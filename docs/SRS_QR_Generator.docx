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60" w:line="276" w:lineRule="auto"/>
        <w:jc w:val="center"/>
      </w:pPr>
      <w:r>
        <w:rPr>
          <w:rFonts w:ascii="Times New Roman" w:hAnsi="Times New Roman" w:eastAsia="Times New Roman"/>
          <w:b/>
          <w:i w:val="0"/>
          <w:sz w:val="28"/>
        </w:rPr>
        <w:t>HỌC VIỆN CÔNG NGHỆ BƯU CHÍNH VIỄN THÔNG</w:t>
      </w:r>
    </w:p>
    <w:p>
      <w:pPr>
        <w:spacing w:after="360" w:line="276" w:lineRule="auto"/>
        <w:jc w:val="center"/>
      </w:pPr>
      <w:r>
        <w:rPr>
          <w:rFonts w:ascii="Times New Roman" w:hAnsi="Times New Roman" w:eastAsia="Times New Roman"/>
          <w:b/>
          <w:i w:val="0"/>
          <w:sz w:val="32"/>
        </w:rPr>
        <w:t>BÁO CÁO ĐẶC TẢ YÊU CẦU PHẦN MỀM</w:t>
      </w:r>
    </w:p>
    <w:p>
      <w:pPr>
        <w:spacing w:after="360" w:line="276" w:lineRule="auto"/>
        <w:jc w:val="center"/>
      </w:pPr>
      <w:r>
        <w:rPr>
          <w:rFonts w:ascii="Times New Roman" w:hAnsi="Times New Roman" w:eastAsia="Times New Roman"/>
          <w:b/>
          <w:i w:val="0"/>
          <w:sz w:val="32"/>
        </w:rPr>
        <w:t>SOFTWARE REQUIREMENTS SPECIFICATION (SRS)</w:t>
      </w:r>
    </w:p>
    <w:p>
      <w:pPr>
        <w:spacing w:after="360" w:line="276" w:lineRule="auto"/>
        <w:jc w:val="center"/>
      </w:pPr>
      <w:r>
        <w:rPr>
          <w:rFonts w:ascii="Times New Roman" w:hAnsi="Times New Roman" w:eastAsia="Times New Roman"/>
          <w:b/>
          <w:i w:val="0"/>
          <w:sz w:val="32"/>
        </w:rPr>
        <w:t>ĐỀ TÀI: WEBSITE TẠO VÀ QUẢN LÝ MÃ QR-CODE</w:t>
      </w:r>
    </w:p>
    <w:p>
      <w:pPr>
        <w:spacing w:after="240" w:line="276" w:lineRule="auto"/>
        <w:jc w:val="center"/>
      </w:pPr>
      <w:r>
        <w:rPr>
          <w:rFonts w:ascii="Times New Roman" w:hAnsi="Times New Roman" w:eastAsia="Times New Roman"/>
          <w:b/>
          <w:i w:val="0"/>
          <w:sz w:val="28"/>
        </w:rPr>
        <w:t>Tên dự án: QR Generator - QR Studio</w:t>
      </w:r>
    </w:p>
    <w:p>
      <w:pPr>
        <w:spacing w:after="120" w:line="276" w:lineRule="auto"/>
        <w:jc w:val="center"/>
      </w:pPr>
      <w:r>
        <w:rPr>
          <w:rFonts w:ascii="Times New Roman" w:hAnsi="Times New Roman" w:eastAsia="Times New Roman"/>
          <w:b w:val="0"/>
          <w:i w:val="0"/>
          <w:sz w:val="24"/>
        </w:rPr>
        <w:t>Phiên bản tài liệu: 1.0</w:t>
      </w:r>
    </w:p>
    <w:p>
      <w:pPr>
        <w:spacing w:after="1600" w:line="276" w:lineRule="auto"/>
        <w:jc w:val="center"/>
      </w:pPr>
      <w:r>
        <w:rPr>
          <w:rFonts w:ascii="Times New Roman" w:hAnsi="Times New Roman" w:eastAsia="Times New Roman"/>
          <w:b w:val="0"/>
          <w:i w:val="0"/>
          <w:sz w:val="24"/>
        </w:rPr>
        <w:t>Ngày lập: 05/07/2026</w:t>
      </w:r>
    </w:p>
    <w:p>
      <w:pPr>
        <w:spacing w:after="120" w:line="276" w:lineRule="auto"/>
        <w:jc w:val="left"/>
      </w:pPr>
      <w:r>
        <w:rPr>
          <w:rFonts w:ascii="Times New Roman" w:hAnsi="Times New Roman" w:eastAsia="Times New Roman"/>
          <w:b w:val="0"/>
          <w:i w:val="0"/>
          <w:sz w:val="24"/>
        </w:rPr>
        <w:t>Nhóm thực hiện: ................................................</w:t>
      </w:r>
    </w:p>
    <w:p>
      <w:pPr>
        <w:spacing w:after="120" w:line="276" w:lineRule="auto"/>
        <w:jc w:val="left"/>
      </w:pPr>
      <w:r>
        <w:rPr>
          <w:rFonts w:ascii="Times New Roman" w:hAnsi="Times New Roman" w:eastAsia="Times New Roman"/>
          <w:b w:val="0"/>
          <w:i w:val="0"/>
          <w:sz w:val="24"/>
        </w:rPr>
        <w:t>Giảng viên hướng dẫn: ...........................................</w:t>
      </w:r>
    </w:p>
    <w:p>
      <w:pPr>
        <w:spacing w:after="120" w:line="276" w:lineRule="auto"/>
        <w:jc w:val="left"/>
      </w:pPr>
      <w:r>
        <w:rPr>
          <w:rFonts w:ascii="Times New Roman" w:hAnsi="Times New Roman" w:eastAsia="Times New Roman"/>
          <w:b w:val="0"/>
          <w:i w:val="0"/>
          <w:sz w:val="24"/>
        </w:rPr>
        <w:t>Môn học: Đảm bảo chất lượng phần mềm</w:t>
      </w:r>
    </w:p>
    <w:p>
      <w:r>
        <w:rPr>
          <w:rFonts w:ascii="Times New Roman" w:hAnsi="Times New Roman" w:eastAsia="Times New Roman"/>
          <w:sz w:val="24"/>
        </w:rPr>
        <w:br w:type="page"/>
      </w:r>
    </w:p>
    <w:p>
      <w:pPr>
        <w:pStyle w:val="Heading1"/>
        <w:spacing w:before="240" w:after="120"/>
      </w:pPr>
      <w:r>
        <w:rPr>
          <w:rFonts w:ascii="Times New Roman" w:hAnsi="Times New Roman" w:eastAsia="Times New Roman"/>
          <w:b/>
          <w:sz w:val="32"/>
        </w:rPr>
        <w:t>LỊCH SỬ PHIÊN BẢN TÀI LIỆU</w:t>
      </w:r>
    </w:p>
    <w:tbl>
      <w:tblPr>
        <w:tblStyle w:val="TableGrid"/>
        <w:tblW w:type="auto" w:w="0"/>
        <w:jc w:val="center"/>
        <w:tblLayout w:type="autofit"/>
        <w:tblLook w:firstColumn="1" w:firstRow="1" w:lastColumn="0" w:lastRow="0" w:noHBand="0" w:noVBand="1" w:val="04A0"/>
      </w:tblPr>
      <w:tblGrid>
        <w:gridCol w:w="2339"/>
        <w:gridCol w:w="2339"/>
        <w:gridCol w:w="2339"/>
        <w:gridCol w:w="2339"/>
      </w:tblGrid>
      <w:tr>
        <w:tc>
          <w:tcPr>
            <w:tcW w:type="dxa" w:w="2339"/>
            <w:vAlign w:val="top"/>
            <w:shd w:fill="D9EAF7"/>
          </w:tcPr>
          <w:p>
            <w:pPr>
              <w:spacing w:after="0" w:line="240" w:lineRule="auto"/>
            </w:pPr>
            <w:r>
              <w:rPr>
                <w:rFonts w:ascii="Times New Roman" w:hAnsi="Times New Roman" w:eastAsia="Times New Roman"/>
              </w:rPr>
            </w:r>
            <w:r>
              <w:rPr>
                <w:rFonts w:ascii="Times New Roman" w:hAnsi="Times New Roman" w:eastAsia="Times New Roman"/>
                <w:b/>
                <w:sz w:val="22"/>
              </w:rPr>
              <w:t>Phiên bản</w:t>
            </w:r>
          </w:p>
        </w:tc>
        <w:tc>
          <w:tcPr>
            <w:tcW w:type="dxa" w:w="2339"/>
            <w:vAlign w:val="top"/>
            <w:shd w:fill="D9EAF7"/>
          </w:tcPr>
          <w:p>
            <w:pPr>
              <w:spacing w:after="0" w:line="240" w:lineRule="auto"/>
            </w:pPr>
            <w:r>
              <w:rPr>
                <w:rFonts w:ascii="Times New Roman" w:hAnsi="Times New Roman" w:eastAsia="Times New Roman"/>
              </w:rPr>
            </w:r>
            <w:r>
              <w:rPr>
                <w:rFonts w:ascii="Times New Roman" w:hAnsi="Times New Roman" w:eastAsia="Times New Roman"/>
                <w:b/>
                <w:sz w:val="22"/>
              </w:rPr>
              <w:t>Ngày</w:t>
            </w:r>
          </w:p>
        </w:tc>
        <w:tc>
          <w:tcPr>
            <w:tcW w:type="dxa" w:w="2339"/>
            <w:vAlign w:val="top"/>
            <w:shd w:fill="D9EAF7"/>
          </w:tcPr>
          <w:p>
            <w:pPr>
              <w:spacing w:after="0" w:line="240" w:lineRule="auto"/>
            </w:pPr>
            <w:r>
              <w:rPr>
                <w:rFonts w:ascii="Times New Roman" w:hAnsi="Times New Roman" w:eastAsia="Times New Roman"/>
              </w:rPr>
            </w:r>
            <w:r>
              <w:rPr>
                <w:rFonts w:ascii="Times New Roman" w:hAnsi="Times New Roman" w:eastAsia="Times New Roman"/>
                <w:b/>
                <w:sz w:val="22"/>
              </w:rPr>
              <w:t>Người thực hiện</w:t>
            </w:r>
          </w:p>
        </w:tc>
        <w:tc>
          <w:tcPr>
            <w:tcW w:type="dxa" w:w="2339"/>
            <w:vAlign w:val="top"/>
            <w:shd w:fill="D9EAF7"/>
          </w:tcPr>
          <w:p>
            <w:pPr>
              <w:spacing w:after="0" w:line="240" w:lineRule="auto"/>
            </w:pPr>
            <w:r>
              <w:rPr>
                <w:rFonts w:ascii="Times New Roman" w:hAnsi="Times New Roman" w:eastAsia="Times New Roman"/>
              </w:rPr>
            </w:r>
            <w:r>
              <w:rPr>
                <w:rFonts w:ascii="Times New Roman" w:hAnsi="Times New Roman" w:eastAsia="Times New Roman"/>
                <w:b/>
                <w:sz w:val="22"/>
              </w:rPr>
              <w:t>Nội dung thay đổi</w:t>
            </w:r>
          </w:p>
        </w:tc>
      </w:tr>
      <w:tr>
        <w:tc>
          <w:tcPr>
            <w:tcW w:type="dxa" w:w="2339"/>
            <w:vAlign w:val="top"/>
          </w:tcPr>
          <w:p>
            <w:pPr>
              <w:spacing w:after="0" w:line="240" w:lineRule="auto"/>
            </w:pPr>
            <w:r>
              <w:rPr>
                <w:rFonts w:ascii="Times New Roman" w:hAnsi="Times New Roman" w:eastAsia="Times New Roman"/>
              </w:rPr>
            </w:r>
            <w:r>
              <w:rPr>
                <w:rFonts w:ascii="Times New Roman" w:hAnsi="Times New Roman" w:eastAsia="Times New Roman"/>
                <w:b w:val="0"/>
                <w:sz w:val="22"/>
              </w:rPr>
              <w:t>1.0</w:t>
            </w:r>
          </w:p>
        </w:tc>
        <w:tc>
          <w:tcPr>
            <w:tcW w:type="dxa" w:w="2339"/>
            <w:vAlign w:val="top"/>
          </w:tcPr>
          <w:p>
            <w:pPr>
              <w:spacing w:after="0" w:line="240" w:lineRule="auto"/>
            </w:pPr>
            <w:r>
              <w:rPr>
                <w:rFonts w:ascii="Times New Roman" w:hAnsi="Times New Roman" w:eastAsia="Times New Roman"/>
              </w:rPr>
            </w:r>
            <w:r>
              <w:rPr>
                <w:rFonts w:ascii="Times New Roman" w:hAnsi="Times New Roman" w:eastAsia="Times New Roman"/>
                <w:b w:val="0"/>
                <w:sz w:val="22"/>
              </w:rPr>
              <w:t>05/07/2026</w:t>
            </w:r>
          </w:p>
        </w:tc>
        <w:tc>
          <w:tcPr>
            <w:tcW w:type="dxa" w:w="2339"/>
            <w:vAlign w:val="top"/>
          </w:tcPr>
          <w:p>
            <w:pPr>
              <w:spacing w:after="0" w:line="240" w:lineRule="auto"/>
            </w:pPr>
            <w:r>
              <w:rPr>
                <w:rFonts w:ascii="Times New Roman" w:hAnsi="Times New Roman" w:eastAsia="Times New Roman"/>
              </w:rPr>
            </w:r>
            <w:r>
              <w:rPr>
                <w:rFonts w:ascii="Times New Roman" w:hAnsi="Times New Roman" w:eastAsia="Times New Roman"/>
                <w:b w:val="0"/>
                <w:sz w:val="22"/>
              </w:rPr>
              <w:t>Nhóm dự án</w:t>
            </w:r>
          </w:p>
        </w:tc>
        <w:tc>
          <w:tcPr>
            <w:tcW w:type="dxa" w:w="2339"/>
            <w:vAlign w:val="top"/>
          </w:tcPr>
          <w:p>
            <w:pPr>
              <w:spacing w:after="0" w:line="240" w:lineRule="auto"/>
            </w:pPr>
            <w:r>
              <w:rPr>
                <w:rFonts w:ascii="Times New Roman" w:hAnsi="Times New Roman" w:eastAsia="Times New Roman"/>
              </w:rPr>
            </w:r>
            <w:r>
              <w:rPr>
                <w:rFonts w:ascii="Times New Roman" w:hAnsi="Times New Roman" w:eastAsia="Times New Roman"/>
                <w:b w:val="0"/>
                <w:sz w:val="22"/>
              </w:rPr>
              <w:t>Tạo tài liệu SRS ban đầu cho dự án website tạo QR-Code.</w:t>
            </w:r>
          </w:p>
        </w:tc>
      </w:tr>
    </w:tbl>
    <w:p/>
    <w:p>
      <w:pPr>
        <w:pStyle w:val="Heading1"/>
        <w:spacing w:before="240" w:after="120"/>
      </w:pPr>
      <w:r>
        <w:rPr>
          <w:rFonts w:ascii="Times New Roman" w:hAnsi="Times New Roman" w:eastAsia="Times New Roman"/>
          <w:b/>
          <w:sz w:val="32"/>
        </w:rPr>
        <w:t>MỤC LỤC</w:t>
      </w:r>
    </w:p>
    <w:p>
      <w:pPr>
        <w:spacing w:after="40" w:line="276" w:lineRule="auto"/>
      </w:pPr>
      <w:r>
        <w:rPr>
          <w:rFonts w:ascii="Times New Roman" w:hAnsi="Times New Roman" w:eastAsia="Times New Roman"/>
          <w:b w:val="0"/>
          <w:i w:val="0"/>
          <w:sz w:val="24"/>
        </w:rPr>
        <w:t>1. Giới thiệu</w:t>
      </w:r>
    </w:p>
    <w:p>
      <w:pPr>
        <w:spacing w:after="40" w:line="276" w:lineRule="auto"/>
      </w:pPr>
      <w:r>
        <w:rPr>
          <w:rFonts w:ascii="Times New Roman" w:hAnsi="Times New Roman" w:eastAsia="Times New Roman"/>
          <w:b w:val="0"/>
          <w:i w:val="0"/>
          <w:sz w:val="24"/>
        </w:rPr>
        <w:t>2. Mô tả tổng quan hệ thống</w:t>
      </w:r>
    </w:p>
    <w:p>
      <w:pPr>
        <w:spacing w:after="40" w:line="276" w:lineRule="auto"/>
      </w:pPr>
      <w:r>
        <w:rPr>
          <w:rFonts w:ascii="Times New Roman" w:hAnsi="Times New Roman" w:eastAsia="Times New Roman"/>
          <w:b w:val="0"/>
          <w:i w:val="0"/>
          <w:sz w:val="24"/>
        </w:rPr>
        <w:t>3. Đối tượng sử dụng và phân quyền</w:t>
      </w:r>
    </w:p>
    <w:p>
      <w:pPr>
        <w:spacing w:after="40" w:line="276" w:lineRule="auto"/>
      </w:pPr>
      <w:r>
        <w:rPr>
          <w:rFonts w:ascii="Times New Roman" w:hAnsi="Times New Roman" w:eastAsia="Times New Roman"/>
          <w:b w:val="0"/>
          <w:i w:val="0"/>
          <w:sz w:val="24"/>
        </w:rPr>
        <w:t>4. Yêu cầu chức năng</w:t>
      </w:r>
    </w:p>
    <w:p>
      <w:pPr>
        <w:spacing w:after="40" w:line="276" w:lineRule="auto"/>
      </w:pPr>
      <w:r>
        <w:rPr>
          <w:rFonts w:ascii="Times New Roman" w:hAnsi="Times New Roman" w:eastAsia="Times New Roman"/>
          <w:b w:val="0"/>
          <w:i w:val="0"/>
          <w:sz w:val="24"/>
        </w:rPr>
        <w:t>5. Đặc tả Use Case chính</w:t>
      </w:r>
    </w:p>
    <w:p>
      <w:pPr>
        <w:spacing w:after="40" w:line="276" w:lineRule="auto"/>
      </w:pPr>
      <w:r>
        <w:rPr>
          <w:rFonts w:ascii="Times New Roman" w:hAnsi="Times New Roman" w:eastAsia="Times New Roman"/>
          <w:b w:val="0"/>
          <w:i w:val="0"/>
          <w:sz w:val="24"/>
        </w:rPr>
        <w:t>6. Yêu cầu dữ liệu và thiết kế cơ sở dữ liệu</w:t>
      </w:r>
    </w:p>
    <w:p>
      <w:pPr>
        <w:spacing w:after="40" w:line="276" w:lineRule="auto"/>
      </w:pPr>
      <w:r>
        <w:rPr>
          <w:rFonts w:ascii="Times New Roman" w:hAnsi="Times New Roman" w:eastAsia="Times New Roman"/>
          <w:b w:val="0"/>
          <w:i w:val="0"/>
          <w:sz w:val="24"/>
        </w:rPr>
        <w:t>7. Yêu cầu giao diện</w:t>
      </w:r>
    </w:p>
    <w:p>
      <w:pPr>
        <w:spacing w:after="40" w:line="276" w:lineRule="auto"/>
      </w:pPr>
      <w:r>
        <w:rPr>
          <w:rFonts w:ascii="Times New Roman" w:hAnsi="Times New Roman" w:eastAsia="Times New Roman"/>
          <w:b w:val="0"/>
          <w:i w:val="0"/>
          <w:sz w:val="24"/>
        </w:rPr>
        <w:t>8. Yêu cầu phi chức năng</w:t>
      </w:r>
    </w:p>
    <w:p>
      <w:pPr>
        <w:spacing w:after="40" w:line="276" w:lineRule="auto"/>
      </w:pPr>
      <w:r>
        <w:rPr>
          <w:rFonts w:ascii="Times New Roman" w:hAnsi="Times New Roman" w:eastAsia="Times New Roman"/>
          <w:b w:val="0"/>
          <w:i w:val="0"/>
          <w:sz w:val="24"/>
        </w:rPr>
        <w:t>9. Quy tắc nghiệp vụ</w:t>
      </w:r>
    </w:p>
    <w:p>
      <w:pPr>
        <w:spacing w:after="40" w:line="276" w:lineRule="auto"/>
      </w:pPr>
      <w:r>
        <w:rPr>
          <w:rFonts w:ascii="Times New Roman" w:hAnsi="Times New Roman" w:eastAsia="Times New Roman"/>
          <w:b w:val="0"/>
          <w:i w:val="0"/>
          <w:sz w:val="24"/>
        </w:rPr>
        <w:t>10. Ràng buộc, giả định và phụ thuộc</w:t>
      </w:r>
    </w:p>
    <w:p>
      <w:pPr>
        <w:spacing w:after="40" w:line="276" w:lineRule="auto"/>
      </w:pPr>
      <w:r>
        <w:rPr>
          <w:rFonts w:ascii="Times New Roman" w:hAnsi="Times New Roman" w:eastAsia="Times New Roman"/>
          <w:b w:val="0"/>
          <w:i w:val="0"/>
          <w:sz w:val="24"/>
        </w:rPr>
        <w:t>11. Tiêu chí nghiệm thu</w:t>
      </w:r>
    </w:p>
    <w:p>
      <w:pPr>
        <w:spacing w:after="40" w:line="276" w:lineRule="auto"/>
      </w:pPr>
      <w:r>
        <w:rPr>
          <w:rFonts w:ascii="Times New Roman" w:hAnsi="Times New Roman" w:eastAsia="Times New Roman"/>
          <w:b w:val="0"/>
          <w:i w:val="0"/>
          <w:sz w:val="24"/>
        </w:rPr>
        <w:t>12. Phụ lục</w:t>
      </w:r>
    </w:p>
    <w:p>
      <w:pPr>
        <w:spacing w:after="120" w:line="276" w:lineRule="auto"/>
      </w:pPr>
      <w:r>
        <w:rPr>
          <w:rFonts w:ascii="Times New Roman" w:hAnsi="Times New Roman" w:eastAsia="Times New Roman"/>
          <w:b w:val="0"/>
          <w:i/>
          <w:sz w:val="22"/>
        </w:rPr>
        <w:t>Ghi chú: Có thể cập nhật lại mục lục tự động trong Microsoft Word nếu bổ sung thêm nội dung hoặc thay đổi số trang.</w:t>
      </w:r>
    </w:p>
    <w:p>
      <w:r>
        <w:rPr>
          <w:rFonts w:ascii="Times New Roman" w:hAnsi="Times New Roman" w:eastAsia="Times New Roman"/>
          <w:sz w:val="24"/>
        </w:rPr>
        <w:br w:type="page"/>
      </w:r>
    </w:p>
    <w:p>
      <w:pPr>
        <w:pStyle w:val="Heading1"/>
        <w:spacing w:before="240" w:after="120"/>
      </w:pPr>
      <w:r>
        <w:rPr>
          <w:rFonts w:ascii="Times New Roman" w:hAnsi="Times New Roman" w:eastAsia="Times New Roman"/>
          <w:b/>
          <w:sz w:val="32"/>
        </w:rPr>
        <w:t>DANH MỤC TỪ VIẾT TẮT</w:t>
      </w:r>
    </w:p>
    <w:tbl>
      <w:tblPr>
        <w:tblStyle w:val="TableGrid"/>
        <w:tblW w:type="auto" w:w="0"/>
        <w:jc w:val="center"/>
        <w:tblLayout w:type="autofit"/>
        <w:tblLook w:firstColumn="1" w:firstRow="1" w:lastColumn="0" w:lastRow="0" w:noHBand="0" w:noVBand="1" w:val="04A0"/>
      </w:tblPr>
      <w:tblGrid>
        <w:gridCol w:w="3118"/>
        <w:gridCol w:w="3118"/>
        <w:gridCol w:w="3118"/>
      </w:tblGrid>
      <w:tr>
        <w:tc>
          <w:tcPr>
            <w:tcW w:type="dxa" w:w="3118"/>
            <w:vAlign w:val="top"/>
            <w:shd w:fill="D9EAF7"/>
          </w:tcPr>
          <w:p>
            <w:pPr>
              <w:spacing w:after="0" w:line="240" w:lineRule="auto"/>
            </w:pPr>
            <w:r>
              <w:rPr>
                <w:rFonts w:ascii="Times New Roman" w:hAnsi="Times New Roman" w:eastAsia="Times New Roman"/>
              </w:rPr>
            </w:r>
            <w:r>
              <w:rPr>
                <w:rFonts w:ascii="Times New Roman" w:hAnsi="Times New Roman" w:eastAsia="Times New Roman"/>
                <w:b/>
                <w:sz w:val="21"/>
              </w:rPr>
              <w:t>Từ viết tắt</w:t>
            </w:r>
          </w:p>
        </w:tc>
        <w:tc>
          <w:tcPr>
            <w:tcW w:type="dxa" w:w="3118"/>
            <w:vAlign w:val="top"/>
            <w:shd w:fill="D9EAF7"/>
          </w:tcPr>
          <w:p>
            <w:pPr>
              <w:spacing w:after="0" w:line="240" w:lineRule="auto"/>
            </w:pPr>
            <w:r>
              <w:rPr>
                <w:rFonts w:ascii="Times New Roman" w:hAnsi="Times New Roman" w:eastAsia="Times New Roman"/>
              </w:rPr>
            </w:r>
            <w:r>
              <w:rPr>
                <w:rFonts w:ascii="Times New Roman" w:hAnsi="Times New Roman" w:eastAsia="Times New Roman"/>
                <w:b/>
                <w:sz w:val="21"/>
              </w:rPr>
              <w:t>Ý nghĩa</w:t>
            </w:r>
          </w:p>
        </w:tc>
        <w:tc>
          <w:tcPr>
            <w:tcW w:type="dxa" w:w="3118"/>
            <w:vAlign w:val="top"/>
            <w:shd w:fill="D9EAF7"/>
          </w:tcPr>
          <w:p>
            <w:pPr>
              <w:spacing w:after="0" w:line="240" w:lineRule="auto"/>
            </w:pPr>
            <w:r>
              <w:rPr>
                <w:rFonts w:ascii="Times New Roman" w:hAnsi="Times New Roman" w:eastAsia="Times New Roman"/>
              </w:rPr>
            </w:r>
            <w:r>
              <w:rPr>
                <w:rFonts w:ascii="Times New Roman" w:hAnsi="Times New Roman" w:eastAsia="Times New Roman"/>
                <w:b/>
                <w:sz w:val="21"/>
              </w:rPr>
              <w:t>Diễn giải</w:t>
            </w:r>
          </w:p>
        </w:tc>
      </w:tr>
      <w:tr>
        <w:tc>
          <w:tcPr>
            <w:tcW w:type="dxa" w:w="3118"/>
            <w:vAlign w:val="top"/>
          </w:tcPr>
          <w:p>
            <w:pPr>
              <w:spacing w:after="0" w:line="240" w:lineRule="auto"/>
            </w:pPr>
            <w:r>
              <w:rPr>
                <w:rFonts w:ascii="Times New Roman" w:hAnsi="Times New Roman" w:eastAsia="Times New Roman"/>
              </w:rPr>
            </w:r>
            <w:r>
              <w:rPr>
                <w:rFonts w:ascii="Times New Roman" w:hAnsi="Times New Roman" w:eastAsia="Times New Roman"/>
                <w:b w:val="0"/>
                <w:sz w:val="21"/>
              </w:rPr>
              <w:t>SRS</w:t>
            </w:r>
          </w:p>
        </w:tc>
        <w:tc>
          <w:tcPr>
            <w:tcW w:type="dxa" w:w="3118"/>
            <w:vAlign w:val="top"/>
          </w:tcPr>
          <w:p>
            <w:pPr>
              <w:spacing w:after="0" w:line="240" w:lineRule="auto"/>
            </w:pPr>
            <w:r>
              <w:rPr>
                <w:rFonts w:ascii="Times New Roman" w:hAnsi="Times New Roman" w:eastAsia="Times New Roman"/>
              </w:rPr>
            </w:r>
            <w:r>
              <w:rPr>
                <w:rFonts w:ascii="Times New Roman" w:hAnsi="Times New Roman" w:eastAsia="Times New Roman"/>
                <w:b w:val="0"/>
                <w:sz w:val="21"/>
              </w:rPr>
              <w:t>Software Requirements Specification</w:t>
            </w:r>
          </w:p>
        </w:tc>
        <w:tc>
          <w:tcPr>
            <w:tcW w:type="dxa" w:w="3118"/>
            <w:vAlign w:val="top"/>
          </w:tcPr>
          <w:p>
            <w:pPr>
              <w:spacing w:after="0" w:line="240" w:lineRule="auto"/>
            </w:pPr>
            <w:r>
              <w:rPr>
                <w:rFonts w:ascii="Times New Roman" w:hAnsi="Times New Roman" w:eastAsia="Times New Roman"/>
              </w:rPr>
            </w:r>
            <w:r>
              <w:rPr>
                <w:rFonts w:ascii="Times New Roman" w:hAnsi="Times New Roman" w:eastAsia="Times New Roman"/>
                <w:b w:val="0"/>
                <w:sz w:val="21"/>
              </w:rPr>
              <w:t>Tài liệu đặc tả yêu cầu phần mềm.</w:t>
            </w:r>
          </w:p>
        </w:tc>
      </w:tr>
      <w:tr>
        <w:tc>
          <w:tcPr>
            <w:tcW w:type="dxa" w:w="3118"/>
            <w:vAlign w:val="top"/>
          </w:tcPr>
          <w:p>
            <w:pPr>
              <w:spacing w:after="0" w:line="240" w:lineRule="auto"/>
            </w:pPr>
            <w:r>
              <w:rPr>
                <w:rFonts w:ascii="Times New Roman" w:hAnsi="Times New Roman" w:eastAsia="Times New Roman"/>
              </w:rPr>
            </w:r>
            <w:r>
              <w:rPr>
                <w:rFonts w:ascii="Times New Roman" w:hAnsi="Times New Roman" w:eastAsia="Times New Roman"/>
                <w:b w:val="0"/>
                <w:sz w:val="21"/>
              </w:rPr>
              <w:t>QR</w:t>
            </w:r>
          </w:p>
        </w:tc>
        <w:tc>
          <w:tcPr>
            <w:tcW w:type="dxa" w:w="3118"/>
            <w:vAlign w:val="top"/>
          </w:tcPr>
          <w:p>
            <w:pPr>
              <w:spacing w:after="0" w:line="240" w:lineRule="auto"/>
            </w:pPr>
            <w:r>
              <w:rPr>
                <w:rFonts w:ascii="Times New Roman" w:hAnsi="Times New Roman" w:eastAsia="Times New Roman"/>
              </w:rPr>
            </w:r>
            <w:r>
              <w:rPr>
                <w:rFonts w:ascii="Times New Roman" w:hAnsi="Times New Roman" w:eastAsia="Times New Roman"/>
                <w:b w:val="0"/>
                <w:sz w:val="21"/>
              </w:rPr>
              <w:t>Quick Response</w:t>
            </w:r>
          </w:p>
        </w:tc>
        <w:tc>
          <w:tcPr>
            <w:tcW w:type="dxa" w:w="3118"/>
            <w:vAlign w:val="top"/>
          </w:tcPr>
          <w:p>
            <w:pPr>
              <w:spacing w:after="0" w:line="240" w:lineRule="auto"/>
            </w:pPr>
            <w:r>
              <w:rPr>
                <w:rFonts w:ascii="Times New Roman" w:hAnsi="Times New Roman" w:eastAsia="Times New Roman"/>
              </w:rPr>
            </w:r>
            <w:r>
              <w:rPr>
                <w:rFonts w:ascii="Times New Roman" w:hAnsi="Times New Roman" w:eastAsia="Times New Roman"/>
                <w:b w:val="0"/>
                <w:sz w:val="21"/>
              </w:rPr>
              <w:t>Mã phản hồi nhanh, dạng mã vạch hai chiều.</w:t>
            </w:r>
          </w:p>
        </w:tc>
      </w:tr>
      <w:tr>
        <w:tc>
          <w:tcPr>
            <w:tcW w:type="dxa" w:w="3118"/>
            <w:vAlign w:val="top"/>
          </w:tcPr>
          <w:p>
            <w:pPr>
              <w:spacing w:after="0" w:line="240" w:lineRule="auto"/>
            </w:pPr>
            <w:r>
              <w:rPr>
                <w:rFonts w:ascii="Times New Roman" w:hAnsi="Times New Roman" w:eastAsia="Times New Roman"/>
              </w:rPr>
            </w:r>
            <w:r>
              <w:rPr>
                <w:rFonts w:ascii="Times New Roman" w:hAnsi="Times New Roman" w:eastAsia="Times New Roman"/>
                <w:b w:val="0"/>
                <w:sz w:val="21"/>
              </w:rPr>
              <w:t>URL</w:t>
            </w:r>
          </w:p>
        </w:tc>
        <w:tc>
          <w:tcPr>
            <w:tcW w:type="dxa" w:w="3118"/>
            <w:vAlign w:val="top"/>
          </w:tcPr>
          <w:p>
            <w:pPr>
              <w:spacing w:after="0" w:line="240" w:lineRule="auto"/>
            </w:pPr>
            <w:r>
              <w:rPr>
                <w:rFonts w:ascii="Times New Roman" w:hAnsi="Times New Roman" w:eastAsia="Times New Roman"/>
              </w:rPr>
            </w:r>
            <w:r>
              <w:rPr>
                <w:rFonts w:ascii="Times New Roman" w:hAnsi="Times New Roman" w:eastAsia="Times New Roman"/>
                <w:b w:val="0"/>
                <w:sz w:val="21"/>
              </w:rPr>
              <w:t>Uniform Resource Locator</w:t>
            </w:r>
          </w:p>
        </w:tc>
        <w:tc>
          <w:tcPr>
            <w:tcW w:type="dxa" w:w="3118"/>
            <w:vAlign w:val="top"/>
          </w:tcPr>
          <w:p>
            <w:pPr>
              <w:spacing w:after="0" w:line="240" w:lineRule="auto"/>
            </w:pPr>
            <w:r>
              <w:rPr>
                <w:rFonts w:ascii="Times New Roman" w:hAnsi="Times New Roman" w:eastAsia="Times New Roman"/>
              </w:rPr>
            </w:r>
            <w:r>
              <w:rPr>
                <w:rFonts w:ascii="Times New Roman" w:hAnsi="Times New Roman" w:eastAsia="Times New Roman"/>
                <w:b w:val="0"/>
                <w:sz w:val="21"/>
              </w:rPr>
              <w:t>Đường dẫn đến tài nguyên trên Internet.</w:t>
            </w:r>
          </w:p>
        </w:tc>
      </w:tr>
      <w:tr>
        <w:tc>
          <w:tcPr>
            <w:tcW w:type="dxa" w:w="3118"/>
            <w:vAlign w:val="top"/>
          </w:tcPr>
          <w:p>
            <w:pPr>
              <w:spacing w:after="0" w:line="240" w:lineRule="auto"/>
            </w:pPr>
            <w:r>
              <w:rPr>
                <w:rFonts w:ascii="Times New Roman" w:hAnsi="Times New Roman" w:eastAsia="Times New Roman"/>
              </w:rPr>
            </w:r>
            <w:r>
              <w:rPr>
                <w:rFonts w:ascii="Times New Roman" w:hAnsi="Times New Roman" w:eastAsia="Times New Roman"/>
                <w:b w:val="0"/>
                <w:sz w:val="21"/>
              </w:rPr>
              <w:t>UI</w:t>
            </w:r>
          </w:p>
        </w:tc>
        <w:tc>
          <w:tcPr>
            <w:tcW w:type="dxa" w:w="3118"/>
            <w:vAlign w:val="top"/>
          </w:tcPr>
          <w:p>
            <w:pPr>
              <w:spacing w:after="0" w:line="240" w:lineRule="auto"/>
            </w:pPr>
            <w:r>
              <w:rPr>
                <w:rFonts w:ascii="Times New Roman" w:hAnsi="Times New Roman" w:eastAsia="Times New Roman"/>
              </w:rPr>
            </w:r>
            <w:r>
              <w:rPr>
                <w:rFonts w:ascii="Times New Roman" w:hAnsi="Times New Roman" w:eastAsia="Times New Roman"/>
                <w:b w:val="0"/>
                <w:sz w:val="21"/>
              </w:rPr>
              <w:t>User Interface</w:t>
            </w:r>
          </w:p>
        </w:tc>
        <w:tc>
          <w:tcPr>
            <w:tcW w:type="dxa" w:w="3118"/>
            <w:vAlign w:val="top"/>
          </w:tcPr>
          <w:p>
            <w:pPr>
              <w:spacing w:after="0" w:line="240" w:lineRule="auto"/>
            </w:pPr>
            <w:r>
              <w:rPr>
                <w:rFonts w:ascii="Times New Roman" w:hAnsi="Times New Roman" w:eastAsia="Times New Roman"/>
              </w:rPr>
            </w:r>
            <w:r>
              <w:rPr>
                <w:rFonts w:ascii="Times New Roman" w:hAnsi="Times New Roman" w:eastAsia="Times New Roman"/>
                <w:b w:val="0"/>
                <w:sz w:val="21"/>
              </w:rPr>
              <w:t>Giao diện người dùng.</w:t>
            </w:r>
          </w:p>
        </w:tc>
      </w:tr>
      <w:tr>
        <w:tc>
          <w:tcPr>
            <w:tcW w:type="dxa" w:w="3118"/>
            <w:vAlign w:val="top"/>
          </w:tcPr>
          <w:p>
            <w:pPr>
              <w:spacing w:after="0" w:line="240" w:lineRule="auto"/>
            </w:pPr>
            <w:r>
              <w:rPr>
                <w:rFonts w:ascii="Times New Roman" w:hAnsi="Times New Roman" w:eastAsia="Times New Roman"/>
              </w:rPr>
            </w:r>
            <w:r>
              <w:rPr>
                <w:rFonts w:ascii="Times New Roman" w:hAnsi="Times New Roman" w:eastAsia="Times New Roman"/>
                <w:b w:val="0"/>
                <w:sz w:val="21"/>
              </w:rPr>
              <w:t>UX</w:t>
            </w:r>
          </w:p>
        </w:tc>
        <w:tc>
          <w:tcPr>
            <w:tcW w:type="dxa" w:w="3118"/>
            <w:vAlign w:val="top"/>
          </w:tcPr>
          <w:p>
            <w:pPr>
              <w:spacing w:after="0" w:line="240" w:lineRule="auto"/>
            </w:pPr>
            <w:r>
              <w:rPr>
                <w:rFonts w:ascii="Times New Roman" w:hAnsi="Times New Roman" w:eastAsia="Times New Roman"/>
              </w:rPr>
            </w:r>
            <w:r>
              <w:rPr>
                <w:rFonts w:ascii="Times New Roman" w:hAnsi="Times New Roman" w:eastAsia="Times New Roman"/>
                <w:b w:val="0"/>
                <w:sz w:val="21"/>
              </w:rPr>
              <w:t>User Experience</w:t>
            </w:r>
          </w:p>
        </w:tc>
        <w:tc>
          <w:tcPr>
            <w:tcW w:type="dxa" w:w="3118"/>
            <w:vAlign w:val="top"/>
          </w:tcPr>
          <w:p>
            <w:pPr>
              <w:spacing w:after="0" w:line="240" w:lineRule="auto"/>
            </w:pPr>
            <w:r>
              <w:rPr>
                <w:rFonts w:ascii="Times New Roman" w:hAnsi="Times New Roman" w:eastAsia="Times New Roman"/>
              </w:rPr>
            </w:r>
            <w:r>
              <w:rPr>
                <w:rFonts w:ascii="Times New Roman" w:hAnsi="Times New Roman" w:eastAsia="Times New Roman"/>
                <w:b w:val="0"/>
                <w:sz w:val="21"/>
              </w:rPr>
              <w:t>Trải nghiệm người dùng.</w:t>
            </w:r>
          </w:p>
        </w:tc>
      </w:tr>
      <w:tr>
        <w:tc>
          <w:tcPr>
            <w:tcW w:type="dxa" w:w="3118"/>
            <w:vAlign w:val="top"/>
          </w:tcPr>
          <w:p>
            <w:pPr>
              <w:spacing w:after="0" w:line="240" w:lineRule="auto"/>
            </w:pPr>
            <w:r>
              <w:rPr>
                <w:rFonts w:ascii="Times New Roman" w:hAnsi="Times New Roman" w:eastAsia="Times New Roman"/>
              </w:rPr>
            </w:r>
            <w:r>
              <w:rPr>
                <w:rFonts w:ascii="Times New Roman" w:hAnsi="Times New Roman" w:eastAsia="Times New Roman"/>
                <w:b w:val="0"/>
                <w:sz w:val="21"/>
              </w:rPr>
              <w:t>API</w:t>
            </w:r>
          </w:p>
        </w:tc>
        <w:tc>
          <w:tcPr>
            <w:tcW w:type="dxa" w:w="3118"/>
            <w:vAlign w:val="top"/>
          </w:tcPr>
          <w:p>
            <w:pPr>
              <w:spacing w:after="0" w:line="240" w:lineRule="auto"/>
            </w:pPr>
            <w:r>
              <w:rPr>
                <w:rFonts w:ascii="Times New Roman" w:hAnsi="Times New Roman" w:eastAsia="Times New Roman"/>
              </w:rPr>
            </w:r>
            <w:r>
              <w:rPr>
                <w:rFonts w:ascii="Times New Roman" w:hAnsi="Times New Roman" w:eastAsia="Times New Roman"/>
                <w:b w:val="0"/>
                <w:sz w:val="21"/>
              </w:rPr>
              <w:t>Application Programming Interface</w:t>
            </w:r>
          </w:p>
        </w:tc>
        <w:tc>
          <w:tcPr>
            <w:tcW w:type="dxa" w:w="3118"/>
            <w:vAlign w:val="top"/>
          </w:tcPr>
          <w:p>
            <w:pPr>
              <w:spacing w:after="0" w:line="240" w:lineRule="auto"/>
            </w:pPr>
            <w:r>
              <w:rPr>
                <w:rFonts w:ascii="Times New Roman" w:hAnsi="Times New Roman" w:eastAsia="Times New Roman"/>
              </w:rPr>
            </w:r>
            <w:r>
              <w:rPr>
                <w:rFonts w:ascii="Times New Roman" w:hAnsi="Times New Roman" w:eastAsia="Times New Roman"/>
                <w:b w:val="0"/>
                <w:sz w:val="21"/>
              </w:rPr>
              <w:t>Giao diện lập trình ứng dụng.</w:t>
            </w:r>
          </w:p>
        </w:tc>
      </w:tr>
      <w:tr>
        <w:tc>
          <w:tcPr>
            <w:tcW w:type="dxa" w:w="3118"/>
            <w:vAlign w:val="top"/>
          </w:tcPr>
          <w:p>
            <w:pPr>
              <w:spacing w:after="0" w:line="240" w:lineRule="auto"/>
            </w:pPr>
            <w:r>
              <w:rPr>
                <w:rFonts w:ascii="Times New Roman" w:hAnsi="Times New Roman" w:eastAsia="Times New Roman"/>
              </w:rPr>
            </w:r>
            <w:r>
              <w:rPr>
                <w:rFonts w:ascii="Times New Roman" w:hAnsi="Times New Roman" w:eastAsia="Times New Roman"/>
                <w:b w:val="0"/>
                <w:sz w:val="21"/>
              </w:rPr>
              <w:t>CRUD</w:t>
            </w:r>
          </w:p>
        </w:tc>
        <w:tc>
          <w:tcPr>
            <w:tcW w:type="dxa" w:w="3118"/>
            <w:vAlign w:val="top"/>
          </w:tcPr>
          <w:p>
            <w:pPr>
              <w:spacing w:after="0" w:line="240" w:lineRule="auto"/>
            </w:pPr>
            <w:r>
              <w:rPr>
                <w:rFonts w:ascii="Times New Roman" w:hAnsi="Times New Roman" w:eastAsia="Times New Roman"/>
              </w:rPr>
            </w:r>
            <w:r>
              <w:rPr>
                <w:rFonts w:ascii="Times New Roman" w:hAnsi="Times New Roman" w:eastAsia="Times New Roman"/>
                <w:b w:val="0"/>
                <w:sz w:val="21"/>
              </w:rPr>
              <w:t>Create, Read, Update, Delete</w:t>
            </w:r>
          </w:p>
        </w:tc>
        <w:tc>
          <w:tcPr>
            <w:tcW w:type="dxa" w:w="3118"/>
            <w:vAlign w:val="top"/>
          </w:tcPr>
          <w:p>
            <w:pPr>
              <w:spacing w:after="0" w:line="240" w:lineRule="auto"/>
            </w:pPr>
            <w:r>
              <w:rPr>
                <w:rFonts w:ascii="Times New Roman" w:hAnsi="Times New Roman" w:eastAsia="Times New Roman"/>
              </w:rPr>
            </w:r>
            <w:r>
              <w:rPr>
                <w:rFonts w:ascii="Times New Roman" w:hAnsi="Times New Roman" w:eastAsia="Times New Roman"/>
                <w:b w:val="0"/>
                <w:sz w:val="21"/>
              </w:rPr>
              <w:t>Các thao tác tạo, đọc, cập nhật và xóa dữ liệu.</w:t>
            </w:r>
          </w:p>
        </w:tc>
      </w:tr>
      <w:tr>
        <w:tc>
          <w:tcPr>
            <w:tcW w:type="dxa" w:w="3118"/>
            <w:vAlign w:val="top"/>
          </w:tcPr>
          <w:p>
            <w:pPr>
              <w:spacing w:after="0" w:line="240" w:lineRule="auto"/>
            </w:pPr>
            <w:r>
              <w:rPr>
                <w:rFonts w:ascii="Times New Roman" w:hAnsi="Times New Roman" w:eastAsia="Times New Roman"/>
              </w:rPr>
            </w:r>
            <w:r>
              <w:rPr>
                <w:rFonts w:ascii="Times New Roman" w:hAnsi="Times New Roman" w:eastAsia="Times New Roman"/>
                <w:b w:val="0"/>
                <w:sz w:val="21"/>
              </w:rPr>
              <w:t>ERD</w:t>
            </w:r>
          </w:p>
        </w:tc>
        <w:tc>
          <w:tcPr>
            <w:tcW w:type="dxa" w:w="3118"/>
            <w:vAlign w:val="top"/>
          </w:tcPr>
          <w:p>
            <w:pPr>
              <w:spacing w:after="0" w:line="240" w:lineRule="auto"/>
            </w:pPr>
            <w:r>
              <w:rPr>
                <w:rFonts w:ascii="Times New Roman" w:hAnsi="Times New Roman" w:eastAsia="Times New Roman"/>
              </w:rPr>
            </w:r>
            <w:r>
              <w:rPr>
                <w:rFonts w:ascii="Times New Roman" w:hAnsi="Times New Roman" w:eastAsia="Times New Roman"/>
                <w:b w:val="0"/>
                <w:sz w:val="21"/>
              </w:rPr>
              <w:t>Entity Relationship Diagram</w:t>
            </w:r>
          </w:p>
        </w:tc>
        <w:tc>
          <w:tcPr>
            <w:tcW w:type="dxa" w:w="3118"/>
            <w:vAlign w:val="top"/>
          </w:tcPr>
          <w:p>
            <w:pPr>
              <w:spacing w:after="0" w:line="240" w:lineRule="auto"/>
            </w:pPr>
            <w:r>
              <w:rPr>
                <w:rFonts w:ascii="Times New Roman" w:hAnsi="Times New Roman" w:eastAsia="Times New Roman"/>
              </w:rPr>
            </w:r>
            <w:r>
              <w:rPr>
                <w:rFonts w:ascii="Times New Roman" w:hAnsi="Times New Roman" w:eastAsia="Times New Roman"/>
                <w:b w:val="0"/>
                <w:sz w:val="21"/>
              </w:rPr>
              <w:t>Mô hình thực thể liên kết.</w:t>
            </w:r>
          </w:p>
        </w:tc>
      </w:tr>
      <w:tr>
        <w:tc>
          <w:tcPr>
            <w:tcW w:type="dxa" w:w="3118"/>
            <w:vAlign w:val="top"/>
          </w:tcPr>
          <w:p>
            <w:pPr>
              <w:spacing w:after="0" w:line="240" w:lineRule="auto"/>
            </w:pPr>
            <w:r>
              <w:rPr>
                <w:rFonts w:ascii="Times New Roman" w:hAnsi="Times New Roman" w:eastAsia="Times New Roman"/>
              </w:rPr>
            </w:r>
            <w:r>
              <w:rPr>
                <w:rFonts w:ascii="Times New Roman" w:hAnsi="Times New Roman" w:eastAsia="Times New Roman"/>
                <w:b w:val="0"/>
                <w:sz w:val="21"/>
              </w:rPr>
              <w:t>MVP</w:t>
            </w:r>
          </w:p>
        </w:tc>
        <w:tc>
          <w:tcPr>
            <w:tcW w:type="dxa" w:w="3118"/>
            <w:vAlign w:val="top"/>
          </w:tcPr>
          <w:p>
            <w:pPr>
              <w:spacing w:after="0" w:line="240" w:lineRule="auto"/>
            </w:pPr>
            <w:r>
              <w:rPr>
                <w:rFonts w:ascii="Times New Roman" w:hAnsi="Times New Roman" w:eastAsia="Times New Roman"/>
              </w:rPr>
            </w:r>
            <w:r>
              <w:rPr>
                <w:rFonts w:ascii="Times New Roman" w:hAnsi="Times New Roman" w:eastAsia="Times New Roman"/>
                <w:b w:val="0"/>
                <w:sz w:val="21"/>
              </w:rPr>
              <w:t>Minimum Viable Product</w:t>
            </w:r>
          </w:p>
        </w:tc>
        <w:tc>
          <w:tcPr>
            <w:tcW w:type="dxa" w:w="3118"/>
            <w:vAlign w:val="top"/>
          </w:tcPr>
          <w:p>
            <w:pPr>
              <w:spacing w:after="0" w:line="240" w:lineRule="auto"/>
            </w:pPr>
            <w:r>
              <w:rPr>
                <w:rFonts w:ascii="Times New Roman" w:hAnsi="Times New Roman" w:eastAsia="Times New Roman"/>
              </w:rPr>
            </w:r>
            <w:r>
              <w:rPr>
                <w:rFonts w:ascii="Times New Roman" w:hAnsi="Times New Roman" w:eastAsia="Times New Roman"/>
                <w:b w:val="0"/>
                <w:sz w:val="21"/>
              </w:rPr>
              <w:t>Phiên bản sản phẩm tối thiểu có thể sử dụng.</w:t>
            </w:r>
          </w:p>
        </w:tc>
      </w:tr>
    </w:tbl>
    <w:p/>
    <w:p>
      <w:r>
        <w:rPr>
          <w:rFonts w:ascii="Times New Roman" w:hAnsi="Times New Roman" w:eastAsia="Times New Roman"/>
          <w:sz w:val="24"/>
        </w:rPr>
        <w:br w:type="page"/>
      </w:r>
    </w:p>
    <w:p>
      <w:pPr>
        <w:pStyle w:val="Heading1"/>
        <w:spacing w:before="240" w:after="120"/>
      </w:pPr>
      <w:r>
        <w:rPr>
          <w:rFonts w:ascii="Times New Roman" w:hAnsi="Times New Roman" w:eastAsia="Times New Roman"/>
          <w:b/>
          <w:sz w:val="32"/>
        </w:rPr>
        <w:t>1. GIỚI THIỆU</w:t>
      </w:r>
    </w:p>
    <w:p>
      <w:pPr>
        <w:pStyle w:val="Heading2"/>
        <w:spacing w:before="120" w:after="120"/>
      </w:pPr>
      <w:r>
        <w:rPr>
          <w:rFonts w:ascii="Times New Roman" w:hAnsi="Times New Roman" w:eastAsia="Times New Roman"/>
          <w:b/>
          <w:sz w:val="28"/>
        </w:rPr>
        <w:t>1.1. Mục đích tài liệu</w:t>
      </w:r>
    </w:p>
    <w:p>
      <w:pPr>
        <w:spacing w:after="120" w:line="276" w:lineRule="auto"/>
      </w:pPr>
      <w:r>
        <w:rPr>
          <w:rFonts w:ascii="Times New Roman" w:hAnsi="Times New Roman" w:eastAsia="Times New Roman"/>
          <w:b w:val="0"/>
          <w:i w:val="0"/>
          <w:sz w:val="24"/>
        </w:rPr>
        <w:t>Tài liệu này đặc tả yêu cầu phần mềm cho dự án Website tạo và quản lý mã QR-Code, tên gợi ý là QR Generator - QR Studio. Tài liệu được sử dụng làm cơ sở thống nhất giữa nhóm phát triển, người kiểm thử, giảng viên hướng dẫn và các bên liên quan trong quá trình phân tích, thiết kế, triển khai và nghiệm thu hệ thống.</w:t>
      </w:r>
    </w:p>
    <w:p>
      <w:pPr>
        <w:spacing w:after="120" w:line="276" w:lineRule="auto"/>
      </w:pPr>
      <w:r>
        <w:rPr>
          <w:rFonts w:ascii="Times New Roman" w:hAnsi="Times New Roman" w:eastAsia="Times New Roman"/>
          <w:b w:val="0"/>
          <w:i w:val="0"/>
          <w:sz w:val="24"/>
        </w:rPr>
        <w:t>Nội dung tài liệu tập trung mô tả phạm vi hệ thống, đối tượng sử dụng, yêu cầu chức năng, yêu cầu phi chức năng, yêu cầu dữ liệu, phân quyền, quy tắc nghiệp vụ và tiêu chí nghiệm thu.</w:t>
      </w:r>
    </w:p>
    <w:p>
      <w:pPr>
        <w:pStyle w:val="Heading2"/>
        <w:spacing w:before="120" w:after="120"/>
      </w:pPr>
      <w:r>
        <w:rPr>
          <w:rFonts w:ascii="Times New Roman" w:hAnsi="Times New Roman" w:eastAsia="Times New Roman"/>
          <w:b/>
          <w:sz w:val="28"/>
        </w:rPr>
        <w:t>1.2. Phạm vi sản phẩm</w:t>
      </w:r>
    </w:p>
    <w:p>
      <w:pPr>
        <w:spacing w:after="120" w:line="276" w:lineRule="auto"/>
      </w:pPr>
      <w:r>
        <w:rPr>
          <w:rFonts w:ascii="Times New Roman" w:hAnsi="Times New Roman" w:eastAsia="Times New Roman"/>
          <w:b w:val="0"/>
          <w:i w:val="0"/>
          <w:sz w:val="24"/>
        </w:rPr>
        <w:t>Hệ thống là một website trực tuyến cho phép người dùng tạo mã QR theo nhiều loại nội dung khác nhau, tùy chỉnh giao diện QR, tải xuống mã QR, lưu mã QR vào tài khoản và theo dõi thống kê lượt quét đối với Dynamic QR.</w:t>
      </w:r>
    </w:p>
    <w:p>
      <w:pPr>
        <w:spacing w:after="120" w:line="276" w:lineRule="auto"/>
      </w:pPr>
      <w:r>
        <w:rPr>
          <w:rFonts w:ascii="Times New Roman" w:hAnsi="Times New Roman" w:eastAsia="Times New Roman"/>
          <w:b w:val="0"/>
          <w:i w:val="0"/>
          <w:sz w:val="24"/>
        </w:rPr>
        <w:t>Hệ thống hỗ trợ mô hình hai gói sử dụng: Free và Pro. Gói Free phục vụ nhu cầu cơ bản, còn gói Pro mở khóa các chức năng nâng cao như Dynamic QR, chỉnh sửa nội dung sau khi tạo, thêm logo, tải nhiều định dạng và xem thống kê lượt quét.</w:t>
      </w:r>
    </w:p>
    <w:p>
      <w:pPr>
        <w:pStyle w:val="Heading2"/>
        <w:spacing w:before="120" w:after="120"/>
      </w:pPr>
      <w:r>
        <w:rPr>
          <w:rFonts w:ascii="Times New Roman" w:hAnsi="Times New Roman" w:eastAsia="Times New Roman"/>
          <w:b/>
          <w:sz w:val="28"/>
        </w:rPr>
        <w:t>1.3. Mục tiêu của dự án</w:t>
      </w:r>
    </w:p>
    <w:p>
      <w:pPr>
        <w:pStyle w:val="ListBullet"/>
        <w:spacing w:after="60" w:line="276" w:lineRule="auto"/>
      </w:pPr>
      <w:r>
        <w:rPr>
          <w:rFonts w:ascii="Times New Roman" w:hAnsi="Times New Roman" w:eastAsia="Times New Roman"/>
          <w:sz w:val="24"/>
        </w:rPr>
        <w:t>Xây dựng website tạo mã QR nhanh, dễ dùng và phù hợp với nhiều nhóm người dùng.</w:t>
      </w:r>
    </w:p>
    <w:p>
      <w:pPr>
        <w:pStyle w:val="ListBullet"/>
        <w:spacing w:after="60" w:line="276" w:lineRule="auto"/>
      </w:pPr>
      <w:r>
        <w:rPr>
          <w:rFonts w:ascii="Times New Roman" w:hAnsi="Times New Roman" w:eastAsia="Times New Roman"/>
          <w:sz w:val="24"/>
        </w:rPr>
        <w:t>Hỗ trợ các loại QR phổ biến như URL, Text, WiFi, vCard, Email, SMS, Location, Social, PDF và Menu.</w:t>
      </w:r>
    </w:p>
    <w:p>
      <w:pPr>
        <w:pStyle w:val="ListBullet"/>
        <w:spacing w:after="60" w:line="276" w:lineRule="auto"/>
      </w:pPr>
      <w:r>
        <w:rPr>
          <w:rFonts w:ascii="Times New Roman" w:hAnsi="Times New Roman" w:eastAsia="Times New Roman"/>
          <w:sz w:val="24"/>
        </w:rPr>
        <w:t>Cho phép tùy chỉnh thiết kế mã QR như màu sắc, logo, kiểu mắt QR, kiểu chấm, khung và template.</w:t>
      </w:r>
    </w:p>
    <w:p>
      <w:pPr>
        <w:pStyle w:val="ListBullet"/>
        <w:spacing w:after="60" w:line="276" w:lineRule="auto"/>
      </w:pPr>
      <w:r>
        <w:rPr>
          <w:rFonts w:ascii="Times New Roman" w:hAnsi="Times New Roman" w:eastAsia="Times New Roman"/>
          <w:sz w:val="24"/>
        </w:rPr>
        <w:t>Cho phép người dùng đăng ký, đăng nhập, quản lý danh sách QR đã tạo.</w:t>
      </w:r>
    </w:p>
    <w:p>
      <w:pPr>
        <w:pStyle w:val="ListBullet"/>
        <w:spacing w:after="60" w:line="276" w:lineRule="auto"/>
      </w:pPr>
      <w:r>
        <w:rPr>
          <w:rFonts w:ascii="Times New Roman" w:hAnsi="Times New Roman" w:eastAsia="Times New Roman"/>
          <w:sz w:val="24"/>
        </w:rPr>
        <w:t>Xây dựng phân quyền Free/Pro/Admin rõ ràng.</w:t>
      </w:r>
    </w:p>
    <w:p>
      <w:pPr>
        <w:pStyle w:val="ListBullet"/>
        <w:spacing w:after="60" w:line="276" w:lineRule="auto"/>
      </w:pPr>
      <w:r>
        <w:rPr>
          <w:rFonts w:ascii="Times New Roman" w:hAnsi="Times New Roman" w:eastAsia="Times New Roman"/>
          <w:sz w:val="24"/>
        </w:rPr>
        <w:t>Hỗ trợ Dynamic QR cho phép chỉnh sửa nội dung đích sau khi mã đã được tạo.</w:t>
      </w:r>
    </w:p>
    <w:p>
      <w:pPr>
        <w:pStyle w:val="ListBullet"/>
        <w:spacing w:after="60" w:line="276" w:lineRule="auto"/>
      </w:pPr>
      <w:r>
        <w:rPr>
          <w:rFonts w:ascii="Times New Roman" w:hAnsi="Times New Roman" w:eastAsia="Times New Roman"/>
          <w:sz w:val="24"/>
        </w:rPr>
        <w:t>Ghi nhận và thống kê lượt quét mã QR cho người dùng Pro.</w:t>
      </w:r>
    </w:p>
    <w:p>
      <w:pPr>
        <w:pStyle w:val="ListBullet"/>
        <w:spacing w:after="60" w:line="276" w:lineRule="auto"/>
      </w:pPr>
      <w:r>
        <w:rPr>
          <w:rFonts w:ascii="Times New Roman" w:hAnsi="Times New Roman" w:eastAsia="Times New Roman"/>
          <w:sz w:val="24"/>
        </w:rPr>
        <w:t>Tích hợp thanh toán nâng cấp gói Pro.</w:t>
      </w:r>
    </w:p>
    <w:p>
      <w:pPr>
        <w:pStyle w:val="ListBullet"/>
        <w:spacing w:after="60" w:line="276" w:lineRule="auto"/>
      </w:pPr>
      <w:r>
        <w:rPr>
          <w:rFonts w:ascii="Times New Roman" w:hAnsi="Times New Roman" w:eastAsia="Times New Roman"/>
          <w:sz w:val="24"/>
        </w:rPr>
        <w:t>Cung cấp trang quản trị cho Admin theo dõi người dùng, QR, gói dịch vụ, giao dịch và template.</w:t>
      </w:r>
    </w:p>
    <w:p>
      <w:pPr>
        <w:pStyle w:val="Heading2"/>
        <w:spacing w:before="120" w:after="120"/>
      </w:pPr>
      <w:r>
        <w:rPr>
          <w:rFonts w:ascii="Times New Roman" w:hAnsi="Times New Roman" w:eastAsia="Times New Roman"/>
          <w:b/>
          <w:sz w:val="28"/>
        </w:rPr>
        <w:t>1.4. Phạm vi áp dụng</w:t>
      </w:r>
    </w:p>
    <w:p>
      <w:pPr>
        <w:pStyle w:val="ListBullet"/>
        <w:spacing w:after="60" w:line="276" w:lineRule="auto"/>
      </w:pPr>
      <w:r>
        <w:rPr>
          <w:rFonts w:ascii="Times New Roman" w:hAnsi="Times New Roman" w:eastAsia="Times New Roman"/>
          <w:sz w:val="24"/>
        </w:rPr>
        <w:t>Cá nhân: tạo QR thông tin liên hệ, mạng xã hội, văn bản, email hoặc vị trí.</w:t>
      </w:r>
    </w:p>
    <w:p>
      <w:pPr>
        <w:pStyle w:val="ListBullet"/>
        <w:spacing w:after="60" w:line="276" w:lineRule="auto"/>
      </w:pPr>
      <w:r>
        <w:rPr>
          <w:rFonts w:ascii="Times New Roman" w:hAnsi="Times New Roman" w:eastAsia="Times New Roman"/>
          <w:sz w:val="24"/>
        </w:rPr>
        <w:t>Cửa hàng, quán cà phê, nhà hàng: tạo QR menu, QR WiFi, QR chương trình khuyến mãi.</w:t>
      </w:r>
    </w:p>
    <w:p>
      <w:pPr>
        <w:pStyle w:val="ListBullet"/>
        <w:spacing w:after="60" w:line="276" w:lineRule="auto"/>
      </w:pPr>
      <w:r>
        <w:rPr>
          <w:rFonts w:ascii="Times New Roman" w:hAnsi="Times New Roman" w:eastAsia="Times New Roman"/>
          <w:sz w:val="24"/>
        </w:rPr>
        <w:t>Doanh nghiệp nhỏ và người làm marketing: tạo QR cho chiến dịch quảng cáo, poster, banner, tờ rơi và bao bì sản phẩm.</w:t>
      </w:r>
    </w:p>
    <w:p>
      <w:pPr>
        <w:pStyle w:val="ListBullet"/>
        <w:spacing w:after="60" w:line="276" w:lineRule="auto"/>
      </w:pPr>
      <w:r>
        <w:rPr>
          <w:rFonts w:ascii="Times New Roman" w:hAnsi="Times New Roman" w:eastAsia="Times New Roman"/>
          <w:sz w:val="24"/>
        </w:rPr>
        <w:t>Trường học và tổ chức giáo dục: tạo QR tài liệu học tập, điểm danh, khảo sát, sự kiện hoặc hội thảo.</w:t>
      </w:r>
    </w:p>
    <w:p>
      <w:pPr>
        <w:pStyle w:val="Heading2"/>
        <w:spacing w:before="120" w:after="120"/>
      </w:pPr>
      <w:r>
        <w:rPr>
          <w:rFonts w:ascii="Times New Roman" w:hAnsi="Times New Roman" w:eastAsia="Times New Roman"/>
          <w:b/>
          <w:sz w:val="28"/>
        </w:rPr>
        <w:t>1.5. Định nghĩa sản phẩm</w:t>
      </w:r>
    </w:p>
    <w:p>
      <w:pPr>
        <w:spacing w:after="120" w:line="276" w:lineRule="auto"/>
      </w:pPr>
      <w:r>
        <w:rPr>
          <w:rFonts w:ascii="Times New Roman" w:hAnsi="Times New Roman" w:eastAsia="Times New Roman"/>
          <w:b w:val="0"/>
          <w:i w:val="0"/>
          <w:sz w:val="24"/>
        </w:rPr>
        <w:t>Website QR Generator - QR Studio là hệ thống hỗ trợ tạo QR-Code trực tuyến, trong đó người dùng có thể tạo QR tĩnh hoặc QR động. QR tĩnh mã hóa trực tiếp nội dung vào hình QR, còn QR động chứa một đường dẫn trung gian của hệ thống để ghi nhận lượt quét và chuyển hướng đến nội dung đích hiện tại.</w:t>
      </w:r>
    </w:p>
    <w:p>
      <w:pPr>
        <w:pStyle w:val="Heading1"/>
        <w:spacing w:before="240" w:after="120"/>
      </w:pPr>
      <w:r>
        <w:rPr>
          <w:rFonts w:ascii="Times New Roman" w:hAnsi="Times New Roman" w:eastAsia="Times New Roman"/>
          <w:b/>
          <w:sz w:val="32"/>
        </w:rPr>
        <w:t>2. MÔ TẢ TỔNG QUAN HỆ THỐNG</w:t>
      </w:r>
    </w:p>
    <w:p>
      <w:pPr>
        <w:pStyle w:val="Heading2"/>
        <w:spacing w:before="120" w:after="120"/>
      </w:pPr>
      <w:r>
        <w:rPr>
          <w:rFonts w:ascii="Times New Roman" w:hAnsi="Times New Roman" w:eastAsia="Times New Roman"/>
          <w:b/>
          <w:sz w:val="28"/>
        </w:rPr>
        <w:t>2.1. Bối cảnh hệ thống</w:t>
      </w:r>
    </w:p>
    <w:p>
      <w:pPr>
        <w:spacing w:after="120" w:line="276" w:lineRule="auto"/>
      </w:pPr>
      <w:r>
        <w:rPr>
          <w:rFonts w:ascii="Times New Roman" w:hAnsi="Times New Roman" w:eastAsia="Times New Roman"/>
          <w:b w:val="0"/>
          <w:i w:val="0"/>
          <w:sz w:val="24"/>
        </w:rPr>
        <w:t>Mã QR ngày càng được sử dụng nhiều trong đời sống và kinh doanh. Tuy nhiên, nhiều công cụ tạo QR miễn phí chỉ hỗ trợ tạo QR đơn giản, không có quản lý lịch sử, không có thống kê và không cho phép chỉnh sửa nội dung sau khi đã in mã QR. Vì vậy, hệ thống được xây dựng để giải quyết nhu cầu tạo, quản lý và đo lường hiệu quả sử dụng QR trong một nền tảng thống nhất.</w:t>
      </w:r>
    </w:p>
    <w:p>
      <w:pPr>
        <w:pStyle w:val="Heading2"/>
        <w:spacing w:before="120" w:after="120"/>
      </w:pPr>
      <w:r>
        <w:rPr>
          <w:rFonts w:ascii="Times New Roman" w:hAnsi="Times New Roman" w:eastAsia="Times New Roman"/>
          <w:b/>
          <w:sz w:val="28"/>
        </w:rPr>
        <w:t>2.2. Mô hình tổng quan</w:t>
      </w:r>
    </w:p>
    <w:p>
      <w:pPr>
        <w:spacing w:after="120" w:line="276" w:lineRule="auto"/>
      </w:pPr>
      <w:r>
        <w:rPr>
          <w:rFonts w:ascii="Times New Roman" w:hAnsi="Times New Roman" w:eastAsia="Times New Roman"/>
          <w:b w:val="0"/>
          <w:i w:val="0"/>
          <w:sz w:val="24"/>
        </w:rPr>
        <w:t>Hệ thống được thiết kế theo mô hình Client - Server gồm các thành phần chính:</w:t>
      </w:r>
    </w:p>
    <w:p>
      <w:pPr>
        <w:pStyle w:val="ListBullet"/>
        <w:spacing w:after="60" w:line="276" w:lineRule="auto"/>
      </w:pPr>
      <w:r>
        <w:rPr>
          <w:rFonts w:ascii="Times New Roman" w:hAnsi="Times New Roman" w:eastAsia="Times New Roman"/>
          <w:sz w:val="24"/>
        </w:rPr>
        <w:t>Frontend: giao diện website cho khách truy cập, người dùng Free, người dùng Pro và Admin.</w:t>
      </w:r>
    </w:p>
    <w:p>
      <w:pPr>
        <w:pStyle w:val="ListBullet"/>
        <w:spacing w:after="60" w:line="276" w:lineRule="auto"/>
      </w:pPr>
      <w:r>
        <w:rPr>
          <w:rFonts w:ascii="Times New Roman" w:hAnsi="Times New Roman" w:eastAsia="Times New Roman"/>
          <w:sz w:val="24"/>
        </w:rPr>
        <w:t>Backend API: xử lý nghiệp vụ đăng nhập, tạo QR, quản lý QR, phân quyền, thanh toán, thống kê.</w:t>
      </w:r>
    </w:p>
    <w:p>
      <w:pPr>
        <w:pStyle w:val="ListBullet"/>
        <w:spacing w:after="60" w:line="276" w:lineRule="auto"/>
      </w:pPr>
      <w:r>
        <w:rPr>
          <w:rFonts w:ascii="Times New Roman" w:hAnsi="Times New Roman" w:eastAsia="Times New Roman"/>
          <w:sz w:val="24"/>
        </w:rPr>
        <w:t>Database: lưu thông tin người dùng, mã QR, gói dịch vụ, thanh toán, template và lượt quét.</w:t>
      </w:r>
    </w:p>
    <w:p>
      <w:pPr>
        <w:pStyle w:val="ListBullet"/>
        <w:spacing w:after="60" w:line="276" w:lineRule="auto"/>
      </w:pPr>
      <w:r>
        <w:rPr>
          <w:rFonts w:ascii="Times New Roman" w:hAnsi="Times New Roman" w:eastAsia="Times New Roman"/>
          <w:sz w:val="24"/>
        </w:rPr>
        <w:t>Payment Gateway: xử lý thanh toán nâng cấp gói Pro.</w:t>
      </w:r>
    </w:p>
    <w:p>
      <w:pPr>
        <w:pStyle w:val="ListBullet"/>
        <w:spacing w:after="60" w:line="276" w:lineRule="auto"/>
      </w:pPr>
      <w:r>
        <w:rPr>
          <w:rFonts w:ascii="Times New Roman" w:hAnsi="Times New Roman" w:eastAsia="Times New Roman"/>
          <w:sz w:val="24"/>
        </w:rPr>
        <w:t>QR Redirect Service: xử lý truy cập Dynamic QR, ghi nhận lượt quét và chuyển hướng.</w:t>
      </w:r>
    </w:p>
    <w:p>
      <w:pPr>
        <w:pStyle w:val="Heading2"/>
        <w:spacing w:before="120" w:after="120"/>
      </w:pPr>
      <w:r>
        <w:rPr>
          <w:rFonts w:ascii="Times New Roman" w:hAnsi="Times New Roman" w:eastAsia="Times New Roman"/>
          <w:b/>
          <w:sz w:val="28"/>
        </w:rPr>
        <w:t>2.3. Nhóm chức năng chính</w:t>
      </w:r>
    </w:p>
    <w:tbl>
      <w:tblPr>
        <w:tblStyle w:val="TableGrid"/>
        <w:tblW w:type="auto" w:w="0"/>
        <w:jc w:val="center"/>
        <w:tblLayout w:type="autofit"/>
        <w:tblLook w:firstColumn="1" w:firstRow="1" w:lastColumn="0" w:lastRow="0" w:noHBand="0" w:noVBand="1" w:val="04A0"/>
      </w:tblPr>
      <w:tblGrid>
        <w:gridCol w:w="4677"/>
        <w:gridCol w:w="4677"/>
      </w:tblGrid>
      <w:tr>
        <w:tc>
          <w:tcPr>
            <w:tcW w:type="dxa" w:w="4677"/>
            <w:vAlign w:val="top"/>
            <w:shd w:fill="D9EAF7"/>
          </w:tcPr>
          <w:p>
            <w:pPr>
              <w:spacing w:after="0" w:line="240" w:lineRule="auto"/>
            </w:pPr>
            <w:r>
              <w:rPr>
                <w:rFonts w:ascii="Times New Roman" w:hAnsi="Times New Roman" w:eastAsia="Times New Roman"/>
              </w:rPr>
            </w:r>
            <w:r>
              <w:rPr>
                <w:rFonts w:ascii="Times New Roman" w:hAnsi="Times New Roman" w:eastAsia="Times New Roman"/>
                <w:b/>
                <w:sz w:val="21"/>
              </w:rPr>
              <w:t>Nhóm chức năng</w:t>
            </w:r>
          </w:p>
        </w:tc>
        <w:tc>
          <w:tcPr>
            <w:tcW w:type="dxa" w:w="4677"/>
            <w:vAlign w:val="top"/>
            <w:shd w:fill="D9EAF7"/>
          </w:tcPr>
          <w:p>
            <w:pPr>
              <w:spacing w:after="0" w:line="240" w:lineRule="auto"/>
            </w:pPr>
            <w:r>
              <w:rPr>
                <w:rFonts w:ascii="Times New Roman" w:hAnsi="Times New Roman" w:eastAsia="Times New Roman"/>
              </w:rPr>
            </w:r>
            <w:r>
              <w:rPr>
                <w:rFonts w:ascii="Times New Roman" w:hAnsi="Times New Roman" w:eastAsia="Times New Roman"/>
                <w:b/>
                <w:sz w:val="21"/>
              </w:rPr>
              <w:t>Mô tả</w:t>
            </w:r>
          </w:p>
        </w:tc>
      </w:tr>
      <w:tr>
        <w:tc>
          <w:tcPr>
            <w:tcW w:type="dxa" w:w="4677"/>
            <w:vAlign w:val="top"/>
          </w:tcPr>
          <w:p>
            <w:pPr>
              <w:spacing w:after="0" w:line="240" w:lineRule="auto"/>
            </w:pPr>
            <w:r>
              <w:rPr>
                <w:rFonts w:ascii="Times New Roman" w:hAnsi="Times New Roman" w:eastAsia="Times New Roman"/>
              </w:rPr>
            </w:r>
            <w:r>
              <w:rPr>
                <w:rFonts w:ascii="Times New Roman" w:hAnsi="Times New Roman" w:eastAsia="Times New Roman"/>
                <w:b w:val="0"/>
                <w:sz w:val="21"/>
              </w:rPr>
              <w:t>Xác thực và tài khoản</w:t>
            </w:r>
          </w:p>
        </w:tc>
        <w:tc>
          <w:tcPr>
            <w:tcW w:type="dxa" w:w="4677"/>
            <w:vAlign w:val="top"/>
          </w:tcPr>
          <w:p>
            <w:pPr>
              <w:spacing w:after="0" w:line="240" w:lineRule="auto"/>
            </w:pPr>
            <w:r>
              <w:rPr>
                <w:rFonts w:ascii="Times New Roman" w:hAnsi="Times New Roman" w:eastAsia="Times New Roman"/>
              </w:rPr>
            </w:r>
            <w:r>
              <w:rPr>
                <w:rFonts w:ascii="Times New Roman" w:hAnsi="Times New Roman" w:eastAsia="Times New Roman"/>
                <w:b w:val="0"/>
                <w:sz w:val="21"/>
              </w:rPr>
              <w:t>Đăng ký, đăng nhập, đăng xuất, đổi mật khẩu, cập nhật hồ sơ cá nhân.</w:t>
            </w:r>
          </w:p>
        </w:tc>
      </w:tr>
      <w:tr>
        <w:tc>
          <w:tcPr>
            <w:tcW w:type="dxa" w:w="4677"/>
            <w:vAlign w:val="top"/>
          </w:tcPr>
          <w:p>
            <w:pPr>
              <w:spacing w:after="0" w:line="240" w:lineRule="auto"/>
            </w:pPr>
            <w:r>
              <w:rPr>
                <w:rFonts w:ascii="Times New Roman" w:hAnsi="Times New Roman" w:eastAsia="Times New Roman"/>
              </w:rPr>
            </w:r>
            <w:r>
              <w:rPr>
                <w:rFonts w:ascii="Times New Roman" w:hAnsi="Times New Roman" w:eastAsia="Times New Roman"/>
                <w:b w:val="0"/>
                <w:sz w:val="21"/>
              </w:rPr>
              <w:t>Tạo QR</w:t>
            </w:r>
          </w:p>
        </w:tc>
        <w:tc>
          <w:tcPr>
            <w:tcW w:type="dxa" w:w="4677"/>
            <w:vAlign w:val="top"/>
          </w:tcPr>
          <w:p>
            <w:pPr>
              <w:spacing w:after="0" w:line="240" w:lineRule="auto"/>
            </w:pPr>
            <w:r>
              <w:rPr>
                <w:rFonts w:ascii="Times New Roman" w:hAnsi="Times New Roman" w:eastAsia="Times New Roman"/>
              </w:rPr>
            </w:r>
            <w:r>
              <w:rPr>
                <w:rFonts w:ascii="Times New Roman" w:hAnsi="Times New Roman" w:eastAsia="Times New Roman"/>
                <w:b w:val="0"/>
                <w:sz w:val="21"/>
              </w:rPr>
              <w:t>Tạo QR theo nhiều loại nội dung như URL, Text, WiFi, vCard, Email, SMS, Location.</w:t>
            </w:r>
          </w:p>
        </w:tc>
      </w:tr>
      <w:tr>
        <w:tc>
          <w:tcPr>
            <w:tcW w:type="dxa" w:w="4677"/>
            <w:vAlign w:val="top"/>
          </w:tcPr>
          <w:p>
            <w:pPr>
              <w:spacing w:after="0" w:line="240" w:lineRule="auto"/>
            </w:pPr>
            <w:r>
              <w:rPr>
                <w:rFonts w:ascii="Times New Roman" w:hAnsi="Times New Roman" w:eastAsia="Times New Roman"/>
              </w:rPr>
            </w:r>
            <w:r>
              <w:rPr>
                <w:rFonts w:ascii="Times New Roman" w:hAnsi="Times New Roman" w:eastAsia="Times New Roman"/>
                <w:b w:val="0"/>
                <w:sz w:val="21"/>
              </w:rPr>
              <w:t>Tùy chỉnh QR</w:t>
            </w:r>
          </w:p>
        </w:tc>
        <w:tc>
          <w:tcPr>
            <w:tcW w:type="dxa" w:w="4677"/>
            <w:vAlign w:val="top"/>
          </w:tcPr>
          <w:p>
            <w:pPr>
              <w:spacing w:after="0" w:line="240" w:lineRule="auto"/>
            </w:pPr>
            <w:r>
              <w:rPr>
                <w:rFonts w:ascii="Times New Roman" w:hAnsi="Times New Roman" w:eastAsia="Times New Roman"/>
              </w:rPr>
            </w:r>
            <w:r>
              <w:rPr>
                <w:rFonts w:ascii="Times New Roman" w:hAnsi="Times New Roman" w:eastAsia="Times New Roman"/>
                <w:b w:val="0"/>
                <w:sz w:val="21"/>
              </w:rPr>
              <w:t>Tùy chỉnh màu sắc, logo, kiểu mắt, kiểu chấm, khung, kích thước và template.</w:t>
            </w:r>
          </w:p>
        </w:tc>
      </w:tr>
      <w:tr>
        <w:tc>
          <w:tcPr>
            <w:tcW w:type="dxa" w:w="4677"/>
            <w:vAlign w:val="top"/>
          </w:tcPr>
          <w:p>
            <w:pPr>
              <w:spacing w:after="0" w:line="240" w:lineRule="auto"/>
            </w:pPr>
            <w:r>
              <w:rPr>
                <w:rFonts w:ascii="Times New Roman" w:hAnsi="Times New Roman" w:eastAsia="Times New Roman"/>
              </w:rPr>
            </w:r>
            <w:r>
              <w:rPr>
                <w:rFonts w:ascii="Times New Roman" w:hAnsi="Times New Roman" w:eastAsia="Times New Roman"/>
                <w:b w:val="0"/>
                <w:sz w:val="21"/>
              </w:rPr>
              <w:t>Quản lý QR</w:t>
            </w:r>
          </w:p>
        </w:tc>
        <w:tc>
          <w:tcPr>
            <w:tcW w:type="dxa" w:w="4677"/>
            <w:vAlign w:val="top"/>
          </w:tcPr>
          <w:p>
            <w:pPr>
              <w:spacing w:after="0" w:line="240" w:lineRule="auto"/>
            </w:pPr>
            <w:r>
              <w:rPr>
                <w:rFonts w:ascii="Times New Roman" w:hAnsi="Times New Roman" w:eastAsia="Times New Roman"/>
              </w:rPr>
            </w:r>
            <w:r>
              <w:rPr>
                <w:rFonts w:ascii="Times New Roman" w:hAnsi="Times New Roman" w:eastAsia="Times New Roman"/>
                <w:b w:val="0"/>
                <w:sz w:val="21"/>
              </w:rPr>
              <w:t>Xem danh sách, tìm kiếm, lọc, xem chi tiết, xóa, tải xuống và sao chép QR.</w:t>
            </w:r>
          </w:p>
        </w:tc>
      </w:tr>
      <w:tr>
        <w:tc>
          <w:tcPr>
            <w:tcW w:type="dxa" w:w="4677"/>
            <w:vAlign w:val="top"/>
          </w:tcPr>
          <w:p>
            <w:pPr>
              <w:spacing w:after="0" w:line="240" w:lineRule="auto"/>
            </w:pPr>
            <w:r>
              <w:rPr>
                <w:rFonts w:ascii="Times New Roman" w:hAnsi="Times New Roman" w:eastAsia="Times New Roman"/>
              </w:rPr>
            </w:r>
            <w:r>
              <w:rPr>
                <w:rFonts w:ascii="Times New Roman" w:hAnsi="Times New Roman" w:eastAsia="Times New Roman"/>
                <w:b w:val="0"/>
                <w:sz w:val="21"/>
              </w:rPr>
              <w:t>Dynamic QR</w:t>
            </w:r>
          </w:p>
        </w:tc>
        <w:tc>
          <w:tcPr>
            <w:tcW w:type="dxa" w:w="4677"/>
            <w:vAlign w:val="top"/>
          </w:tcPr>
          <w:p>
            <w:pPr>
              <w:spacing w:after="0" w:line="240" w:lineRule="auto"/>
            </w:pPr>
            <w:r>
              <w:rPr>
                <w:rFonts w:ascii="Times New Roman" w:hAnsi="Times New Roman" w:eastAsia="Times New Roman"/>
              </w:rPr>
            </w:r>
            <w:r>
              <w:rPr>
                <w:rFonts w:ascii="Times New Roman" w:hAnsi="Times New Roman" w:eastAsia="Times New Roman"/>
                <w:b w:val="0"/>
                <w:sz w:val="21"/>
              </w:rPr>
              <w:t>Tạo đường dẫn trung gian, chỉnh sửa nội dung đích và chuyển hướng khi quét QR.</w:t>
            </w:r>
          </w:p>
        </w:tc>
      </w:tr>
      <w:tr>
        <w:tc>
          <w:tcPr>
            <w:tcW w:type="dxa" w:w="4677"/>
            <w:vAlign w:val="top"/>
          </w:tcPr>
          <w:p>
            <w:pPr>
              <w:spacing w:after="0" w:line="240" w:lineRule="auto"/>
            </w:pPr>
            <w:r>
              <w:rPr>
                <w:rFonts w:ascii="Times New Roman" w:hAnsi="Times New Roman" w:eastAsia="Times New Roman"/>
              </w:rPr>
            </w:r>
            <w:r>
              <w:rPr>
                <w:rFonts w:ascii="Times New Roman" w:hAnsi="Times New Roman" w:eastAsia="Times New Roman"/>
                <w:b w:val="0"/>
                <w:sz w:val="21"/>
              </w:rPr>
              <w:t>Thống kê</w:t>
            </w:r>
          </w:p>
        </w:tc>
        <w:tc>
          <w:tcPr>
            <w:tcW w:type="dxa" w:w="4677"/>
            <w:vAlign w:val="top"/>
          </w:tcPr>
          <w:p>
            <w:pPr>
              <w:spacing w:after="0" w:line="240" w:lineRule="auto"/>
            </w:pPr>
            <w:r>
              <w:rPr>
                <w:rFonts w:ascii="Times New Roman" w:hAnsi="Times New Roman" w:eastAsia="Times New Roman"/>
              </w:rPr>
            </w:r>
            <w:r>
              <w:rPr>
                <w:rFonts w:ascii="Times New Roman" w:hAnsi="Times New Roman" w:eastAsia="Times New Roman"/>
                <w:b w:val="0"/>
                <w:sz w:val="21"/>
              </w:rPr>
              <w:t>Ghi nhận và hiển thị lượt quét theo thời gian, thiết bị, trình duyệt, hệ điều hành và vị trí tương đối.</w:t>
            </w:r>
          </w:p>
        </w:tc>
      </w:tr>
      <w:tr>
        <w:tc>
          <w:tcPr>
            <w:tcW w:type="dxa" w:w="4677"/>
            <w:vAlign w:val="top"/>
          </w:tcPr>
          <w:p>
            <w:pPr>
              <w:spacing w:after="0" w:line="240" w:lineRule="auto"/>
            </w:pPr>
            <w:r>
              <w:rPr>
                <w:rFonts w:ascii="Times New Roman" w:hAnsi="Times New Roman" w:eastAsia="Times New Roman"/>
              </w:rPr>
            </w:r>
            <w:r>
              <w:rPr>
                <w:rFonts w:ascii="Times New Roman" w:hAnsi="Times New Roman" w:eastAsia="Times New Roman"/>
                <w:b w:val="0"/>
                <w:sz w:val="21"/>
              </w:rPr>
              <w:t>Gói dịch vụ</w:t>
            </w:r>
          </w:p>
        </w:tc>
        <w:tc>
          <w:tcPr>
            <w:tcW w:type="dxa" w:w="4677"/>
            <w:vAlign w:val="top"/>
          </w:tcPr>
          <w:p>
            <w:pPr>
              <w:spacing w:after="0" w:line="240" w:lineRule="auto"/>
            </w:pPr>
            <w:r>
              <w:rPr>
                <w:rFonts w:ascii="Times New Roman" w:hAnsi="Times New Roman" w:eastAsia="Times New Roman"/>
              </w:rPr>
            </w:r>
            <w:r>
              <w:rPr>
                <w:rFonts w:ascii="Times New Roman" w:hAnsi="Times New Roman" w:eastAsia="Times New Roman"/>
                <w:b w:val="0"/>
                <w:sz w:val="21"/>
              </w:rPr>
              <w:t>Quản lý Free/Pro, giới hạn chức năng, nâng cấp và gia hạn.</w:t>
            </w:r>
          </w:p>
        </w:tc>
      </w:tr>
      <w:tr>
        <w:tc>
          <w:tcPr>
            <w:tcW w:type="dxa" w:w="4677"/>
            <w:vAlign w:val="top"/>
          </w:tcPr>
          <w:p>
            <w:pPr>
              <w:spacing w:after="0" w:line="240" w:lineRule="auto"/>
            </w:pPr>
            <w:r>
              <w:rPr>
                <w:rFonts w:ascii="Times New Roman" w:hAnsi="Times New Roman" w:eastAsia="Times New Roman"/>
              </w:rPr>
            </w:r>
            <w:r>
              <w:rPr>
                <w:rFonts w:ascii="Times New Roman" w:hAnsi="Times New Roman" w:eastAsia="Times New Roman"/>
                <w:b w:val="0"/>
                <w:sz w:val="21"/>
              </w:rPr>
              <w:t>Thanh toán</w:t>
            </w:r>
          </w:p>
        </w:tc>
        <w:tc>
          <w:tcPr>
            <w:tcW w:type="dxa" w:w="4677"/>
            <w:vAlign w:val="top"/>
          </w:tcPr>
          <w:p>
            <w:pPr>
              <w:spacing w:after="0" w:line="240" w:lineRule="auto"/>
            </w:pPr>
            <w:r>
              <w:rPr>
                <w:rFonts w:ascii="Times New Roman" w:hAnsi="Times New Roman" w:eastAsia="Times New Roman"/>
              </w:rPr>
            </w:r>
            <w:r>
              <w:rPr>
                <w:rFonts w:ascii="Times New Roman" w:hAnsi="Times New Roman" w:eastAsia="Times New Roman"/>
                <w:b w:val="0"/>
                <w:sz w:val="21"/>
              </w:rPr>
              <w:t>Tạo giao dịch, xử lý kết quả từ cổng thanh toán và kích hoạt Pro.</w:t>
            </w:r>
          </w:p>
        </w:tc>
      </w:tr>
      <w:tr>
        <w:tc>
          <w:tcPr>
            <w:tcW w:type="dxa" w:w="4677"/>
            <w:vAlign w:val="top"/>
          </w:tcPr>
          <w:p>
            <w:pPr>
              <w:spacing w:after="0" w:line="240" w:lineRule="auto"/>
            </w:pPr>
            <w:r>
              <w:rPr>
                <w:rFonts w:ascii="Times New Roman" w:hAnsi="Times New Roman" w:eastAsia="Times New Roman"/>
              </w:rPr>
            </w:r>
            <w:r>
              <w:rPr>
                <w:rFonts w:ascii="Times New Roman" w:hAnsi="Times New Roman" w:eastAsia="Times New Roman"/>
                <w:b w:val="0"/>
                <w:sz w:val="21"/>
              </w:rPr>
              <w:t>Quản trị</w:t>
            </w:r>
          </w:p>
        </w:tc>
        <w:tc>
          <w:tcPr>
            <w:tcW w:type="dxa" w:w="4677"/>
            <w:vAlign w:val="top"/>
          </w:tcPr>
          <w:p>
            <w:pPr>
              <w:spacing w:after="0" w:line="240" w:lineRule="auto"/>
            </w:pPr>
            <w:r>
              <w:rPr>
                <w:rFonts w:ascii="Times New Roman" w:hAnsi="Times New Roman" w:eastAsia="Times New Roman"/>
              </w:rPr>
            </w:r>
            <w:r>
              <w:rPr>
                <w:rFonts w:ascii="Times New Roman" w:hAnsi="Times New Roman" w:eastAsia="Times New Roman"/>
                <w:b w:val="0"/>
                <w:sz w:val="21"/>
              </w:rPr>
              <w:t>Quản lý người dùng, QR, gói, giao dịch, template, nội dung và log hệ thống.</w:t>
            </w:r>
          </w:p>
        </w:tc>
      </w:tr>
    </w:tbl>
    <w:p/>
    <w:p>
      <w:pPr>
        <w:pStyle w:val="Heading2"/>
        <w:spacing w:before="120" w:after="120"/>
      </w:pPr>
      <w:r>
        <w:rPr>
          <w:rFonts w:ascii="Times New Roman" w:hAnsi="Times New Roman" w:eastAsia="Times New Roman"/>
          <w:b/>
          <w:sz w:val="28"/>
        </w:rPr>
        <w:t>2.4. Môi trường vận hành</w:t>
      </w:r>
    </w:p>
    <w:p>
      <w:pPr>
        <w:pStyle w:val="ListBullet"/>
        <w:spacing w:after="60" w:line="276" w:lineRule="auto"/>
      </w:pPr>
      <w:r>
        <w:rPr>
          <w:rFonts w:ascii="Times New Roman" w:hAnsi="Times New Roman" w:eastAsia="Times New Roman"/>
          <w:sz w:val="24"/>
        </w:rPr>
        <w:t>Trình duyệt web hiện đại như Chrome, Edge, Firefox, Safari.</w:t>
      </w:r>
    </w:p>
    <w:p>
      <w:pPr>
        <w:pStyle w:val="ListBullet"/>
        <w:spacing w:after="60" w:line="276" w:lineRule="auto"/>
      </w:pPr>
      <w:r>
        <w:rPr>
          <w:rFonts w:ascii="Times New Roman" w:hAnsi="Times New Roman" w:eastAsia="Times New Roman"/>
          <w:sz w:val="24"/>
        </w:rPr>
        <w:t>Thiết bị người dùng gồm máy tính, máy tính bảng và điện thoại.</w:t>
      </w:r>
    </w:p>
    <w:p>
      <w:pPr>
        <w:pStyle w:val="ListBullet"/>
        <w:spacing w:after="60" w:line="276" w:lineRule="auto"/>
      </w:pPr>
      <w:r>
        <w:rPr>
          <w:rFonts w:ascii="Times New Roman" w:hAnsi="Times New Roman" w:eastAsia="Times New Roman"/>
          <w:sz w:val="24"/>
        </w:rPr>
        <w:t>Backend triển khai trên server hoặc cloud có hỗ trợ API REST.</w:t>
      </w:r>
    </w:p>
    <w:p>
      <w:pPr>
        <w:pStyle w:val="ListBullet"/>
        <w:spacing w:after="60" w:line="276" w:lineRule="auto"/>
      </w:pPr>
      <w:r>
        <w:rPr>
          <w:rFonts w:ascii="Times New Roman" w:hAnsi="Times New Roman" w:eastAsia="Times New Roman"/>
          <w:sz w:val="24"/>
        </w:rPr>
        <w:t>Database sử dụng MySQL hoặc PostgreSQL.</w:t>
      </w:r>
    </w:p>
    <w:p>
      <w:pPr>
        <w:pStyle w:val="ListBullet"/>
        <w:spacing w:after="60" w:line="276" w:lineRule="auto"/>
      </w:pPr>
      <w:r>
        <w:rPr>
          <w:rFonts w:ascii="Times New Roman" w:hAnsi="Times New Roman" w:eastAsia="Times New Roman"/>
          <w:sz w:val="24"/>
        </w:rPr>
        <w:t>Có kết nối Internet để tạo, lưu, tải và chuyển hướng Dynamic QR.</w:t>
      </w:r>
    </w:p>
    <w:p>
      <w:pPr>
        <w:pStyle w:val="Heading2"/>
        <w:spacing w:before="120" w:after="120"/>
      </w:pPr>
      <w:r>
        <w:rPr>
          <w:rFonts w:ascii="Times New Roman" w:hAnsi="Times New Roman" w:eastAsia="Times New Roman"/>
          <w:b/>
          <w:sz w:val="28"/>
        </w:rPr>
        <w:t>2.5. Công nghệ đề xuất</w:t>
      </w:r>
    </w:p>
    <w:tbl>
      <w:tblPr>
        <w:tblStyle w:val="TableGrid"/>
        <w:tblW w:type="auto" w:w="0"/>
        <w:jc w:val="center"/>
        <w:tblLayout w:type="autofit"/>
        <w:tblLook w:firstColumn="1" w:firstRow="1" w:lastColumn="0" w:lastRow="0" w:noHBand="0" w:noVBand="1" w:val="04A0"/>
      </w:tblPr>
      <w:tblGrid>
        <w:gridCol w:w="3118"/>
        <w:gridCol w:w="3118"/>
        <w:gridCol w:w="3118"/>
      </w:tblGrid>
      <w:tr>
        <w:tc>
          <w:tcPr>
            <w:tcW w:type="dxa" w:w="3118"/>
            <w:vAlign w:val="top"/>
            <w:shd w:fill="D9EAF7"/>
          </w:tcPr>
          <w:p>
            <w:pPr>
              <w:spacing w:after="0" w:line="240" w:lineRule="auto"/>
            </w:pPr>
            <w:r>
              <w:rPr>
                <w:rFonts w:ascii="Times New Roman" w:hAnsi="Times New Roman" w:eastAsia="Times New Roman"/>
              </w:rPr>
            </w:r>
            <w:r>
              <w:rPr>
                <w:rFonts w:ascii="Times New Roman" w:hAnsi="Times New Roman" w:eastAsia="Times New Roman"/>
                <w:b/>
                <w:sz w:val="21"/>
              </w:rPr>
              <w:t>Thành phần</w:t>
            </w:r>
          </w:p>
        </w:tc>
        <w:tc>
          <w:tcPr>
            <w:tcW w:type="dxa" w:w="3118"/>
            <w:vAlign w:val="top"/>
            <w:shd w:fill="D9EAF7"/>
          </w:tcPr>
          <w:p>
            <w:pPr>
              <w:spacing w:after="0" w:line="240" w:lineRule="auto"/>
            </w:pPr>
            <w:r>
              <w:rPr>
                <w:rFonts w:ascii="Times New Roman" w:hAnsi="Times New Roman" w:eastAsia="Times New Roman"/>
              </w:rPr>
            </w:r>
            <w:r>
              <w:rPr>
                <w:rFonts w:ascii="Times New Roman" w:hAnsi="Times New Roman" w:eastAsia="Times New Roman"/>
                <w:b/>
                <w:sz w:val="21"/>
              </w:rPr>
              <w:t>Công nghệ đề xuất</w:t>
            </w:r>
          </w:p>
        </w:tc>
        <w:tc>
          <w:tcPr>
            <w:tcW w:type="dxa" w:w="3118"/>
            <w:vAlign w:val="top"/>
            <w:shd w:fill="D9EAF7"/>
          </w:tcPr>
          <w:p>
            <w:pPr>
              <w:spacing w:after="0" w:line="240" w:lineRule="auto"/>
            </w:pPr>
            <w:r>
              <w:rPr>
                <w:rFonts w:ascii="Times New Roman" w:hAnsi="Times New Roman" w:eastAsia="Times New Roman"/>
              </w:rPr>
            </w:r>
            <w:r>
              <w:rPr>
                <w:rFonts w:ascii="Times New Roman" w:hAnsi="Times New Roman" w:eastAsia="Times New Roman"/>
                <w:b/>
                <w:sz w:val="21"/>
              </w:rPr>
              <w:t>Ghi chú</w:t>
            </w:r>
          </w:p>
        </w:tc>
      </w:tr>
      <w:tr>
        <w:tc>
          <w:tcPr>
            <w:tcW w:type="dxa" w:w="3118"/>
            <w:vAlign w:val="top"/>
          </w:tcPr>
          <w:p>
            <w:pPr>
              <w:spacing w:after="0" w:line="240" w:lineRule="auto"/>
            </w:pPr>
            <w:r>
              <w:rPr>
                <w:rFonts w:ascii="Times New Roman" w:hAnsi="Times New Roman" w:eastAsia="Times New Roman"/>
              </w:rPr>
            </w:r>
            <w:r>
              <w:rPr>
                <w:rFonts w:ascii="Times New Roman" w:hAnsi="Times New Roman" w:eastAsia="Times New Roman"/>
                <w:b w:val="0"/>
                <w:sz w:val="21"/>
              </w:rPr>
              <w:t>Frontend</w:t>
            </w:r>
          </w:p>
        </w:tc>
        <w:tc>
          <w:tcPr>
            <w:tcW w:type="dxa" w:w="3118"/>
            <w:vAlign w:val="top"/>
          </w:tcPr>
          <w:p>
            <w:pPr>
              <w:spacing w:after="0" w:line="240" w:lineRule="auto"/>
            </w:pPr>
            <w:r>
              <w:rPr>
                <w:rFonts w:ascii="Times New Roman" w:hAnsi="Times New Roman" w:eastAsia="Times New Roman"/>
              </w:rPr>
            </w:r>
            <w:r>
              <w:rPr>
                <w:rFonts w:ascii="Times New Roman" w:hAnsi="Times New Roman" w:eastAsia="Times New Roman"/>
                <w:b w:val="0"/>
                <w:sz w:val="21"/>
              </w:rPr>
              <w:t>ReactJS hoặc Next.js</w:t>
            </w:r>
          </w:p>
        </w:tc>
        <w:tc>
          <w:tcPr>
            <w:tcW w:type="dxa" w:w="3118"/>
            <w:vAlign w:val="top"/>
          </w:tcPr>
          <w:p>
            <w:pPr>
              <w:spacing w:after="0" w:line="240" w:lineRule="auto"/>
            </w:pPr>
            <w:r>
              <w:rPr>
                <w:rFonts w:ascii="Times New Roman" w:hAnsi="Times New Roman" w:eastAsia="Times New Roman"/>
              </w:rPr>
            </w:r>
            <w:r>
              <w:rPr>
                <w:rFonts w:ascii="Times New Roman" w:hAnsi="Times New Roman" w:eastAsia="Times New Roman"/>
                <w:b w:val="0"/>
                <w:sz w:val="21"/>
              </w:rPr>
              <w:t>Xây dựng giao diện người dùng và dashboard.</w:t>
            </w:r>
          </w:p>
        </w:tc>
      </w:tr>
      <w:tr>
        <w:tc>
          <w:tcPr>
            <w:tcW w:type="dxa" w:w="3118"/>
            <w:vAlign w:val="top"/>
          </w:tcPr>
          <w:p>
            <w:pPr>
              <w:spacing w:after="0" w:line="240" w:lineRule="auto"/>
            </w:pPr>
            <w:r>
              <w:rPr>
                <w:rFonts w:ascii="Times New Roman" w:hAnsi="Times New Roman" w:eastAsia="Times New Roman"/>
              </w:rPr>
            </w:r>
            <w:r>
              <w:rPr>
                <w:rFonts w:ascii="Times New Roman" w:hAnsi="Times New Roman" w:eastAsia="Times New Roman"/>
                <w:b w:val="0"/>
                <w:sz w:val="21"/>
              </w:rPr>
              <w:t>CSS/UI</w:t>
            </w:r>
          </w:p>
        </w:tc>
        <w:tc>
          <w:tcPr>
            <w:tcW w:type="dxa" w:w="3118"/>
            <w:vAlign w:val="top"/>
          </w:tcPr>
          <w:p>
            <w:pPr>
              <w:spacing w:after="0" w:line="240" w:lineRule="auto"/>
            </w:pPr>
            <w:r>
              <w:rPr>
                <w:rFonts w:ascii="Times New Roman" w:hAnsi="Times New Roman" w:eastAsia="Times New Roman"/>
              </w:rPr>
            </w:r>
            <w:r>
              <w:rPr>
                <w:rFonts w:ascii="Times New Roman" w:hAnsi="Times New Roman" w:eastAsia="Times New Roman"/>
                <w:b w:val="0"/>
                <w:sz w:val="21"/>
              </w:rPr>
              <w:t>Tailwind CSS hoặc Bootstrap</w:t>
            </w:r>
          </w:p>
        </w:tc>
        <w:tc>
          <w:tcPr>
            <w:tcW w:type="dxa" w:w="3118"/>
            <w:vAlign w:val="top"/>
          </w:tcPr>
          <w:p>
            <w:pPr>
              <w:spacing w:after="0" w:line="240" w:lineRule="auto"/>
            </w:pPr>
            <w:r>
              <w:rPr>
                <w:rFonts w:ascii="Times New Roman" w:hAnsi="Times New Roman" w:eastAsia="Times New Roman"/>
              </w:rPr>
            </w:r>
            <w:r>
              <w:rPr>
                <w:rFonts w:ascii="Times New Roman" w:hAnsi="Times New Roman" w:eastAsia="Times New Roman"/>
                <w:b w:val="0"/>
                <w:sz w:val="21"/>
              </w:rPr>
              <w:t>Tối ưu giao diện responsive.</w:t>
            </w:r>
          </w:p>
        </w:tc>
      </w:tr>
      <w:tr>
        <w:tc>
          <w:tcPr>
            <w:tcW w:type="dxa" w:w="3118"/>
            <w:vAlign w:val="top"/>
          </w:tcPr>
          <w:p>
            <w:pPr>
              <w:spacing w:after="0" w:line="240" w:lineRule="auto"/>
            </w:pPr>
            <w:r>
              <w:rPr>
                <w:rFonts w:ascii="Times New Roman" w:hAnsi="Times New Roman" w:eastAsia="Times New Roman"/>
              </w:rPr>
            </w:r>
            <w:r>
              <w:rPr>
                <w:rFonts w:ascii="Times New Roman" w:hAnsi="Times New Roman" w:eastAsia="Times New Roman"/>
                <w:b w:val="0"/>
                <w:sz w:val="21"/>
              </w:rPr>
              <w:t>Backend</w:t>
            </w:r>
          </w:p>
        </w:tc>
        <w:tc>
          <w:tcPr>
            <w:tcW w:type="dxa" w:w="3118"/>
            <w:vAlign w:val="top"/>
          </w:tcPr>
          <w:p>
            <w:pPr>
              <w:spacing w:after="0" w:line="240" w:lineRule="auto"/>
            </w:pPr>
            <w:r>
              <w:rPr>
                <w:rFonts w:ascii="Times New Roman" w:hAnsi="Times New Roman" w:eastAsia="Times New Roman"/>
              </w:rPr>
            </w:r>
            <w:r>
              <w:rPr>
                <w:rFonts w:ascii="Times New Roman" w:hAnsi="Times New Roman" w:eastAsia="Times New Roman"/>
                <w:b w:val="0"/>
                <w:sz w:val="21"/>
              </w:rPr>
              <w:t>Java Spring Boot hoặc Node.js/NestJS</w:t>
            </w:r>
          </w:p>
        </w:tc>
        <w:tc>
          <w:tcPr>
            <w:tcW w:type="dxa" w:w="3118"/>
            <w:vAlign w:val="top"/>
          </w:tcPr>
          <w:p>
            <w:pPr>
              <w:spacing w:after="0" w:line="240" w:lineRule="auto"/>
            </w:pPr>
            <w:r>
              <w:rPr>
                <w:rFonts w:ascii="Times New Roman" w:hAnsi="Times New Roman" w:eastAsia="Times New Roman"/>
              </w:rPr>
            </w:r>
            <w:r>
              <w:rPr>
                <w:rFonts w:ascii="Times New Roman" w:hAnsi="Times New Roman" w:eastAsia="Times New Roman"/>
                <w:b w:val="0"/>
                <w:sz w:val="21"/>
              </w:rPr>
              <w:t>Xử lý nghiệp vụ và API.</w:t>
            </w:r>
          </w:p>
        </w:tc>
      </w:tr>
      <w:tr>
        <w:tc>
          <w:tcPr>
            <w:tcW w:type="dxa" w:w="3118"/>
            <w:vAlign w:val="top"/>
          </w:tcPr>
          <w:p>
            <w:pPr>
              <w:spacing w:after="0" w:line="240" w:lineRule="auto"/>
            </w:pPr>
            <w:r>
              <w:rPr>
                <w:rFonts w:ascii="Times New Roman" w:hAnsi="Times New Roman" w:eastAsia="Times New Roman"/>
              </w:rPr>
            </w:r>
            <w:r>
              <w:rPr>
                <w:rFonts w:ascii="Times New Roman" w:hAnsi="Times New Roman" w:eastAsia="Times New Roman"/>
                <w:b w:val="0"/>
                <w:sz w:val="21"/>
              </w:rPr>
              <w:t>Database</w:t>
            </w:r>
          </w:p>
        </w:tc>
        <w:tc>
          <w:tcPr>
            <w:tcW w:type="dxa" w:w="3118"/>
            <w:vAlign w:val="top"/>
          </w:tcPr>
          <w:p>
            <w:pPr>
              <w:spacing w:after="0" w:line="240" w:lineRule="auto"/>
            </w:pPr>
            <w:r>
              <w:rPr>
                <w:rFonts w:ascii="Times New Roman" w:hAnsi="Times New Roman" w:eastAsia="Times New Roman"/>
              </w:rPr>
            </w:r>
            <w:r>
              <w:rPr>
                <w:rFonts w:ascii="Times New Roman" w:hAnsi="Times New Roman" w:eastAsia="Times New Roman"/>
                <w:b w:val="0"/>
                <w:sz w:val="21"/>
              </w:rPr>
              <w:t>PostgreSQL hoặc MySQL</w:t>
            </w:r>
          </w:p>
        </w:tc>
        <w:tc>
          <w:tcPr>
            <w:tcW w:type="dxa" w:w="3118"/>
            <w:vAlign w:val="top"/>
          </w:tcPr>
          <w:p>
            <w:pPr>
              <w:spacing w:after="0" w:line="240" w:lineRule="auto"/>
            </w:pPr>
            <w:r>
              <w:rPr>
                <w:rFonts w:ascii="Times New Roman" w:hAnsi="Times New Roman" w:eastAsia="Times New Roman"/>
              </w:rPr>
            </w:r>
            <w:r>
              <w:rPr>
                <w:rFonts w:ascii="Times New Roman" w:hAnsi="Times New Roman" w:eastAsia="Times New Roman"/>
                <w:b w:val="0"/>
                <w:sz w:val="21"/>
              </w:rPr>
              <w:t>Lưu dữ liệu quan hệ.</w:t>
            </w:r>
          </w:p>
        </w:tc>
      </w:tr>
      <w:tr>
        <w:tc>
          <w:tcPr>
            <w:tcW w:type="dxa" w:w="3118"/>
            <w:vAlign w:val="top"/>
          </w:tcPr>
          <w:p>
            <w:pPr>
              <w:spacing w:after="0" w:line="240" w:lineRule="auto"/>
            </w:pPr>
            <w:r>
              <w:rPr>
                <w:rFonts w:ascii="Times New Roman" w:hAnsi="Times New Roman" w:eastAsia="Times New Roman"/>
              </w:rPr>
            </w:r>
            <w:r>
              <w:rPr>
                <w:rFonts w:ascii="Times New Roman" w:hAnsi="Times New Roman" w:eastAsia="Times New Roman"/>
                <w:b w:val="0"/>
                <w:sz w:val="21"/>
              </w:rPr>
              <w:t>QR Library</w:t>
            </w:r>
          </w:p>
        </w:tc>
        <w:tc>
          <w:tcPr>
            <w:tcW w:type="dxa" w:w="3118"/>
            <w:vAlign w:val="top"/>
          </w:tcPr>
          <w:p>
            <w:pPr>
              <w:spacing w:after="0" w:line="240" w:lineRule="auto"/>
            </w:pPr>
            <w:r>
              <w:rPr>
                <w:rFonts w:ascii="Times New Roman" w:hAnsi="Times New Roman" w:eastAsia="Times New Roman"/>
              </w:rPr>
            </w:r>
            <w:r>
              <w:rPr>
                <w:rFonts w:ascii="Times New Roman" w:hAnsi="Times New Roman" w:eastAsia="Times New Roman"/>
                <w:b w:val="0"/>
                <w:sz w:val="21"/>
              </w:rPr>
              <w:t>Thư viện tạo QR phía backend hoặc frontend</w:t>
            </w:r>
          </w:p>
        </w:tc>
        <w:tc>
          <w:tcPr>
            <w:tcW w:type="dxa" w:w="3118"/>
            <w:vAlign w:val="top"/>
          </w:tcPr>
          <w:p>
            <w:pPr>
              <w:spacing w:after="0" w:line="240" w:lineRule="auto"/>
            </w:pPr>
            <w:r>
              <w:rPr>
                <w:rFonts w:ascii="Times New Roman" w:hAnsi="Times New Roman" w:eastAsia="Times New Roman"/>
              </w:rPr>
            </w:r>
            <w:r>
              <w:rPr>
                <w:rFonts w:ascii="Times New Roman" w:hAnsi="Times New Roman" w:eastAsia="Times New Roman"/>
                <w:b w:val="0"/>
                <w:sz w:val="21"/>
              </w:rPr>
              <w:t>Sinh mã QR theo nội dung và cấu hình.</w:t>
            </w:r>
          </w:p>
        </w:tc>
      </w:tr>
      <w:tr>
        <w:tc>
          <w:tcPr>
            <w:tcW w:type="dxa" w:w="3118"/>
            <w:vAlign w:val="top"/>
          </w:tcPr>
          <w:p>
            <w:pPr>
              <w:spacing w:after="0" w:line="240" w:lineRule="auto"/>
            </w:pPr>
            <w:r>
              <w:rPr>
                <w:rFonts w:ascii="Times New Roman" w:hAnsi="Times New Roman" w:eastAsia="Times New Roman"/>
              </w:rPr>
            </w:r>
            <w:r>
              <w:rPr>
                <w:rFonts w:ascii="Times New Roman" w:hAnsi="Times New Roman" w:eastAsia="Times New Roman"/>
                <w:b w:val="0"/>
                <w:sz w:val="21"/>
              </w:rPr>
              <w:t>Payment</w:t>
            </w:r>
          </w:p>
        </w:tc>
        <w:tc>
          <w:tcPr>
            <w:tcW w:type="dxa" w:w="3118"/>
            <w:vAlign w:val="top"/>
          </w:tcPr>
          <w:p>
            <w:pPr>
              <w:spacing w:after="0" w:line="240" w:lineRule="auto"/>
            </w:pPr>
            <w:r>
              <w:rPr>
                <w:rFonts w:ascii="Times New Roman" w:hAnsi="Times New Roman" w:eastAsia="Times New Roman"/>
              </w:rPr>
            </w:r>
            <w:r>
              <w:rPr>
                <w:rFonts w:ascii="Times New Roman" w:hAnsi="Times New Roman" w:eastAsia="Times New Roman"/>
                <w:b w:val="0"/>
                <w:sz w:val="21"/>
              </w:rPr>
              <w:t>VNPay, Momo, ZaloPay, PayPal hoặc Stripe</w:t>
            </w:r>
          </w:p>
        </w:tc>
        <w:tc>
          <w:tcPr>
            <w:tcW w:type="dxa" w:w="3118"/>
            <w:vAlign w:val="top"/>
          </w:tcPr>
          <w:p>
            <w:pPr>
              <w:spacing w:after="0" w:line="240" w:lineRule="auto"/>
            </w:pPr>
            <w:r>
              <w:rPr>
                <w:rFonts w:ascii="Times New Roman" w:hAnsi="Times New Roman" w:eastAsia="Times New Roman"/>
              </w:rPr>
            </w:r>
            <w:r>
              <w:rPr>
                <w:rFonts w:ascii="Times New Roman" w:hAnsi="Times New Roman" w:eastAsia="Times New Roman"/>
                <w:b w:val="0"/>
                <w:sz w:val="21"/>
              </w:rPr>
              <w:t>Tích hợp thanh toán Pro.</w:t>
            </w:r>
          </w:p>
        </w:tc>
      </w:tr>
      <w:tr>
        <w:tc>
          <w:tcPr>
            <w:tcW w:type="dxa" w:w="3118"/>
            <w:vAlign w:val="top"/>
          </w:tcPr>
          <w:p>
            <w:pPr>
              <w:spacing w:after="0" w:line="240" w:lineRule="auto"/>
            </w:pPr>
            <w:r>
              <w:rPr>
                <w:rFonts w:ascii="Times New Roman" w:hAnsi="Times New Roman" w:eastAsia="Times New Roman"/>
              </w:rPr>
            </w:r>
            <w:r>
              <w:rPr>
                <w:rFonts w:ascii="Times New Roman" w:hAnsi="Times New Roman" w:eastAsia="Times New Roman"/>
                <w:b w:val="0"/>
                <w:sz w:val="21"/>
              </w:rPr>
              <w:t>Analytics</w:t>
            </w:r>
          </w:p>
        </w:tc>
        <w:tc>
          <w:tcPr>
            <w:tcW w:type="dxa" w:w="3118"/>
            <w:vAlign w:val="top"/>
          </w:tcPr>
          <w:p>
            <w:pPr>
              <w:spacing w:after="0" w:line="240" w:lineRule="auto"/>
            </w:pPr>
            <w:r>
              <w:rPr>
                <w:rFonts w:ascii="Times New Roman" w:hAnsi="Times New Roman" w:eastAsia="Times New Roman"/>
              </w:rPr>
            </w:r>
            <w:r>
              <w:rPr>
                <w:rFonts w:ascii="Times New Roman" w:hAnsi="Times New Roman" w:eastAsia="Times New Roman"/>
                <w:b w:val="0"/>
                <w:sz w:val="21"/>
              </w:rPr>
              <w:t>User-Agent parser, IP geolocation tương đối</w:t>
            </w:r>
          </w:p>
        </w:tc>
        <w:tc>
          <w:tcPr>
            <w:tcW w:type="dxa" w:w="3118"/>
            <w:vAlign w:val="top"/>
          </w:tcPr>
          <w:p>
            <w:pPr>
              <w:spacing w:after="0" w:line="240" w:lineRule="auto"/>
            </w:pPr>
            <w:r>
              <w:rPr>
                <w:rFonts w:ascii="Times New Roman" w:hAnsi="Times New Roman" w:eastAsia="Times New Roman"/>
              </w:rPr>
            </w:r>
            <w:r>
              <w:rPr>
                <w:rFonts w:ascii="Times New Roman" w:hAnsi="Times New Roman" w:eastAsia="Times New Roman"/>
                <w:b w:val="0"/>
                <w:sz w:val="21"/>
              </w:rPr>
              <w:t>Phân tích thiết bị và vị trí ở mức không nhạy cảm.</w:t>
            </w:r>
          </w:p>
        </w:tc>
      </w:tr>
    </w:tbl>
    <w:p/>
    <w:p>
      <w:pPr>
        <w:pStyle w:val="Heading1"/>
        <w:spacing w:before="240" w:after="120"/>
      </w:pPr>
      <w:r>
        <w:rPr>
          <w:rFonts w:ascii="Times New Roman" w:hAnsi="Times New Roman" w:eastAsia="Times New Roman"/>
          <w:b/>
          <w:sz w:val="32"/>
        </w:rPr>
        <w:t>3. ĐỐI TƯỢNG SỬ DỤNG VÀ PHÂN QUYỀN</w:t>
      </w:r>
    </w:p>
    <w:p>
      <w:pPr>
        <w:pStyle w:val="Heading2"/>
        <w:spacing w:before="120" w:after="120"/>
      </w:pPr>
      <w:r>
        <w:rPr>
          <w:rFonts w:ascii="Times New Roman" w:hAnsi="Times New Roman" w:eastAsia="Times New Roman"/>
          <w:b/>
          <w:sz w:val="28"/>
        </w:rPr>
        <w:t>3.1. Danh sách đối tượng sử dụng</w:t>
      </w:r>
    </w:p>
    <w:tbl>
      <w:tblPr>
        <w:tblStyle w:val="TableGrid"/>
        <w:tblW w:type="auto" w:w="0"/>
        <w:jc w:val="center"/>
        <w:tblLayout w:type="autofit"/>
        <w:tblLook w:firstColumn="1" w:firstRow="1" w:lastColumn="0" w:lastRow="0" w:noHBand="0" w:noVBand="1" w:val="04A0"/>
      </w:tblPr>
      <w:tblGrid>
        <w:gridCol w:w="3118"/>
        <w:gridCol w:w="3118"/>
        <w:gridCol w:w="3118"/>
      </w:tblGrid>
      <w:tr>
        <w:tc>
          <w:tcPr>
            <w:tcW w:type="dxa" w:w="3118"/>
            <w:vAlign w:val="top"/>
            <w:shd w:fill="D9EAF7"/>
          </w:tcPr>
          <w:p>
            <w:pPr>
              <w:spacing w:after="0" w:line="240" w:lineRule="auto"/>
            </w:pPr>
            <w:r>
              <w:rPr>
                <w:rFonts w:ascii="Times New Roman" w:hAnsi="Times New Roman" w:eastAsia="Times New Roman"/>
              </w:rPr>
            </w:r>
            <w:r>
              <w:rPr>
                <w:rFonts w:ascii="Times New Roman" w:hAnsi="Times New Roman" w:eastAsia="Times New Roman"/>
                <w:b/>
                <w:sz w:val="21"/>
              </w:rPr>
              <w:t>Đối tượng</w:t>
            </w:r>
          </w:p>
        </w:tc>
        <w:tc>
          <w:tcPr>
            <w:tcW w:type="dxa" w:w="3118"/>
            <w:vAlign w:val="top"/>
            <w:shd w:fill="D9EAF7"/>
          </w:tcPr>
          <w:p>
            <w:pPr>
              <w:spacing w:after="0" w:line="240" w:lineRule="auto"/>
            </w:pPr>
            <w:r>
              <w:rPr>
                <w:rFonts w:ascii="Times New Roman" w:hAnsi="Times New Roman" w:eastAsia="Times New Roman"/>
              </w:rPr>
            </w:r>
            <w:r>
              <w:rPr>
                <w:rFonts w:ascii="Times New Roman" w:hAnsi="Times New Roman" w:eastAsia="Times New Roman"/>
                <w:b/>
                <w:sz w:val="21"/>
              </w:rPr>
              <w:t>Mô tả</w:t>
            </w:r>
          </w:p>
        </w:tc>
        <w:tc>
          <w:tcPr>
            <w:tcW w:type="dxa" w:w="3118"/>
            <w:vAlign w:val="top"/>
            <w:shd w:fill="D9EAF7"/>
          </w:tcPr>
          <w:p>
            <w:pPr>
              <w:spacing w:after="0" w:line="240" w:lineRule="auto"/>
            </w:pPr>
            <w:r>
              <w:rPr>
                <w:rFonts w:ascii="Times New Roman" w:hAnsi="Times New Roman" w:eastAsia="Times New Roman"/>
              </w:rPr>
            </w:r>
            <w:r>
              <w:rPr>
                <w:rFonts w:ascii="Times New Roman" w:hAnsi="Times New Roman" w:eastAsia="Times New Roman"/>
                <w:b/>
                <w:sz w:val="21"/>
              </w:rPr>
              <w:t>Mục tiêu sử dụng</w:t>
            </w:r>
          </w:p>
        </w:tc>
      </w:tr>
      <w:tr>
        <w:tc>
          <w:tcPr>
            <w:tcW w:type="dxa" w:w="3118"/>
            <w:vAlign w:val="top"/>
          </w:tcPr>
          <w:p>
            <w:pPr>
              <w:spacing w:after="0" w:line="240" w:lineRule="auto"/>
            </w:pPr>
            <w:r>
              <w:rPr>
                <w:rFonts w:ascii="Times New Roman" w:hAnsi="Times New Roman" w:eastAsia="Times New Roman"/>
              </w:rPr>
            </w:r>
            <w:r>
              <w:rPr>
                <w:rFonts w:ascii="Times New Roman" w:hAnsi="Times New Roman" w:eastAsia="Times New Roman"/>
                <w:b w:val="0"/>
                <w:sz w:val="21"/>
              </w:rPr>
              <w:t>Khách truy cập</w:t>
            </w:r>
          </w:p>
        </w:tc>
        <w:tc>
          <w:tcPr>
            <w:tcW w:type="dxa" w:w="3118"/>
            <w:vAlign w:val="top"/>
          </w:tcPr>
          <w:p>
            <w:pPr>
              <w:spacing w:after="0" w:line="240" w:lineRule="auto"/>
            </w:pPr>
            <w:r>
              <w:rPr>
                <w:rFonts w:ascii="Times New Roman" w:hAnsi="Times New Roman" w:eastAsia="Times New Roman"/>
              </w:rPr>
            </w:r>
            <w:r>
              <w:rPr>
                <w:rFonts w:ascii="Times New Roman" w:hAnsi="Times New Roman" w:eastAsia="Times New Roman"/>
                <w:b w:val="0"/>
                <w:sz w:val="21"/>
              </w:rPr>
              <w:t>Người chưa đăng nhập vào hệ thống.</w:t>
            </w:r>
          </w:p>
        </w:tc>
        <w:tc>
          <w:tcPr>
            <w:tcW w:type="dxa" w:w="3118"/>
            <w:vAlign w:val="top"/>
          </w:tcPr>
          <w:p>
            <w:pPr>
              <w:spacing w:after="0" w:line="240" w:lineRule="auto"/>
            </w:pPr>
            <w:r>
              <w:rPr>
                <w:rFonts w:ascii="Times New Roman" w:hAnsi="Times New Roman" w:eastAsia="Times New Roman"/>
              </w:rPr>
            </w:r>
            <w:r>
              <w:rPr>
                <w:rFonts w:ascii="Times New Roman" w:hAnsi="Times New Roman" w:eastAsia="Times New Roman"/>
                <w:b w:val="0"/>
                <w:sz w:val="21"/>
              </w:rPr>
              <w:t>Tìm hiểu website, tạo thử QR cơ bản, đăng ký tài khoản.</w:t>
            </w:r>
          </w:p>
        </w:tc>
      </w:tr>
      <w:tr>
        <w:tc>
          <w:tcPr>
            <w:tcW w:type="dxa" w:w="3118"/>
            <w:vAlign w:val="top"/>
          </w:tcPr>
          <w:p>
            <w:pPr>
              <w:spacing w:after="0" w:line="240" w:lineRule="auto"/>
            </w:pPr>
            <w:r>
              <w:rPr>
                <w:rFonts w:ascii="Times New Roman" w:hAnsi="Times New Roman" w:eastAsia="Times New Roman"/>
              </w:rPr>
            </w:r>
            <w:r>
              <w:rPr>
                <w:rFonts w:ascii="Times New Roman" w:hAnsi="Times New Roman" w:eastAsia="Times New Roman"/>
                <w:b w:val="0"/>
                <w:sz w:val="21"/>
              </w:rPr>
              <w:t>Người dùng Free</w:t>
            </w:r>
          </w:p>
        </w:tc>
        <w:tc>
          <w:tcPr>
            <w:tcW w:type="dxa" w:w="3118"/>
            <w:vAlign w:val="top"/>
          </w:tcPr>
          <w:p>
            <w:pPr>
              <w:spacing w:after="0" w:line="240" w:lineRule="auto"/>
            </w:pPr>
            <w:r>
              <w:rPr>
                <w:rFonts w:ascii="Times New Roman" w:hAnsi="Times New Roman" w:eastAsia="Times New Roman"/>
              </w:rPr>
            </w:r>
            <w:r>
              <w:rPr>
                <w:rFonts w:ascii="Times New Roman" w:hAnsi="Times New Roman" w:eastAsia="Times New Roman"/>
                <w:b w:val="0"/>
                <w:sz w:val="21"/>
              </w:rPr>
              <w:t>Người đã có tài khoản miễn phí.</w:t>
            </w:r>
          </w:p>
        </w:tc>
        <w:tc>
          <w:tcPr>
            <w:tcW w:type="dxa" w:w="3118"/>
            <w:vAlign w:val="top"/>
          </w:tcPr>
          <w:p>
            <w:pPr>
              <w:spacing w:after="0" w:line="240" w:lineRule="auto"/>
            </w:pPr>
            <w:r>
              <w:rPr>
                <w:rFonts w:ascii="Times New Roman" w:hAnsi="Times New Roman" w:eastAsia="Times New Roman"/>
              </w:rPr>
            </w:r>
            <w:r>
              <w:rPr>
                <w:rFonts w:ascii="Times New Roman" w:hAnsi="Times New Roman" w:eastAsia="Times New Roman"/>
                <w:b w:val="0"/>
                <w:sz w:val="21"/>
              </w:rPr>
              <w:t>Tạo QR cơ bản, lưu QR giới hạn, tải PNG.</w:t>
            </w:r>
          </w:p>
        </w:tc>
      </w:tr>
      <w:tr>
        <w:tc>
          <w:tcPr>
            <w:tcW w:type="dxa" w:w="3118"/>
            <w:vAlign w:val="top"/>
          </w:tcPr>
          <w:p>
            <w:pPr>
              <w:spacing w:after="0" w:line="240" w:lineRule="auto"/>
            </w:pPr>
            <w:r>
              <w:rPr>
                <w:rFonts w:ascii="Times New Roman" w:hAnsi="Times New Roman" w:eastAsia="Times New Roman"/>
              </w:rPr>
            </w:r>
            <w:r>
              <w:rPr>
                <w:rFonts w:ascii="Times New Roman" w:hAnsi="Times New Roman" w:eastAsia="Times New Roman"/>
                <w:b w:val="0"/>
                <w:sz w:val="21"/>
              </w:rPr>
              <w:t>Người dùng Pro</w:t>
            </w:r>
          </w:p>
        </w:tc>
        <w:tc>
          <w:tcPr>
            <w:tcW w:type="dxa" w:w="3118"/>
            <w:vAlign w:val="top"/>
          </w:tcPr>
          <w:p>
            <w:pPr>
              <w:spacing w:after="0" w:line="240" w:lineRule="auto"/>
            </w:pPr>
            <w:r>
              <w:rPr>
                <w:rFonts w:ascii="Times New Roman" w:hAnsi="Times New Roman" w:eastAsia="Times New Roman"/>
              </w:rPr>
            </w:r>
            <w:r>
              <w:rPr>
                <w:rFonts w:ascii="Times New Roman" w:hAnsi="Times New Roman" w:eastAsia="Times New Roman"/>
                <w:b w:val="0"/>
                <w:sz w:val="21"/>
              </w:rPr>
              <w:t>Người dùng đã nâng cấp gói trả phí.</w:t>
            </w:r>
          </w:p>
        </w:tc>
        <w:tc>
          <w:tcPr>
            <w:tcW w:type="dxa" w:w="3118"/>
            <w:vAlign w:val="top"/>
          </w:tcPr>
          <w:p>
            <w:pPr>
              <w:spacing w:after="0" w:line="240" w:lineRule="auto"/>
            </w:pPr>
            <w:r>
              <w:rPr>
                <w:rFonts w:ascii="Times New Roman" w:hAnsi="Times New Roman" w:eastAsia="Times New Roman"/>
              </w:rPr>
            </w:r>
            <w:r>
              <w:rPr>
                <w:rFonts w:ascii="Times New Roman" w:hAnsi="Times New Roman" w:eastAsia="Times New Roman"/>
                <w:b w:val="0"/>
                <w:sz w:val="21"/>
              </w:rPr>
              <w:t>Tạo Dynamic QR, tùy chỉnh nâng cao, xem thống kê, tải nhiều định dạng.</w:t>
            </w:r>
          </w:p>
        </w:tc>
      </w:tr>
      <w:tr>
        <w:tc>
          <w:tcPr>
            <w:tcW w:type="dxa" w:w="3118"/>
            <w:vAlign w:val="top"/>
          </w:tcPr>
          <w:p>
            <w:pPr>
              <w:spacing w:after="0" w:line="240" w:lineRule="auto"/>
            </w:pPr>
            <w:r>
              <w:rPr>
                <w:rFonts w:ascii="Times New Roman" w:hAnsi="Times New Roman" w:eastAsia="Times New Roman"/>
              </w:rPr>
            </w:r>
            <w:r>
              <w:rPr>
                <w:rFonts w:ascii="Times New Roman" w:hAnsi="Times New Roman" w:eastAsia="Times New Roman"/>
                <w:b w:val="0"/>
                <w:sz w:val="21"/>
              </w:rPr>
              <w:t>Admin</w:t>
            </w:r>
          </w:p>
        </w:tc>
        <w:tc>
          <w:tcPr>
            <w:tcW w:type="dxa" w:w="3118"/>
            <w:vAlign w:val="top"/>
          </w:tcPr>
          <w:p>
            <w:pPr>
              <w:spacing w:after="0" w:line="240" w:lineRule="auto"/>
            </w:pPr>
            <w:r>
              <w:rPr>
                <w:rFonts w:ascii="Times New Roman" w:hAnsi="Times New Roman" w:eastAsia="Times New Roman"/>
              </w:rPr>
            </w:r>
            <w:r>
              <w:rPr>
                <w:rFonts w:ascii="Times New Roman" w:hAnsi="Times New Roman" w:eastAsia="Times New Roman"/>
                <w:b w:val="0"/>
                <w:sz w:val="21"/>
              </w:rPr>
              <w:t>Người quản trị hệ thống.</w:t>
            </w:r>
          </w:p>
        </w:tc>
        <w:tc>
          <w:tcPr>
            <w:tcW w:type="dxa" w:w="3118"/>
            <w:vAlign w:val="top"/>
          </w:tcPr>
          <w:p>
            <w:pPr>
              <w:spacing w:after="0" w:line="240" w:lineRule="auto"/>
            </w:pPr>
            <w:r>
              <w:rPr>
                <w:rFonts w:ascii="Times New Roman" w:hAnsi="Times New Roman" w:eastAsia="Times New Roman"/>
              </w:rPr>
            </w:r>
            <w:r>
              <w:rPr>
                <w:rFonts w:ascii="Times New Roman" w:hAnsi="Times New Roman" w:eastAsia="Times New Roman"/>
                <w:b w:val="0"/>
                <w:sz w:val="21"/>
              </w:rPr>
              <w:t>Quản lý người dùng, QR, gói, thanh toán, template và thống kê hệ thống.</w:t>
            </w:r>
          </w:p>
        </w:tc>
      </w:tr>
      <w:tr>
        <w:tc>
          <w:tcPr>
            <w:tcW w:type="dxa" w:w="3118"/>
            <w:vAlign w:val="top"/>
          </w:tcPr>
          <w:p>
            <w:pPr>
              <w:spacing w:after="0" w:line="240" w:lineRule="auto"/>
            </w:pPr>
            <w:r>
              <w:rPr>
                <w:rFonts w:ascii="Times New Roman" w:hAnsi="Times New Roman" w:eastAsia="Times New Roman"/>
              </w:rPr>
            </w:r>
            <w:r>
              <w:rPr>
                <w:rFonts w:ascii="Times New Roman" w:hAnsi="Times New Roman" w:eastAsia="Times New Roman"/>
                <w:b w:val="0"/>
                <w:sz w:val="21"/>
              </w:rPr>
              <w:t>Người quét QR</w:t>
            </w:r>
          </w:p>
        </w:tc>
        <w:tc>
          <w:tcPr>
            <w:tcW w:type="dxa" w:w="3118"/>
            <w:vAlign w:val="top"/>
          </w:tcPr>
          <w:p>
            <w:pPr>
              <w:spacing w:after="0" w:line="240" w:lineRule="auto"/>
            </w:pPr>
            <w:r>
              <w:rPr>
                <w:rFonts w:ascii="Times New Roman" w:hAnsi="Times New Roman" w:eastAsia="Times New Roman"/>
              </w:rPr>
            </w:r>
            <w:r>
              <w:rPr>
                <w:rFonts w:ascii="Times New Roman" w:hAnsi="Times New Roman" w:eastAsia="Times New Roman"/>
                <w:b w:val="0"/>
                <w:sz w:val="21"/>
              </w:rPr>
              <w:t>Người dùng thiết bị quét mã QR.</w:t>
            </w:r>
          </w:p>
        </w:tc>
        <w:tc>
          <w:tcPr>
            <w:tcW w:type="dxa" w:w="3118"/>
            <w:vAlign w:val="top"/>
          </w:tcPr>
          <w:p>
            <w:pPr>
              <w:spacing w:after="0" w:line="240" w:lineRule="auto"/>
            </w:pPr>
            <w:r>
              <w:rPr>
                <w:rFonts w:ascii="Times New Roman" w:hAnsi="Times New Roman" w:eastAsia="Times New Roman"/>
              </w:rPr>
            </w:r>
            <w:r>
              <w:rPr>
                <w:rFonts w:ascii="Times New Roman" w:hAnsi="Times New Roman" w:eastAsia="Times New Roman"/>
                <w:b w:val="0"/>
                <w:sz w:val="21"/>
              </w:rPr>
              <w:t>Truy cập nội dung QR và phát sinh dữ liệu lượt quét.</w:t>
            </w:r>
          </w:p>
        </w:tc>
      </w:tr>
      <w:tr>
        <w:tc>
          <w:tcPr>
            <w:tcW w:type="dxa" w:w="3118"/>
            <w:vAlign w:val="top"/>
          </w:tcPr>
          <w:p>
            <w:pPr>
              <w:spacing w:after="0" w:line="240" w:lineRule="auto"/>
            </w:pPr>
            <w:r>
              <w:rPr>
                <w:rFonts w:ascii="Times New Roman" w:hAnsi="Times New Roman" w:eastAsia="Times New Roman"/>
              </w:rPr>
            </w:r>
            <w:r>
              <w:rPr>
                <w:rFonts w:ascii="Times New Roman" w:hAnsi="Times New Roman" w:eastAsia="Times New Roman"/>
                <w:b w:val="0"/>
                <w:sz w:val="21"/>
              </w:rPr>
              <w:t>Cổng thanh toán</w:t>
            </w:r>
          </w:p>
        </w:tc>
        <w:tc>
          <w:tcPr>
            <w:tcW w:type="dxa" w:w="3118"/>
            <w:vAlign w:val="top"/>
          </w:tcPr>
          <w:p>
            <w:pPr>
              <w:spacing w:after="0" w:line="240" w:lineRule="auto"/>
            </w:pPr>
            <w:r>
              <w:rPr>
                <w:rFonts w:ascii="Times New Roman" w:hAnsi="Times New Roman" w:eastAsia="Times New Roman"/>
              </w:rPr>
            </w:r>
            <w:r>
              <w:rPr>
                <w:rFonts w:ascii="Times New Roman" w:hAnsi="Times New Roman" w:eastAsia="Times New Roman"/>
                <w:b w:val="0"/>
                <w:sz w:val="21"/>
              </w:rPr>
              <w:t>Tác nhân bên ngoài xử lý giao dịch.</w:t>
            </w:r>
          </w:p>
        </w:tc>
        <w:tc>
          <w:tcPr>
            <w:tcW w:type="dxa" w:w="3118"/>
            <w:vAlign w:val="top"/>
          </w:tcPr>
          <w:p>
            <w:pPr>
              <w:spacing w:after="0" w:line="240" w:lineRule="auto"/>
            </w:pPr>
            <w:r>
              <w:rPr>
                <w:rFonts w:ascii="Times New Roman" w:hAnsi="Times New Roman" w:eastAsia="Times New Roman"/>
              </w:rPr>
            </w:r>
            <w:r>
              <w:rPr>
                <w:rFonts w:ascii="Times New Roman" w:hAnsi="Times New Roman" w:eastAsia="Times New Roman"/>
                <w:b w:val="0"/>
                <w:sz w:val="21"/>
              </w:rPr>
              <w:t>Xác nhận thanh toán, trả kết quả giao dịch cho hệ thống.</w:t>
            </w:r>
          </w:p>
        </w:tc>
      </w:tr>
    </w:tbl>
    <w:p/>
    <w:p>
      <w:pPr>
        <w:pStyle w:val="Heading2"/>
        <w:spacing w:before="120" w:after="120"/>
      </w:pPr>
      <w:r>
        <w:rPr>
          <w:rFonts w:ascii="Times New Roman" w:hAnsi="Times New Roman" w:eastAsia="Times New Roman"/>
          <w:b/>
          <w:sz w:val="28"/>
        </w:rPr>
        <w:t>3.2. Ma trận phân quyền tổng quát</w:t>
      </w:r>
    </w:p>
    <w:tbl>
      <w:tblPr>
        <w:tblStyle w:val="TableGrid"/>
        <w:tblW w:type="auto" w:w="0"/>
        <w:jc w:val="center"/>
        <w:tblLayout w:type="autofit"/>
        <w:tblLook w:firstColumn="1" w:firstRow="1" w:lastColumn="0" w:lastRow="0" w:noHBand="0" w:noVBand="1" w:val="04A0"/>
      </w:tblPr>
      <w:tblGrid>
        <w:gridCol w:w="1871"/>
        <w:gridCol w:w="1871"/>
        <w:gridCol w:w="1871"/>
        <w:gridCol w:w="1871"/>
        <w:gridCol w:w="1871"/>
      </w:tblGrid>
      <w:tr>
        <w:tc>
          <w:tcPr>
            <w:tcW w:type="dxa" w:w="1871"/>
            <w:vAlign w:val="top"/>
            <w:shd w:fill="D9EAF7"/>
          </w:tcPr>
          <w:p>
            <w:pPr>
              <w:spacing w:after="0" w:line="240" w:lineRule="auto"/>
            </w:pPr>
            <w:r>
              <w:rPr>
                <w:rFonts w:ascii="Times New Roman" w:hAnsi="Times New Roman" w:eastAsia="Times New Roman"/>
              </w:rPr>
            </w:r>
            <w:r>
              <w:rPr>
                <w:rFonts w:ascii="Times New Roman" w:hAnsi="Times New Roman" w:eastAsia="Times New Roman"/>
                <w:b/>
                <w:sz w:val="19"/>
              </w:rPr>
              <w:t>Chức năng</w:t>
            </w:r>
          </w:p>
        </w:tc>
        <w:tc>
          <w:tcPr>
            <w:tcW w:type="dxa" w:w="1871"/>
            <w:vAlign w:val="top"/>
            <w:shd w:fill="D9EAF7"/>
          </w:tcPr>
          <w:p>
            <w:pPr>
              <w:spacing w:after="0" w:line="240" w:lineRule="auto"/>
            </w:pPr>
            <w:r>
              <w:rPr>
                <w:rFonts w:ascii="Times New Roman" w:hAnsi="Times New Roman" w:eastAsia="Times New Roman"/>
              </w:rPr>
            </w:r>
            <w:r>
              <w:rPr>
                <w:rFonts w:ascii="Times New Roman" w:hAnsi="Times New Roman" w:eastAsia="Times New Roman"/>
                <w:b/>
                <w:sz w:val="19"/>
              </w:rPr>
              <w:t>Khách</w:t>
            </w:r>
          </w:p>
        </w:tc>
        <w:tc>
          <w:tcPr>
            <w:tcW w:type="dxa" w:w="1871"/>
            <w:vAlign w:val="top"/>
            <w:shd w:fill="D9EAF7"/>
          </w:tcPr>
          <w:p>
            <w:pPr>
              <w:spacing w:after="0" w:line="240" w:lineRule="auto"/>
            </w:pPr>
            <w:r>
              <w:rPr>
                <w:rFonts w:ascii="Times New Roman" w:hAnsi="Times New Roman" w:eastAsia="Times New Roman"/>
              </w:rPr>
            </w:r>
            <w:r>
              <w:rPr>
                <w:rFonts w:ascii="Times New Roman" w:hAnsi="Times New Roman" w:eastAsia="Times New Roman"/>
                <w:b/>
                <w:sz w:val="19"/>
              </w:rPr>
              <w:t>Free</w:t>
            </w:r>
          </w:p>
        </w:tc>
        <w:tc>
          <w:tcPr>
            <w:tcW w:type="dxa" w:w="1871"/>
            <w:vAlign w:val="top"/>
            <w:shd w:fill="D9EAF7"/>
          </w:tcPr>
          <w:p>
            <w:pPr>
              <w:spacing w:after="0" w:line="240" w:lineRule="auto"/>
            </w:pPr>
            <w:r>
              <w:rPr>
                <w:rFonts w:ascii="Times New Roman" w:hAnsi="Times New Roman" w:eastAsia="Times New Roman"/>
              </w:rPr>
            </w:r>
            <w:r>
              <w:rPr>
                <w:rFonts w:ascii="Times New Roman" w:hAnsi="Times New Roman" w:eastAsia="Times New Roman"/>
                <w:b/>
                <w:sz w:val="19"/>
              </w:rPr>
              <w:t>Pro</w:t>
            </w:r>
          </w:p>
        </w:tc>
        <w:tc>
          <w:tcPr>
            <w:tcW w:type="dxa" w:w="1871"/>
            <w:vAlign w:val="top"/>
            <w:shd w:fill="D9EAF7"/>
          </w:tcPr>
          <w:p>
            <w:pPr>
              <w:spacing w:after="0" w:line="240" w:lineRule="auto"/>
            </w:pPr>
            <w:r>
              <w:rPr>
                <w:rFonts w:ascii="Times New Roman" w:hAnsi="Times New Roman" w:eastAsia="Times New Roman"/>
              </w:rPr>
            </w:r>
            <w:r>
              <w:rPr>
                <w:rFonts w:ascii="Times New Roman" w:hAnsi="Times New Roman" w:eastAsia="Times New Roman"/>
                <w:b/>
                <w:sz w:val="19"/>
              </w:rPr>
              <w:t>Admin</w:t>
            </w:r>
          </w:p>
        </w:tc>
      </w:tr>
      <w:tr>
        <w:tc>
          <w:tcPr>
            <w:tcW w:type="dxa" w:w="1871"/>
            <w:vAlign w:val="top"/>
          </w:tcPr>
          <w:p>
            <w:pPr>
              <w:spacing w:after="0" w:line="240" w:lineRule="auto"/>
            </w:pPr>
            <w:r>
              <w:rPr>
                <w:rFonts w:ascii="Times New Roman" w:hAnsi="Times New Roman" w:eastAsia="Times New Roman"/>
              </w:rPr>
            </w:r>
            <w:r>
              <w:rPr>
                <w:rFonts w:ascii="Times New Roman" w:hAnsi="Times New Roman" w:eastAsia="Times New Roman"/>
                <w:b w:val="0"/>
                <w:sz w:val="19"/>
              </w:rPr>
              <w:t>Xem trang chủ/bảng giá</w:t>
            </w:r>
          </w:p>
        </w:tc>
        <w:tc>
          <w:tcPr>
            <w:tcW w:type="dxa" w:w="1871"/>
            <w:vAlign w:val="top"/>
          </w:tcPr>
          <w:p>
            <w:pPr>
              <w:spacing w:after="0" w:line="240" w:lineRule="auto"/>
            </w:pPr>
            <w:r>
              <w:rPr>
                <w:rFonts w:ascii="Times New Roman" w:hAnsi="Times New Roman" w:eastAsia="Times New Roman"/>
              </w:rPr>
            </w:r>
            <w:r>
              <w:rPr>
                <w:rFonts w:ascii="Times New Roman" w:hAnsi="Times New Roman" w:eastAsia="Times New Roman"/>
                <w:b w:val="0"/>
                <w:sz w:val="19"/>
              </w:rPr>
              <w:t>Có</w:t>
            </w:r>
          </w:p>
        </w:tc>
        <w:tc>
          <w:tcPr>
            <w:tcW w:type="dxa" w:w="1871"/>
            <w:vAlign w:val="top"/>
          </w:tcPr>
          <w:p>
            <w:pPr>
              <w:spacing w:after="0" w:line="240" w:lineRule="auto"/>
            </w:pPr>
            <w:r>
              <w:rPr>
                <w:rFonts w:ascii="Times New Roman" w:hAnsi="Times New Roman" w:eastAsia="Times New Roman"/>
              </w:rPr>
            </w:r>
            <w:r>
              <w:rPr>
                <w:rFonts w:ascii="Times New Roman" w:hAnsi="Times New Roman" w:eastAsia="Times New Roman"/>
                <w:b w:val="0"/>
                <w:sz w:val="19"/>
              </w:rPr>
              <w:t>Có</w:t>
            </w:r>
          </w:p>
        </w:tc>
        <w:tc>
          <w:tcPr>
            <w:tcW w:type="dxa" w:w="1871"/>
            <w:vAlign w:val="top"/>
          </w:tcPr>
          <w:p>
            <w:pPr>
              <w:spacing w:after="0" w:line="240" w:lineRule="auto"/>
            </w:pPr>
            <w:r>
              <w:rPr>
                <w:rFonts w:ascii="Times New Roman" w:hAnsi="Times New Roman" w:eastAsia="Times New Roman"/>
              </w:rPr>
            </w:r>
            <w:r>
              <w:rPr>
                <w:rFonts w:ascii="Times New Roman" w:hAnsi="Times New Roman" w:eastAsia="Times New Roman"/>
                <w:b w:val="0"/>
                <w:sz w:val="19"/>
              </w:rPr>
              <w:t>Có</w:t>
            </w:r>
          </w:p>
        </w:tc>
        <w:tc>
          <w:tcPr>
            <w:tcW w:type="dxa" w:w="1871"/>
            <w:vAlign w:val="top"/>
          </w:tcPr>
          <w:p>
            <w:pPr>
              <w:spacing w:after="0" w:line="240" w:lineRule="auto"/>
            </w:pPr>
            <w:r>
              <w:rPr>
                <w:rFonts w:ascii="Times New Roman" w:hAnsi="Times New Roman" w:eastAsia="Times New Roman"/>
              </w:rPr>
            </w:r>
            <w:r>
              <w:rPr>
                <w:rFonts w:ascii="Times New Roman" w:hAnsi="Times New Roman" w:eastAsia="Times New Roman"/>
                <w:b w:val="0"/>
                <w:sz w:val="19"/>
              </w:rPr>
              <w:t>Có</w:t>
            </w:r>
          </w:p>
        </w:tc>
      </w:tr>
      <w:tr>
        <w:tc>
          <w:tcPr>
            <w:tcW w:type="dxa" w:w="1871"/>
            <w:vAlign w:val="top"/>
          </w:tcPr>
          <w:p>
            <w:pPr>
              <w:spacing w:after="0" w:line="240" w:lineRule="auto"/>
            </w:pPr>
            <w:r>
              <w:rPr>
                <w:rFonts w:ascii="Times New Roman" w:hAnsi="Times New Roman" w:eastAsia="Times New Roman"/>
              </w:rPr>
            </w:r>
            <w:r>
              <w:rPr>
                <w:rFonts w:ascii="Times New Roman" w:hAnsi="Times New Roman" w:eastAsia="Times New Roman"/>
                <w:b w:val="0"/>
                <w:sz w:val="19"/>
              </w:rPr>
              <w:t>Tạo QR cơ bản</w:t>
            </w:r>
          </w:p>
        </w:tc>
        <w:tc>
          <w:tcPr>
            <w:tcW w:type="dxa" w:w="1871"/>
            <w:vAlign w:val="top"/>
          </w:tcPr>
          <w:p>
            <w:pPr>
              <w:spacing w:after="0" w:line="240" w:lineRule="auto"/>
            </w:pPr>
            <w:r>
              <w:rPr>
                <w:rFonts w:ascii="Times New Roman" w:hAnsi="Times New Roman" w:eastAsia="Times New Roman"/>
              </w:rPr>
            </w:r>
            <w:r>
              <w:rPr>
                <w:rFonts w:ascii="Times New Roman" w:hAnsi="Times New Roman" w:eastAsia="Times New Roman"/>
                <w:b w:val="0"/>
                <w:sz w:val="19"/>
              </w:rPr>
              <w:t>Có giới hạn</w:t>
            </w:r>
          </w:p>
        </w:tc>
        <w:tc>
          <w:tcPr>
            <w:tcW w:type="dxa" w:w="1871"/>
            <w:vAlign w:val="top"/>
          </w:tcPr>
          <w:p>
            <w:pPr>
              <w:spacing w:after="0" w:line="240" w:lineRule="auto"/>
            </w:pPr>
            <w:r>
              <w:rPr>
                <w:rFonts w:ascii="Times New Roman" w:hAnsi="Times New Roman" w:eastAsia="Times New Roman"/>
              </w:rPr>
            </w:r>
            <w:r>
              <w:rPr>
                <w:rFonts w:ascii="Times New Roman" w:hAnsi="Times New Roman" w:eastAsia="Times New Roman"/>
                <w:b w:val="0"/>
                <w:sz w:val="19"/>
              </w:rPr>
              <w:t>Có</w:t>
            </w:r>
          </w:p>
        </w:tc>
        <w:tc>
          <w:tcPr>
            <w:tcW w:type="dxa" w:w="1871"/>
            <w:vAlign w:val="top"/>
          </w:tcPr>
          <w:p>
            <w:pPr>
              <w:spacing w:after="0" w:line="240" w:lineRule="auto"/>
            </w:pPr>
            <w:r>
              <w:rPr>
                <w:rFonts w:ascii="Times New Roman" w:hAnsi="Times New Roman" w:eastAsia="Times New Roman"/>
              </w:rPr>
            </w:r>
            <w:r>
              <w:rPr>
                <w:rFonts w:ascii="Times New Roman" w:hAnsi="Times New Roman" w:eastAsia="Times New Roman"/>
                <w:b w:val="0"/>
                <w:sz w:val="19"/>
              </w:rPr>
              <w:t>Có</w:t>
            </w:r>
          </w:p>
        </w:tc>
        <w:tc>
          <w:tcPr>
            <w:tcW w:type="dxa" w:w="1871"/>
            <w:vAlign w:val="top"/>
          </w:tcPr>
          <w:p>
            <w:pPr>
              <w:spacing w:after="0" w:line="240" w:lineRule="auto"/>
            </w:pPr>
            <w:r>
              <w:rPr>
                <w:rFonts w:ascii="Times New Roman" w:hAnsi="Times New Roman" w:eastAsia="Times New Roman"/>
              </w:rPr>
            </w:r>
            <w:r>
              <w:rPr>
                <w:rFonts w:ascii="Times New Roman" w:hAnsi="Times New Roman" w:eastAsia="Times New Roman"/>
                <w:b w:val="0"/>
                <w:sz w:val="19"/>
              </w:rPr>
              <w:t>Có</w:t>
            </w:r>
          </w:p>
        </w:tc>
      </w:tr>
      <w:tr>
        <w:tc>
          <w:tcPr>
            <w:tcW w:type="dxa" w:w="1871"/>
            <w:vAlign w:val="top"/>
          </w:tcPr>
          <w:p>
            <w:pPr>
              <w:spacing w:after="0" w:line="240" w:lineRule="auto"/>
            </w:pPr>
            <w:r>
              <w:rPr>
                <w:rFonts w:ascii="Times New Roman" w:hAnsi="Times New Roman" w:eastAsia="Times New Roman"/>
              </w:rPr>
            </w:r>
            <w:r>
              <w:rPr>
                <w:rFonts w:ascii="Times New Roman" w:hAnsi="Times New Roman" w:eastAsia="Times New Roman"/>
                <w:b w:val="0"/>
                <w:sz w:val="19"/>
              </w:rPr>
              <w:t>Lưu QR vào tài khoản</w:t>
            </w:r>
          </w:p>
        </w:tc>
        <w:tc>
          <w:tcPr>
            <w:tcW w:type="dxa" w:w="1871"/>
            <w:vAlign w:val="top"/>
          </w:tcPr>
          <w:p>
            <w:pPr>
              <w:spacing w:after="0" w:line="240" w:lineRule="auto"/>
            </w:pPr>
            <w:r>
              <w:rPr>
                <w:rFonts w:ascii="Times New Roman" w:hAnsi="Times New Roman" w:eastAsia="Times New Roman"/>
              </w:rPr>
            </w:r>
            <w:r>
              <w:rPr>
                <w:rFonts w:ascii="Times New Roman" w:hAnsi="Times New Roman" w:eastAsia="Times New Roman"/>
                <w:b w:val="0"/>
                <w:sz w:val="19"/>
              </w:rPr>
              <w:t>Không</w:t>
            </w:r>
          </w:p>
        </w:tc>
        <w:tc>
          <w:tcPr>
            <w:tcW w:type="dxa" w:w="1871"/>
            <w:vAlign w:val="top"/>
          </w:tcPr>
          <w:p>
            <w:pPr>
              <w:spacing w:after="0" w:line="240" w:lineRule="auto"/>
            </w:pPr>
            <w:r>
              <w:rPr>
                <w:rFonts w:ascii="Times New Roman" w:hAnsi="Times New Roman" w:eastAsia="Times New Roman"/>
              </w:rPr>
            </w:r>
            <w:r>
              <w:rPr>
                <w:rFonts w:ascii="Times New Roman" w:hAnsi="Times New Roman" w:eastAsia="Times New Roman"/>
                <w:b w:val="0"/>
                <w:sz w:val="19"/>
              </w:rPr>
              <w:t>Có giới hạn</w:t>
            </w:r>
          </w:p>
        </w:tc>
        <w:tc>
          <w:tcPr>
            <w:tcW w:type="dxa" w:w="1871"/>
            <w:vAlign w:val="top"/>
          </w:tcPr>
          <w:p>
            <w:pPr>
              <w:spacing w:after="0" w:line="240" w:lineRule="auto"/>
            </w:pPr>
            <w:r>
              <w:rPr>
                <w:rFonts w:ascii="Times New Roman" w:hAnsi="Times New Roman" w:eastAsia="Times New Roman"/>
              </w:rPr>
            </w:r>
            <w:r>
              <w:rPr>
                <w:rFonts w:ascii="Times New Roman" w:hAnsi="Times New Roman" w:eastAsia="Times New Roman"/>
                <w:b w:val="0"/>
                <w:sz w:val="19"/>
              </w:rPr>
              <w:t>Có</w:t>
            </w:r>
          </w:p>
        </w:tc>
        <w:tc>
          <w:tcPr>
            <w:tcW w:type="dxa" w:w="1871"/>
            <w:vAlign w:val="top"/>
          </w:tcPr>
          <w:p>
            <w:pPr>
              <w:spacing w:after="0" w:line="240" w:lineRule="auto"/>
            </w:pPr>
            <w:r>
              <w:rPr>
                <w:rFonts w:ascii="Times New Roman" w:hAnsi="Times New Roman" w:eastAsia="Times New Roman"/>
              </w:rPr>
            </w:r>
            <w:r>
              <w:rPr>
                <w:rFonts w:ascii="Times New Roman" w:hAnsi="Times New Roman" w:eastAsia="Times New Roman"/>
                <w:b w:val="0"/>
                <w:sz w:val="19"/>
              </w:rPr>
              <w:t>Có</w:t>
            </w:r>
          </w:p>
        </w:tc>
      </w:tr>
      <w:tr>
        <w:tc>
          <w:tcPr>
            <w:tcW w:type="dxa" w:w="1871"/>
            <w:vAlign w:val="top"/>
          </w:tcPr>
          <w:p>
            <w:pPr>
              <w:spacing w:after="0" w:line="240" w:lineRule="auto"/>
            </w:pPr>
            <w:r>
              <w:rPr>
                <w:rFonts w:ascii="Times New Roman" w:hAnsi="Times New Roman" w:eastAsia="Times New Roman"/>
              </w:rPr>
            </w:r>
            <w:r>
              <w:rPr>
                <w:rFonts w:ascii="Times New Roman" w:hAnsi="Times New Roman" w:eastAsia="Times New Roman"/>
                <w:b w:val="0"/>
                <w:sz w:val="19"/>
              </w:rPr>
              <w:t>Tạo Dynamic QR</w:t>
            </w:r>
          </w:p>
        </w:tc>
        <w:tc>
          <w:tcPr>
            <w:tcW w:type="dxa" w:w="1871"/>
            <w:vAlign w:val="top"/>
          </w:tcPr>
          <w:p>
            <w:pPr>
              <w:spacing w:after="0" w:line="240" w:lineRule="auto"/>
            </w:pPr>
            <w:r>
              <w:rPr>
                <w:rFonts w:ascii="Times New Roman" w:hAnsi="Times New Roman" w:eastAsia="Times New Roman"/>
              </w:rPr>
            </w:r>
            <w:r>
              <w:rPr>
                <w:rFonts w:ascii="Times New Roman" w:hAnsi="Times New Roman" w:eastAsia="Times New Roman"/>
                <w:b w:val="0"/>
                <w:sz w:val="19"/>
              </w:rPr>
              <w:t>Không</w:t>
            </w:r>
          </w:p>
        </w:tc>
        <w:tc>
          <w:tcPr>
            <w:tcW w:type="dxa" w:w="1871"/>
            <w:vAlign w:val="top"/>
          </w:tcPr>
          <w:p>
            <w:pPr>
              <w:spacing w:after="0" w:line="240" w:lineRule="auto"/>
            </w:pPr>
            <w:r>
              <w:rPr>
                <w:rFonts w:ascii="Times New Roman" w:hAnsi="Times New Roman" w:eastAsia="Times New Roman"/>
              </w:rPr>
            </w:r>
            <w:r>
              <w:rPr>
                <w:rFonts w:ascii="Times New Roman" w:hAnsi="Times New Roman" w:eastAsia="Times New Roman"/>
                <w:b w:val="0"/>
                <w:sz w:val="19"/>
              </w:rPr>
              <w:t>Không</w:t>
            </w:r>
          </w:p>
        </w:tc>
        <w:tc>
          <w:tcPr>
            <w:tcW w:type="dxa" w:w="1871"/>
            <w:vAlign w:val="top"/>
          </w:tcPr>
          <w:p>
            <w:pPr>
              <w:spacing w:after="0" w:line="240" w:lineRule="auto"/>
            </w:pPr>
            <w:r>
              <w:rPr>
                <w:rFonts w:ascii="Times New Roman" w:hAnsi="Times New Roman" w:eastAsia="Times New Roman"/>
              </w:rPr>
            </w:r>
            <w:r>
              <w:rPr>
                <w:rFonts w:ascii="Times New Roman" w:hAnsi="Times New Roman" w:eastAsia="Times New Roman"/>
                <w:b w:val="0"/>
                <w:sz w:val="19"/>
              </w:rPr>
              <w:t>Có</w:t>
            </w:r>
          </w:p>
        </w:tc>
        <w:tc>
          <w:tcPr>
            <w:tcW w:type="dxa" w:w="1871"/>
            <w:vAlign w:val="top"/>
          </w:tcPr>
          <w:p>
            <w:pPr>
              <w:spacing w:after="0" w:line="240" w:lineRule="auto"/>
            </w:pPr>
            <w:r>
              <w:rPr>
                <w:rFonts w:ascii="Times New Roman" w:hAnsi="Times New Roman" w:eastAsia="Times New Roman"/>
              </w:rPr>
            </w:r>
            <w:r>
              <w:rPr>
                <w:rFonts w:ascii="Times New Roman" w:hAnsi="Times New Roman" w:eastAsia="Times New Roman"/>
                <w:b w:val="0"/>
                <w:sz w:val="19"/>
              </w:rPr>
              <w:t>Có</w:t>
            </w:r>
          </w:p>
        </w:tc>
      </w:tr>
      <w:tr>
        <w:tc>
          <w:tcPr>
            <w:tcW w:type="dxa" w:w="1871"/>
            <w:vAlign w:val="top"/>
          </w:tcPr>
          <w:p>
            <w:pPr>
              <w:spacing w:after="0" w:line="240" w:lineRule="auto"/>
            </w:pPr>
            <w:r>
              <w:rPr>
                <w:rFonts w:ascii="Times New Roman" w:hAnsi="Times New Roman" w:eastAsia="Times New Roman"/>
              </w:rPr>
            </w:r>
            <w:r>
              <w:rPr>
                <w:rFonts w:ascii="Times New Roman" w:hAnsi="Times New Roman" w:eastAsia="Times New Roman"/>
                <w:b w:val="0"/>
                <w:sz w:val="19"/>
              </w:rPr>
              <w:t>Chỉnh sửa Dynamic QR</w:t>
            </w:r>
          </w:p>
        </w:tc>
        <w:tc>
          <w:tcPr>
            <w:tcW w:type="dxa" w:w="1871"/>
            <w:vAlign w:val="top"/>
          </w:tcPr>
          <w:p>
            <w:pPr>
              <w:spacing w:after="0" w:line="240" w:lineRule="auto"/>
            </w:pPr>
            <w:r>
              <w:rPr>
                <w:rFonts w:ascii="Times New Roman" w:hAnsi="Times New Roman" w:eastAsia="Times New Roman"/>
              </w:rPr>
            </w:r>
            <w:r>
              <w:rPr>
                <w:rFonts w:ascii="Times New Roman" w:hAnsi="Times New Roman" w:eastAsia="Times New Roman"/>
                <w:b w:val="0"/>
                <w:sz w:val="19"/>
              </w:rPr>
              <w:t>Không</w:t>
            </w:r>
          </w:p>
        </w:tc>
        <w:tc>
          <w:tcPr>
            <w:tcW w:type="dxa" w:w="1871"/>
            <w:vAlign w:val="top"/>
          </w:tcPr>
          <w:p>
            <w:pPr>
              <w:spacing w:after="0" w:line="240" w:lineRule="auto"/>
            </w:pPr>
            <w:r>
              <w:rPr>
                <w:rFonts w:ascii="Times New Roman" w:hAnsi="Times New Roman" w:eastAsia="Times New Roman"/>
              </w:rPr>
            </w:r>
            <w:r>
              <w:rPr>
                <w:rFonts w:ascii="Times New Roman" w:hAnsi="Times New Roman" w:eastAsia="Times New Roman"/>
                <w:b w:val="0"/>
                <w:sz w:val="19"/>
              </w:rPr>
              <w:t>Không</w:t>
            </w:r>
          </w:p>
        </w:tc>
        <w:tc>
          <w:tcPr>
            <w:tcW w:type="dxa" w:w="1871"/>
            <w:vAlign w:val="top"/>
          </w:tcPr>
          <w:p>
            <w:pPr>
              <w:spacing w:after="0" w:line="240" w:lineRule="auto"/>
            </w:pPr>
            <w:r>
              <w:rPr>
                <w:rFonts w:ascii="Times New Roman" w:hAnsi="Times New Roman" w:eastAsia="Times New Roman"/>
              </w:rPr>
            </w:r>
            <w:r>
              <w:rPr>
                <w:rFonts w:ascii="Times New Roman" w:hAnsi="Times New Roman" w:eastAsia="Times New Roman"/>
                <w:b w:val="0"/>
                <w:sz w:val="19"/>
              </w:rPr>
              <w:t>Có</w:t>
            </w:r>
          </w:p>
        </w:tc>
        <w:tc>
          <w:tcPr>
            <w:tcW w:type="dxa" w:w="1871"/>
            <w:vAlign w:val="top"/>
          </w:tcPr>
          <w:p>
            <w:pPr>
              <w:spacing w:after="0" w:line="240" w:lineRule="auto"/>
            </w:pPr>
            <w:r>
              <w:rPr>
                <w:rFonts w:ascii="Times New Roman" w:hAnsi="Times New Roman" w:eastAsia="Times New Roman"/>
              </w:rPr>
            </w:r>
            <w:r>
              <w:rPr>
                <w:rFonts w:ascii="Times New Roman" w:hAnsi="Times New Roman" w:eastAsia="Times New Roman"/>
                <w:b w:val="0"/>
                <w:sz w:val="19"/>
              </w:rPr>
              <w:t>Có</w:t>
            </w:r>
          </w:p>
        </w:tc>
      </w:tr>
      <w:tr>
        <w:tc>
          <w:tcPr>
            <w:tcW w:type="dxa" w:w="1871"/>
            <w:vAlign w:val="top"/>
          </w:tcPr>
          <w:p>
            <w:pPr>
              <w:spacing w:after="0" w:line="240" w:lineRule="auto"/>
            </w:pPr>
            <w:r>
              <w:rPr>
                <w:rFonts w:ascii="Times New Roman" w:hAnsi="Times New Roman" w:eastAsia="Times New Roman"/>
              </w:rPr>
            </w:r>
            <w:r>
              <w:rPr>
                <w:rFonts w:ascii="Times New Roman" w:hAnsi="Times New Roman" w:eastAsia="Times New Roman"/>
                <w:b w:val="0"/>
                <w:sz w:val="19"/>
              </w:rPr>
              <w:t>Thêm logo/template Pro</w:t>
            </w:r>
          </w:p>
        </w:tc>
        <w:tc>
          <w:tcPr>
            <w:tcW w:type="dxa" w:w="1871"/>
            <w:vAlign w:val="top"/>
          </w:tcPr>
          <w:p>
            <w:pPr>
              <w:spacing w:after="0" w:line="240" w:lineRule="auto"/>
            </w:pPr>
            <w:r>
              <w:rPr>
                <w:rFonts w:ascii="Times New Roman" w:hAnsi="Times New Roman" w:eastAsia="Times New Roman"/>
              </w:rPr>
            </w:r>
            <w:r>
              <w:rPr>
                <w:rFonts w:ascii="Times New Roman" w:hAnsi="Times New Roman" w:eastAsia="Times New Roman"/>
                <w:b w:val="0"/>
                <w:sz w:val="19"/>
              </w:rPr>
              <w:t>Không</w:t>
            </w:r>
          </w:p>
        </w:tc>
        <w:tc>
          <w:tcPr>
            <w:tcW w:type="dxa" w:w="1871"/>
            <w:vAlign w:val="top"/>
          </w:tcPr>
          <w:p>
            <w:pPr>
              <w:spacing w:after="0" w:line="240" w:lineRule="auto"/>
            </w:pPr>
            <w:r>
              <w:rPr>
                <w:rFonts w:ascii="Times New Roman" w:hAnsi="Times New Roman" w:eastAsia="Times New Roman"/>
              </w:rPr>
            </w:r>
            <w:r>
              <w:rPr>
                <w:rFonts w:ascii="Times New Roman" w:hAnsi="Times New Roman" w:eastAsia="Times New Roman"/>
                <w:b w:val="0"/>
                <w:sz w:val="19"/>
              </w:rPr>
              <w:t>Không</w:t>
            </w:r>
          </w:p>
        </w:tc>
        <w:tc>
          <w:tcPr>
            <w:tcW w:type="dxa" w:w="1871"/>
            <w:vAlign w:val="top"/>
          </w:tcPr>
          <w:p>
            <w:pPr>
              <w:spacing w:after="0" w:line="240" w:lineRule="auto"/>
            </w:pPr>
            <w:r>
              <w:rPr>
                <w:rFonts w:ascii="Times New Roman" w:hAnsi="Times New Roman" w:eastAsia="Times New Roman"/>
              </w:rPr>
            </w:r>
            <w:r>
              <w:rPr>
                <w:rFonts w:ascii="Times New Roman" w:hAnsi="Times New Roman" w:eastAsia="Times New Roman"/>
                <w:b w:val="0"/>
                <w:sz w:val="19"/>
              </w:rPr>
              <w:t>Có</w:t>
            </w:r>
          </w:p>
        </w:tc>
        <w:tc>
          <w:tcPr>
            <w:tcW w:type="dxa" w:w="1871"/>
            <w:vAlign w:val="top"/>
          </w:tcPr>
          <w:p>
            <w:pPr>
              <w:spacing w:after="0" w:line="240" w:lineRule="auto"/>
            </w:pPr>
            <w:r>
              <w:rPr>
                <w:rFonts w:ascii="Times New Roman" w:hAnsi="Times New Roman" w:eastAsia="Times New Roman"/>
              </w:rPr>
            </w:r>
            <w:r>
              <w:rPr>
                <w:rFonts w:ascii="Times New Roman" w:hAnsi="Times New Roman" w:eastAsia="Times New Roman"/>
                <w:b w:val="0"/>
                <w:sz w:val="19"/>
              </w:rPr>
              <w:t>Có</w:t>
            </w:r>
          </w:p>
        </w:tc>
      </w:tr>
      <w:tr>
        <w:tc>
          <w:tcPr>
            <w:tcW w:type="dxa" w:w="1871"/>
            <w:vAlign w:val="top"/>
          </w:tcPr>
          <w:p>
            <w:pPr>
              <w:spacing w:after="0" w:line="240" w:lineRule="auto"/>
            </w:pPr>
            <w:r>
              <w:rPr>
                <w:rFonts w:ascii="Times New Roman" w:hAnsi="Times New Roman" w:eastAsia="Times New Roman"/>
              </w:rPr>
            </w:r>
            <w:r>
              <w:rPr>
                <w:rFonts w:ascii="Times New Roman" w:hAnsi="Times New Roman" w:eastAsia="Times New Roman"/>
                <w:b w:val="0"/>
                <w:sz w:val="19"/>
              </w:rPr>
              <w:t>Xem thống kê lượt quét</w:t>
            </w:r>
          </w:p>
        </w:tc>
        <w:tc>
          <w:tcPr>
            <w:tcW w:type="dxa" w:w="1871"/>
            <w:vAlign w:val="top"/>
          </w:tcPr>
          <w:p>
            <w:pPr>
              <w:spacing w:after="0" w:line="240" w:lineRule="auto"/>
            </w:pPr>
            <w:r>
              <w:rPr>
                <w:rFonts w:ascii="Times New Roman" w:hAnsi="Times New Roman" w:eastAsia="Times New Roman"/>
              </w:rPr>
            </w:r>
            <w:r>
              <w:rPr>
                <w:rFonts w:ascii="Times New Roman" w:hAnsi="Times New Roman" w:eastAsia="Times New Roman"/>
                <w:b w:val="0"/>
                <w:sz w:val="19"/>
              </w:rPr>
              <w:t>Không</w:t>
            </w:r>
          </w:p>
        </w:tc>
        <w:tc>
          <w:tcPr>
            <w:tcW w:type="dxa" w:w="1871"/>
            <w:vAlign w:val="top"/>
          </w:tcPr>
          <w:p>
            <w:pPr>
              <w:spacing w:after="0" w:line="240" w:lineRule="auto"/>
            </w:pPr>
            <w:r>
              <w:rPr>
                <w:rFonts w:ascii="Times New Roman" w:hAnsi="Times New Roman" w:eastAsia="Times New Roman"/>
              </w:rPr>
            </w:r>
            <w:r>
              <w:rPr>
                <w:rFonts w:ascii="Times New Roman" w:hAnsi="Times New Roman" w:eastAsia="Times New Roman"/>
                <w:b w:val="0"/>
                <w:sz w:val="19"/>
              </w:rPr>
              <w:t>Không</w:t>
            </w:r>
          </w:p>
        </w:tc>
        <w:tc>
          <w:tcPr>
            <w:tcW w:type="dxa" w:w="1871"/>
            <w:vAlign w:val="top"/>
          </w:tcPr>
          <w:p>
            <w:pPr>
              <w:spacing w:after="0" w:line="240" w:lineRule="auto"/>
            </w:pPr>
            <w:r>
              <w:rPr>
                <w:rFonts w:ascii="Times New Roman" w:hAnsi="Times New Roman" w:eastAsia="Times New Roman"/>
              </w:rPr>
            </w:r>
            <w:r>
              <w:rPr>
                <w:rFonts w:ascii="Times New Roman" w:hAnsi="Times New Roman" w:eastAsia="Times New Roman"/>
                <w:b w:val="0"/>
                <w:sz w:val="19"/>
              </w:rPr>
              <w:t>Có</w:t>
            </w:r>
          </w:p>
        </w:tc>
        <w:tc>
          <w:tcPr>
            <w:tcW w:type="dxa" w:w="1871"/>
            <w:vAlign w:val="top"/>
          </w:tcPr>
          <w:p>
            <w:pPr>
              <w:spacing w:after="0" w:line="240" w:lineRule="auto"/>
            </w:pPr>
            <w:r>
              <w:rPr>
                <w:rFonts w:ascii="Times New Roman" w:hAnsi="Times New Roman" w:eastAsia="Times New Roman"/>
              </w:rPr>
            </w:r>
            <w:r>
              <w:rPr>
                <w:rFonts w:ascii="Times New Roman" w:hAnsi="Times New Roman" w:eastAsia="Times New Roman"/>
                <w:b w:val="0"/>
                <w:sz w:val="19"/>
              </w:rPr>
              <w:t>Có</w:t>
            </w:r>
          </w:p>
        </w:tc>
      </w:tr>
      <w:tr>
        <w:tc>
          <w:tcPr>
            <w:tcW w:type="dxa" w:w="1871"/>
            <w:vAlign w:val="top"/>
          </w:tcPr>
          <w:p>
            <w:pPr>
              <w:spacing w:after="0" w:line="240" w:lineRule="auto"/>
            </w:pPr>
            <w:r>
              <w:rPr>
                <w:rFonts w:ascii="Times New Roman" w:hAnsi="Times New Roman" w:eastAsia="Times New Roman"/>
              </w:rPr>
            </w:r>
            <w:r>
              <w:rPr>
                <w:rFonts w:ascii="Times New Roman" w:hAnsi="Times New Roman" w:eastAsia="Times New Roman"/>
                <w:b w:val="0"/>
                <w:sz w:val="19"/>
              </w:rPr>
              <w:t>Nâng cấp/gia hạn Pro</w:t>
            </w:r>
          </w:p>
        </w:tc>
        <w:tc>
          <w:tcPr>
            <w:tcW w:type="dxa" w:w="1871"/>
            <w:vAlign w:val="top"/>
          </w:tcPr>
          <w:p>
            <w:pPr>
              <w:spacing w:after="0" w:line="240" w:lineRule="auto"/>
            </w:pPr>
            <w:r>
              <w:rPr>
                <w:rFonts w:ascii="Times New Roman" w:hAnsi="Times New Roman" w:eastAsia="Times New Roman"/>
              </w:rPr>
            </w:r>
            <w:r>
              <w:rPr>
                <w:rFonts w:ascii="Times New Roman" w:hAnsi="Times New Roman" w:eastAsia="Times New Roman"/>
                <w:b w:val="0"/>
                <w:sz w:val="19"/>
              </w:rPr>
              <w:t>Không</w:t>
            </w:r>
          </w:p>
        </w:tc>
        <w:tc>
          <w:tcPr>
            <w:tcW w:type="dxa" w:w="1871"/>
            <w:vAlign w:val="top"/>
          </w:tcPr>
          <w:p>
            <w:pPr>
              <w:spacing w:after="0" w:line="240" w:lineRule="auto"/>
            </w:pPr>
            <w:r>
              <w:rPr>
                <w:rFonts w:ascii="Times New Roman" w:hAnsi="Times New Roman" w:eastAsia="Times New Roman"/>
              </w:rPr>
            </w:r>
            <w:r>
              <w:rPr>
                <w:rFonts w:ascii="Times New Roman" w:hAnsi="Times New Roman" w:eastAsia="Times New Roman"/>
                <w:b w:val="0"/>
                <w:sz w:val="19"/>
              </w:rPr>
              <w:t>Có</w:t>
            </w:r>
          </w:p>
        </w:tc>
        <w:tc>
          <w:tcPr>
            <w:tcW w:type="dxa" w:w="1871"/>
            <w:vAlign w:val="top"/>
          </w:tcPr>
          <w:p>
            <w:pPr>
              <w:spacing w:after="0" w:line="240" w:lineRule="auto"/>
            </w:pPr>
            <w:r>
              <w:rPr>
                <w:rFonts w:ascii="Times New Roman" w:hAnsi="Times New Roman" w:eastAsia="Times New Roman"/>
              </w:rPr>
            </w:r>
            <w:r>
              <w:rPr>
                <w:rFonts w:ascii="Times New Roman" w:hAnsi="Times New Roman" w:eastAsia="Times New Roman"/>
                <w:b w:val="0"/>
                <w:sz w:val="19"/>
              </w:rPr>
              <w:t>Có</w:t>
            </w:r>
          </w:p>
        </w:tc>
        <w:tc>
          <w:tcPr>
            <w:tcW w:type="dxa" w:w="1871"/>
            <w:vAlign w:val="top"/>
          </w:tcPr>
          <w:p>
            <w:pPr>
              <w:spacing w:after="0" w:line="240" w:lineRule="auto"/>
            </w:pPr>
            <w:r>
              <w:rPr>
                <w:rFonts w:ascii="Times New Roman" w:hAnsi="Times New Roman" w:eastAsia="Times New Roman"/>
              </w:rPr>
            </w:r>
            <w:r>
              <w:rPr>
                <w:rFonts w:ascii="Times New Roman" w:hAnsi="Times New Roman" w:eastAsia="Times New Roman"/>
                <w:b w:val="0"/>
                <w:sz w:val="19"/>
              </w:rPr>
              <w:t>Không áp dụng</w:t>
            </w:r>
          </w:p>
        </w:tc>
      </w:tr>
      <w:tr>
        <w:tc>
          <w:tcPr>
            <w:tcW w:type="dxa" w:w="1871"/>
            <w:vAlign w:val="top"/>
          </w:tcPr>
          <w:p>
            <w:pPr>
              <w:spacing w:after="0" w:line="240" w:lineRule="auto"/>
            </w:pPr>
            <w:r>
              <w:rPr>
                <w:rFonts w:ascii="Times New Roman" w:hAnsi="Times New Roman" w:eastAsia="Times New Roman"/>
              </w:rPr>
            </w:r>
            <w:r>
              <w:rPr>
                <w:rFonts w:ascii="Times New Roman" w:hAnsi="Times New Roman" w:eastAsia="Times New Roman"/>
                <w:b w:val="0"/>
                <w:sz w:val="19"/>
              </w:rPr>
              <w:t>Quản lý người dùng</w:t>
            </w:r>
          </w:p>
        </w:tc>
        <w:tc>
          <w:tcPr>
            <w:tcW w:type="dxa" w:w="1871"/>
            <w:vAlign w:val="top"/>
          </w:tcPr>
          <w:p>
            <w:pPr>
              <w:spacing w:after="0" w:line="240" w:lineRule="auto"/>
            </w:pPr>
            <w:r>
              <w:rPr>
                <w:rFonts w:ascii="Times New Roman" w:hAnsi="Times New Roman" w:eastAsia="Times New Roman"/>
              </w:rPr>
            </w:r>
            <w:r>
              <w:rPr>
                <w:rFonts w:ascii="Times New Roman" w:hAnsi="Times New Roman" w:eastAsia="Times New Roman"/>
                <w:b w:val="0"/>
                <w:sz w:val="19"/>
              </w:rPr>
              <w:t>Không</w:t>
            </w:r>
          </w:p>
        </w:tc>
        <w:tc>
          <w:tcPr>
            <w:tcW w:type="dxa" w:w="1871"/>
            <w:vAlign w:val="top"/>
          </w:tcPr>
          <w:p>
            <w:pPr>
              <w:spacing w:after="0" w:line="240" w:lineRule="auto"/>
            </w:pPr>
            <w:r>
              <w:rPr>
                <w:rFonts w:ascii="Times New Roman" w:hAnsi="Times New Roman" w:eastAsia="Times New Roman"/>
              </w:rPr>
            </w:r>
            <w:r>
              <w:rPr>
                <w:rFonts w:ascii="Times New Roman" w:hAnsi="Times New Roman" w:eastAsia="Times New Roman"/>
                <w:b w:val="0"/>
                <w:sz w:val="19"/>
              </w:rPr>
              <w:t>Không</w:t>
            </w:r>
          </w:p>
        </w:tc>
        <w:tc>
          <w:tcPr>
            <w:tcW w:type="dxa" w:w="1871"/>
            <w:vAlign w:val="top"/>
          </w:tcPr>
          <w:p>
            <w:pPr>
              <w:spacing w:after="0" w:line="240" w:lineRule="auto"/>
            </w:pPr>
            <w:r>
              <w:rPr>
                <w:rFonts w:ascii="Times New Roman" w:hAnsi="Times New Roman" w:eastAsia="Times New Roman"/>
              </w:rPr>
            </w:r>
            <w:r>
              <w:rPr>
                <w:rFonts w:ascii="Times New Roman" w:hAnsi="Times New Roman" w:eastAsia="Times New Roman"/>
                <w:b w:val="0"/>
                <w:sz w:val="19"/>
              </w:rPr>
              <w:t>Không</w:t>
            </w:r>
          </w:p>
        </w:tc>
        <w:tc>
          <w:tcPr>
            <w:tcW w:type="dxa" w:w="1871"/>
            <w:vAlign w:val="top"/>
          </w:tcPr>
          <w:p>
            <w:pPr>
              <w:spacing w:after="0" w:line="240" w:lineRule="auto"/>
            </w:pPr>
            <w:r>
              <w:rPr>
                <w:rFonts w:ascii="Times New Roman" w:hAnsi="Times New Roman" w:eastAsia="Times New Roman"/>
              </w:rPr>
            </w:r>
            <w:r>
              <w:rPr>
                <w:rFonts w:ascii="Times New Roman" w:hAnsi="Times New Roman" w:eastAsia="Times New Roman"/>
                <w:b w:val="0"/>
                <w:sz w:val="19"/>
              </w:rPr>
              <w:t>Có</w:t>
            </w:r>
          </w:p>
        </w:tc>
      </w:tr>
      <w:tr>
        <w:tc>
          <w:tcPr>
            <w:tcW w:type="dxa" w:w="1871"/>
            <w:vAlign w:val="top"/>
          </w:tcPr>
          <w:p>
            <w:pPr>
              <w:spacing w:after="0" w:line="240" w:lineRule="auto"/>
            </w:pPr>
            <w:r>
              <w:rPr>
                <w:rFonts w:ascii="Times New Roman" w:hAnsi="Times New Roman" w:eastAsia="Times New Roman"/>
              </w:rPr>
            </w:r>
            <w:r>
              <w:rPr>
                <w:rFonts w:ascii="Times New Roman" w:hAnsi="Times New Roman" w:eastAsia="Times New Roman"/>
                <w:b w:val="0"/>
                <w:sz w:val="19"/>
              </w:rPr>
              <w:t>Quản lý gói/template/giao dịch</w:t>
            </w:r>
          </w:p>
        </w:tc>
        <w:tc>
          <w:tcPr>
            <w:tcW w:type="dxa" w:w="1871"/>
            <w:vAlign w:val="top"/>
          </w:tcPr>
          <w:p>
            <w:pPr>
              <w:spacing w:after="0" w:line="240" w:lineRule="auto"/>
            </w:pPr>
            <w:r>
              <w:rPr>
                <w:rFonts w:ascii="Times New Roman" w:hAnsi="Times New Roman" w:eastAsia="Times New Roman"/>
              </w:rPr>
            </w:r>
            <w:r>
              <w:rPr>
                <w:rFonts w:ascii="Times New Roman" w:hAnsi="Times New Roman" w:eastAsia="Times New Roman"/>
                <w:b w:val="0"/>
                <w:sz w:val="19"/>
              </w:rPr>
              <w:t>Không</w:t>
            </w:r>
          </w:p>
        </w:tc>
        <w:tc>
          <w:tcPr>
            <w:tcW w:type="dxa" w:w="1871"/>
            <w:vAlign w:val="top"/>
          </w:tcPr>
          <w:p>
            <w:pPr>
              <w:spacing w:after="0" w:line="240" w:lineRule="auto"/>
            </w:pPr>
            <w:r>
              <w:rPr>
                <w:rFonts w:ascii="Times New Roman" w:hAnsi="Times New Roman" w:eastAsia="Times New Roman"/>
              </w:rPr>
            </w:r>
            <w:r>
              <w:rPr>
                <w:rFonts w:ascii="Times New Roman" w:hAnsi="Times New Roman" w:eastAsia="Times New Roman"/>
                <w:b w:val="0"/>
                <w:sz w:val="19"/>
              </w:rPr>
              <w:t>Không</w:t>
            </w:r>
          </w:p>
        </w:tc>
        <w:tc>
          <w:tcPr>
            <w:tcW w:type="dxa" w:w="1871"/>
            <w:vAlign w:val="top"/>
          </w:tcPr>
          <w:p>
            <w:pPr>
              <w:spacing w:after="0" w:line="240" w:lineRule="auto"/>
            </w:pPr>
            <w:r>
              <w:rPr>
                <w:rFonts w:ascii="Times New Roman" w:hAnsi="Times New Roman" w:eastAsia="Times New Roman"/>
              </w:rPr>
            </w:r>
            <w:r>
              <w:rPr>
                <w:rFonts w:ascii="Times New Roman" w:hAnsi="Times New Roman" w:eastAsia="Times New Roman"/>
                <w:b w:val="0"/>
                <w:sz w:val="19"/>
              </w:rPr>
              <w:t>Không</w:t>
            </w:r>
          </w:p>
        </w:tc>
        <w:tc>
          <w:tcPr>
            <w:tcW w:type="dxa" w:w="1871"/>
            <w:vAlign w:val="top"/>
          </w:tcPr>
          <w:p>
            <w:pPr>
              <w:spacing w:after="0" w:line="240" w:lineRule="auto"/>
            </w:pPr>
            <w:r>
              <w:rPr>
                <w:rFonts w:ascii="Times New Roman" w:hAnsi="Times New Roman" w:eastAsia="Times New Roman"/>
              </w:rPr>
            </w:r>
            <w:r>
              <w:rPr>
                <w:rFonts w:ascii="Times New Roman" w:hAnsi="Times New Roman" w:eastAsia="Times New Roman"/>
                <w:b w:val="0"/>
                <w:sz w:val="19"/>
              </w:rPr>
              <w:t>Có</w:t>
            </w:r>
          </w:p>
        </w:tc>
      </w:tr>
    </w:tbl>
    <w:p/>
    <w:p>
      <w:pPr>
        <w:pStyle w:val="Heading1"/>
        <w:spacing w:before="240" w:after="120"/>
      </w:pPr>
      <w:r>
        <w:rPr>
          <w:rFonts w:ascii="Times New Roman" w:hAnsi="Times New Roman" w:eastAsia="Times New Roman"/>
          <w:b/>
          <w:sz w:val="32"/>
        </w:rPr>
        <w:t>4. YÊU CẦU CHỨC NĂNG</w:t>
      </w:r>
    </w:p>
    <w:p>
      <w:pPr>
        <w:spacing w:after="120" w:line="276" w:lineRule="auto"/>
      </w:pPr>
      <w:r>
        <w:rPr>
          <w:rFonts w:ascii="Times New Roman" w:hAnsi="Times New Roman" w:eastAsia="Times New Roman"/>
          <w:b w:val="0"/>
          <w:i w:val="0"/>
          <w:sz w:val="24"/>
        </w:rPr>
        <w:t>Các yêu cầu chức năng được mã hóa theo dạng FR-XX để thuận tiện cho kiểm thử và truy vết yêu cầu.</w:t>
      </w:r>
    </w:p>
    <w:p>
      <w:pPr>
        <w:pStyle w:val="Heading2"/>
        <w:spacing w:before="120" w:after="120"/>
      </w:pPr>
      <w:r>
        <w:rPr>
          <w:rFonts w:ascii="Times New Roman" w:hAnsi="Times New Roman" w:eastAsia="Times New Roman"/>
          <w:b/>
          <w:sz w:val="28"/>
        </w:rPr>
        <w:t>4.1. Nhóm FR-AUTH - Xác thực và tài khoản</w:t>
      </w:r>
    </w:p>
    <w:tbl>
      <w:tblPr>
        <w:tblStyle w:val="TableGrid"/>
        <w:tblW w:type="auto" w:w="0"/>
        <w:jc w:val="center"/>
        <w:tblLayout w:type="autofit"/>
        <w:tblLook w:firstColumn="1" w:firstRow="1" w:lastColumn="0" w:lastRow="0" w:noHBand="0" w:noVBand="1" w:val="04A0"/>
      </w:tblPr>
      <w:tblGrid>
        <w:gridCol w:w="1871"/>
        <w:gridCol w:w="1871"/>
        <w:gridCol w:w="1871"/>
        <w:gridCol w:w="1871"/>
        <w:gridCol w:w="1871"/>
      </w:tblGrid>
      <w:tr>
        <w:tc>
          <w:tcPr>
            <w:tcW w:type="dxa" w:w="1871"/>
            <w:vAlign w:val="top"/>
            <w:shd w:fill="D9EAF7"/>
          </w:tcPr>
          <w:p>
            <w:pPr>
              <w:spacing w:after="0" w:line="240" w:lineRule="auto"/>
            </w:pPr>
            <w:r>
              <w:rPr>
                <w:rFonts w:ascii="Times New Roman" w:hAnsi="Times New Roman" w:eastAsia="Times New Roman"/>
              </w:rPr>
            </w:r>
            <w:r>
              <w:rPr>
                <w:rFonts w:ascii="Times New Roman" w:hAnsi="Times New Roman" w:eastAsia="Times New Roman"/>
                <w:b/>
                <w:sz w:val="19"/>
              </w:rPr>
              <w:t>Mã yêu cầu</w:t>
            </w:r>
          </w:p>
        </w:tc>
        <w:tc>
          <w:tcPr>
            <w:tcW w:type="dxa" w:w="1871"/>
            <w:vAlign w:val="top"/>
            <w:shd w:fill="D9EAF7"/>
          </w:tcPr>
          <w:p>
            <w:pPr>
              <w:spacing w:after="0" w:line="240" w:lineRule="auto"/>
            </w:pPr>
            <w:r>
              <w:rPr>
                <w:rFonts w:ascii="Times New Roman" w:hAnsi="Times New Roman" w:eastAsia="Times New Roman"/>
              </w:rPr>
            </w:r>
            <w:r>
              <w:rPr>
                <w:rFonts w:ascii="Times New Roman" w:hAnsi="Times New Roman" w:eastAsia="Times New Roman"/>
                <w:b/>
                <w:sz w:val="19"/>
              </w:rPr>
              <w:t>Tên yêu cầu</w:t>
            </w:r>
          </w:p>
        </w:tc>
        <w:tc>
          <w:tcPr>
            <w:tcW w:type="dxa" w:w="1871"/>
            <w:vAlign w:val="top"/>
            <w:shd w:fill="D9EAF7"/>
          </w:tcPr>
          <w:p>
            <w:pPr>
              <w:spacing w:after="0" w:line="240" w:lineRule="auto"/>
            </w:pPr>
            <w:r>
              <w:rPr>
                <w:rFonts w:ascii="Times New Roman" w:hAnsi="Times New Roman" w:eastAsia="Times New Roman"/>
              </w:rPr>
            </w:r>
            <w:r>
              <w:rPr>
                <w:rFonts w:ascii="Times New Roman" w:hAnsi="Times New Roman" w:eastAsia="Times New Roman"/>
                <w:b/>
                <w:sz w:val="19"/>
              </w:rPr>
              <w:t>Tác nhân</w:t>
            </w:r>
          </w:p>
        </w:tc>
        <w:tc>
          <w:tcPr>
            <w:tcW w:type="dxa" w:w="1871"/>
            <w:vAlign w:val="top"/>
            <w:shd w:fill="D9EAF7"/>
          </w:tcPr>
          <w:p>
            <w:pPr>
              <w:spacing w:after="0" w:line="240" w:lineRule="auto"/>
            </w:pPr>
            <w:r>
              <w:rPr>
                <w:rFonts w:ascii="Times New Roman" w:hAnsi="Times New Roman" w:eastAsia="Times New Roman"/>
              </w:rPr>
            </w:r>
            <w:r>
              <w:rPr>
                <w:rFonts w:ascii="Times New Roman" w:hAnsi="Times New Roman" w:eastAsia="Times New Roman"/>
                <w:b/>
                <w:sz w:val="19"/>
              </w:rPr>
              <w:t>Mô tả</w:t>
            </w:r>
          </w:p>
        </w:tc>
        <w:tc>
          <w:tcPr>
            <w:tcW w:type="dxa" w:w="1871"/>
            <w:vAlign w:val="top"/>
            <w:shd w:fill="D9EAF7"/>
          </w:tcPr>
          <w:p>
            <w:pPr>
              <w:spacing w:after="0" w:line="240" w:lineRule="auto"/>
            </w:pPr>
            <w:r>
              <w:rPr>
                <w:rFonts w:ascii="Times New Roman" w:hAnsi="Times New Roman" w:eastAsia="Times New Roman"/>
              </w:rPr>
            </w:r>
            <w:r>
              <w:rPr>
                <w:rFonts w:ascii="Times New Roman" w:hAnsi="Times New Roman" w:eastAsia="Times New Roman"/>
                <w:b/>
                <w:sz w:val="19"/>
              </w:rPr>
              <w:t>Ưu tiên</w:t>
            </w:r>
          </w:p>
        </w:tc>
      </w:tr>
      <w:tr>
        <w:tc>
          <w:tcPr>
            <w:tcW w:type="dxa" w:w="1871"/>
            <w:vAlign w:val="top"/>
          </w:tcPr>
          <w:p>
            <w:pPr>
              <w:spacing w:after="0" w:line="240" w:lineRule="auto"/>
            </w:pPr>
            <w:r>
              <w:rPr>
                <w:rFonts w:ascii="Times New Roman" w:hAnsi="Times New Roman" w:eastAsia="Times New Roman"/>
              </w:rPr>
            </w:r>
            <w:r>
              <w:rPr>
                <w:rFonts w:ascii="Times New Roman" w:hAnsi="Times New Roman" w:eastAsia="Times New Roman"/>
                <w:b w:val="0"/>
                <w:sz w:val="19"/>
              </w:rPr>
              <w:t>FR-AUTH-01</w:t>
            </w:r>
          </w:p>
        </w:tc>
        <w:tc>
          <w:tcPr>
            <w:tcW w:type="dxa" w:w="1871"/>
            <w:vAlign w:val="top"/>
          </w:tcPr>
          <w:p>
            <w:pPr>
              <w:spacing w:after="0" w:line="240" w:lineRule="auto"/>
            </w:pPr>
            <w:r>
              <w:rPr>
                <w:rFonts w:ascii="Times New Roman" w:hAnsi="Times New Roman" w:eastAsia="Times New Roman"/>
              </w:rPr>
            </w:r>
            <w:r>
              <w:rPr>
                <w:rFonts w:ascii="Times New Roman" w:hAnsi="Times New Roman" w:eastAsia="Times New Roman"/>
                <w:b w:val="0"/>
                <w:sz w:val="19"/>
              </w:rPr>
              <w:t>Đăng ký tài khoản</w:t>
            </w:r>
          </w:p>
        </w:tc>
        <w:tc>
          <w:tcPr>
            <w:tcW w:type="dxa" w:w="1871"/>
            <w:vAlign w:val="top"/>
          </w:tcPr>
          <w:p>
            <w:pPr>
              <w:spacing w:after="0" w:line="240" w:lineRule="auto"/>
            </w:pPr>
            <w:r>
              <w:rPr>
                <w:rFonts w:ascii="Times New Roman" w:hAnsi="Times New Roman" w:eastAsia="Times New Roman"/>
              </w:rPr>
            </w:r>
            <w:r>
              <w:rPr>
                <w:rFonts w:ascii="Times New Roman" w:hAnsi="Times New Roman" w:eastAsia="Times New Roman"/>
                <w:b w:val="0"/>
                <w:sz w:val="19"/>
              </w:rPr>
              <w:t>Khách truy cập</w:t>
            </w:r>
          </w:p>
        </w:tc>
        <w:tc>
          <w:tcPr>
            <w:tcW w:type="dxa" w:w="1871"/>
            <w:vAlign w:val="top"/>
          </w:tcPr>
          <w:p>
            <w:pPr>
              <w:spacing w:after="0" w:line="240" w:lineRule="auto"/>
            </w:pPr>
            <w:r>
              <w:rPr>
                <w:rFonts w:ascii="Times New Roman" w:hAnsi="Times New Roman" w:eastAsia="Times New Roman"/>
              </w:rPr>
            </w:r>
            <w:r>
              <w:rPr>
                <w:rFonts w:ascii="Times New Roman" w:hAnsi="Times New Roman" w:eastAsia="Times New Roman"/>
                <w:b w:val="0"/>
                <w:sz w:val="19"/>
              </w:rPr>
              <w:t>Hệ thống cho phép đăng ký tài khoản bằng họ tên, email, số điện thoại, mật khẩu và xác nhận mật khẩu.</w:t>
            </w:r>
          </w:p>
        </w:tc>
        <w:tc>
          <w:tcPr>
            <w:tcW w:type="dxa" w:w="1871"/>
            <w:vAlign w:val="top"/>
          </w:tcPr>
          <w:p>
            <w:pPr>
              <w:spacing w:after="0" w:line="240" w:lineRule="auto"/>
            </w:pPr>
            <w:r>
              <w:rPr>
                <w:rFonts w:ascii="Times New Roman" w:hAnsi="Times New Roman" w:eastAsia="Times New Roman"/>
              </w:rPr>
            </w:r>
            <w:r>
              <w:rPr>
                <w:rFonts w:ascii="Times New Roman" w:hAnsi="Times New Roman" w:eastAsia="Times New Roman"/>
                <w:b w:val="0"/>
                <w:sz w:val="19"/>
              </w:rPr>
              <w:t>Must</w:t>
            </w:r>
          </w:p>
        </w:tc>
      </w:tr>
      <w:tr>
        <w:tc>
          <w:tcPr>
            <w:tcW w:type="dxa" w:w="1871"/>
            <w:vAlign w:val="top"/>
          </w:tcPr>
          <w:p>
            <w:pPr>
              <w:spacing w:after="0" w:line="240" w:lineRule="auto"/>
            </w:pPr>
            <w:r>
              <w:rPr>
                <w:rFonts w:ascii="Times New Roman" w:hAnsi="Times New Roman" w:eastAsia="Times New Roman"/>
              </w:rPr>
            </w:r>
            <w:r>
              <w:rPr>
                <w:rFonts w:ascii="Times New Roman" w:hAnsi="Times New Roman" w:eastAsia="Times New Roman"/>
                <w:b w:val="0"/>
                <w:sz w:val="19"/>
              </w:rPr>
              <w:t>FR-AUTH-02</w:t>
            </w:r>
          </w:p>
        </w:tc>
        <w:tc>
          <w:tcPr>
            <w:tcW w:type="dxa" w:w="1871"/>
            <w:vAlign w:val="top"/>
          </w:tcPr>
          <w:p>
            <w:pPr>
              <w:spacing w:after="0" w:line="240" w:lineRule="auto"/>
            </w:pPr>
            <w:r>
              <w:rPr>
                <w:rFonts w:ascii="Times New Roman" w:hAnsi="Times New Roman" w:eastAsia="Times New Roman"/>
              </w:rPr>
            </w:r>
            <w:r>
              <w:rPr>
                <w:rFonts w:ascii="Times New Roman" w:hAnsi="Times New Roman" w:eastAsia="Times New Roman"/>
                <w:b w:val="0"/>
                <w:sz w:val="19"/>
              </w:rPr>
              <w:t>Đăng nhập</w:t>
            </w:r>
          </w:p>
        </w:tc>
        <w:tc>
          <w:tcPr>
            <w:tcW w:type="dxa" w:w="1871"/>
            <w:vAlign w:val="top"/>
          </w:tcPr>
          <w:p>
            <w:pPr>
              <w:spacing w:after="0" w:line="240" w:lineRule="auto"/>
            </w:pPr>
            <w:r>
              <w:rPr>
                <w:rFonts w:ascii="Times New Roman" w:hAnsi="Times New Roman" w:eastAsia="Times New Roman"/>
              </w:rPr>
            </w:r>
            <w:r>
              <w:rPr>
                <w:rFonts w:ascii="Times New Roman" w:hAnsi="Times New Roman" w:eastAsia="Times New Roman"/>
                <w:b w:val="0"/>
                <w:sz w:val="19"/>
              </w:rPr>
              <w:t>Khách/Người dùng/Admin</w:t>
            </w:r>
          </w:p>
        </w:tc>
        <w:tc>
          <w:tcPr>
            <w:tcW w:type="dxa" w:w="1871"/>
            <w:vAlign w:val="top"/>
          </w:tcPr>
          <w:p>
            <w:pPr>
              <w:spacing w:after="0" w:line="240" w:lineRule="auto"/>
            </w:pPr>
            <w:r>
              <w:rPr>
                <w:rFonts w:ascii="Times New Roman" w:hAnsi="Times New Roman" w:eastAsia="Times New Roman"/>
              </w:rPr>
            </w:r>
            <w:r>
              <w:rPr>
                <w:rFonts w:ascii="Times New Roman" w:hAnsi="Times New Roman" w:eastAsia="Times New Roman"/>
                <w:b w:val="0"/>
                <w:sz w:val="19"/>
              </w:rPr>
              <w:t>Hệ thống cho phép đăng nhập bằng email và mật khẩu hợp lệ.</w:t>
            </w:r>
          </w:p>
        </w:tc>
        <w:tc>
          <w:tcPr>
            <w:tcW w:type="dxa" w:w="1871"/>
            <w:vAlign w:val="top"/>
          </w:tcPr>
          <w:p>
            <w:pPr>
              <w:spacing w:after="0" w:line="240" w:lineRule="auto"/>
            </w:pPr>
            <w:r>
              <w:rPr>
                <w:rFonts w:ascii="Times New Roman" w:hAnsi="Times New Roman" w:eastAsia="Times New Roman"/>
              </w:rPr>
            </w:r>
            <w:r>
              <w:rPr>
                <w:rFonts w:ascii="Times New Roman" w:hAnsi="Times New Roman" w:eastAsia="Times New Roman"/>
                <w:b w:val="0"/>
                <w:sz w:val="19"/>
              </w:rPr>
              <w:t>Must</w:t>
            </w:r>
          </w:p>
        </w:tc>
      </w:tr>
      <w:tr>
        <w:tc>
          <w:tcPr>
            <w:tcW w:type="dxa" w:w="1871"/>
            <w:vAlign w:val="top"/>
          </w:tcPr>
          <w:p>
            <w:pPr>
              <w:spacing w:after="0" w:line="240" w:lineRule="auto"/>
            </w:pPr>
            <w:r>
              <w:rPr>
                <w:rFonts w:ascii="Times New Roman" w:hAnsi="Times New Roman" w:eastAsia="Times New Roman"/>
              </w:rPr>
            </w:r>
            <w:r>
              <w:rPr>
                <w:rFonts w:ascii="Times New Roman" w:hAnsi="Times New Roman" w:eastAsia="Times New Roman"/>
                <w:b w:val="0"/>
                <w:sz w:val="19"/>
              </w:rPr>
              <w:t>FR-AUTH-03</w:t>
            </w:r>
          </w:p>
        </w:tc>
        <w:tc>
          <w:tcPr>
            <w:tcW w:type="dxa" w:w="1871"/>
            <w:vAlign w:val="top"/>
          </w:tcPr>
          <w:p>
            <w:pPr>
              <w:spacing w:after="0" w:line="240" w:lineRule="auto"/>
            </w:pPr>
            <w:r>
              <w:rPr>
                <w:rFonts w:ascii="Times New Roman" w:hAnsi="Times New Roman" w:eastAsia="Times New Roman"/>
              </w:rPr>
            </w:r>
            <w:r>
              <w:rPr>
                <w:rFonts w:ascii="Times New Roman" w:hAnsi="Times New Roman" w:eastAsia="Times New Roman"/>
                <w:b w:val="0"/>
                <w:sz w:val="19"/>
              </w:rPr>
              <w:t>Đăng xuất</w:t>
            </w:r>
          </w:p>
        </w:tc>
        <w:tc>
          <w:tcPr>
            <w:tcW w:type="dxa" w:w="1871"/>
            <w:vAlign w:val="top"/>
          </w:tcPr>
          <w:p>
            <w:pPr>
              <w:spacing w:after="0" w:line="240" w:lineRule="auto"/>
            </w:pPr>
            <w:r>
              <w:rPr>
                <w:rFonts w:ascii="Times New Roman" w:hAnsi="Times New Roman" w:eastAsia="Times New Roman"/>
              </w:rPr>
            </w:r>
            <w:r>
              <w:rPr>
                <w:rFonts w:ascii="Times New Roman" w:hAnsi="Times New Roman" w:eastAsia="Times New Roman"/>
                <w:b w:val="0"/>
                <w:sz w:val="19"/>
              </w:rPr>
              <w:t>Người dùng/Admin</w:t>
            </w:r>
          </w:p>
        </w:tc>
        <w:tc>
          <w:tcPr>
            <w:tcW w:type="dxa" w:w="1871"/>
            <w:vAlign w:val="top"/>
          </w:tcPr>
          <w:p>
            <w:pPr>
              <w:spacing w:after="0" w:line="240" w:lineRule="auto"/>
            </w:pPr>
            <w:r>
              <w:rPr>
                <w:rFonts w:ascii="Times New Roman" w:hAnsi="Times New Roman" w:eastAsia="Times New Roman"/>
              </w:rPr>
            </w:r>
            <w:r>
              <w:rPr>
                <w:rFonts w:ascii="Times New Roman" w:hAnsi="Times New Roman" w:eastAsia="Times New Roman"/>
                <w:b w:val="0"/>
                <w:sz w:val="19"/>
              </w:rPr>
              <w:t>Hệ thống cho phép người dùng đăng xuất và hủy phiên đăng nhập/token hiện tại.</w:t>
            </w:r>
          </w:p>
        </w:tc>
        <w:tc>
          <w:tcPr>
            <w:tcW w:type="dxa" w:w="1871"/>
            <w:vAlign w:val="top"/>
          </w:tcPr>
          <w:p>
            <w:pPr>
              <w:spacing w:after="0" w:line="240" w:lineRule="auto"/>
            </w:pPr>
            <w:r>
              <w:rPr>
                <w:rFonts w:ascii="Times New Roman" w:hAnsi="Times New Roman" w:eastAsia="Times New Roman"/>
              </w:rPr>
            </w:r>
            <w:r>
              <w:rPr>
                <w:rFonts w:ascii="Times New Roman" w:hAnsi="Times New Roman" w:eastAsia="Times New Roman"/>
                <w:b w:val="0"/>
                <w:sz w:val="19"/>
              </w:rPr>
              <w:t>Must</w:t>
            </w:r>
          </w:p>
        </w:tc>
      </w:tr>
      <w:tr>
        <w:tc>
          <w:tcPr>
            <w:tcW w:type="dxa" w:w="1871"/>
            <w:vAlign w:val="top"/>
          </w:tcPr>
          <w:p>
            <w:pPr>
              <w:spacing w:after="0" w:line="240" w:lineRule="auto"/>
            </w:pPr>
            <w:r>
              <w:rPr>
                <w:rFonts w:ascii="Times New Roman" w:hAnsi="Times New Roman" w:eastAsia="Times New Roman"/>
              </w:rPr>
            </w:r>
            <w:r>
              <w:rPr>
                <w:rFonts w:ascii="Times New Roman" w:hAnsi="Times New Roman" w:eastAsia="Times New Roman"/>
                <w:b w:val="0"/>
                <w:sz w:val="19"/>
              </w:rPr>
              <w:t>FR-AUTH-04</w:t>
            </w:r>
          </w:p>
        </w:tc>
        <w:tc>
          <w:tcPr>
            <w:tcW w:type="dxa" w:w="1871"/>
            <w:vAlign w:val="top"/>
          </w:tcPr>
          <w:p>
            <w:pPr>
              <w:spacing w:after="0" w:line="240" w:lineRule="auto"/>
            </w:pPr>
            <w:r>
              <w:rPr>
                <w:rFonts w:ascii="Times New Roman" w:hAnsi="Times New Roman" w:eastAsia="Times New Roman"/>
              </w:rPr>
            </w:r>
            <w:r>
              <w:rPr>
                <w:rFonts w:ascii="Times New Roman" w:hAnsi="Times New Roman" w:eastAsia="Times New Roman"/>
                <w:b w:val="0"/>
                <w:sz w:val="19"/>
              </w:rPr>
              <w:t>Cập nhật hồ sơ</w:t>
            </w:r>
          </w:p>
        </w:tc>
        <w:tc>
          <w:tcPr>
            <w:tcW w:type="dxa" w:w="1871"/>
            <w:vAlign w:val="top"/>
          </w:tcPr>
          <w:p>
            <w:pPr>
              <w:spacing w:after="0" w:line="240" w:lineRule="auto"/>
            </w:pPr>
            <w:r>
              <w:rPr>
                <w:rFonts w:ascii="Times New Roman" w:hAnsi="Times New Roman" w:eastAsia="Times New Roman"/>
              </w:rPr>
            </w:r>
            <w:r>
              <w:rPr>
                <w:rFonts w:ascii="Times New Roman" w:hAnsi="Times New Roman" w:eastAsia="Times New Roman"/>
                <w:b w:val="0"/>
                <w:sz w:val="19"/>
              </w:rPr>
              <w:t>Free/Pro</w:t>
            </w:r>
          </w:p>
        </w:tc>
        <w:tc>
          <w:tcPr>
            <w:tcW w:type="dxa" w:w="1871"/>
            <w:vAlign w:val="top"/>
          </w:tcPr>
          <w:p>
            <w:pPr>
              <w:spacing w:after="0" w:line="240" w:lineRule="auto"/>
            </w:pPr>
            <w:r>
              <w:rPr>
                <w:rFonts w:ascii="Times New Roman" w:hAnsi="Times New Roman" w:eastAsia="Times New Roman"/>
              </w:rPr>
            </w:r>
            <w:r>
              <w:rPr>
                <w:rFonts w:ascii="Times New Roman" w:hAnsi="Times New Roman" w:eastAsia="Times New Roman"/>
                <w:b w:val="0"/>
                <w:sz w:val="19"/>
              </w:rPr>
              <w:t>Người dùng có thể cập nhật họ tên, số điện thoại và ảnh đại diện nếu có.</w:t>
            </w:r>
          </w:p>
        </w:tc>
        <w:tc>
          <w:tcPr>
            <w:tcW w:type="dxa" w:w="1871"/>
            <w:vAlign w:val="top"/>
          </w:tcPr>
          <w:p>
            <w:pPr>
              <w:spacing w:after="0" w:line="240" w:lineRule="auto"/>
            </w:pPr>
            <w:r>
              <w:rPr>
                <w:rFonts w:ascii="Times New Roman" w:hAnsi="Times New Roman" w:eastAsia="Times New Roman"/>
              </w:rPr>
            </w:r>
            <w:r>
              <w:rPr>
                <w:rFonts w:ascii="Times New Roman" w:hAnsi="Times New Roman" w:eastAsia="Times New Roman"/>
                <w:b w:val="0"/>
                <w:sz w:val="19"/>
              </w:rPr>
              <w:t>Should</w:t>
            </w:r>
          </w:p>
        </w:tc>
      </w:tr>
      <w:tr>
        <w:tc>
          <w:tcPr>
            <w:tcW w:type="dxa" w:w="1871"/>
            <w:vAlign w:val="top"/>
          </w:tcPr>
          <w:p>
            <w:pPr>
              <w:spacing w:after="0" w:line="240" w:lineRule="auto"/>
            </w:pPr>
            <w:r>
              <w:rPr>
                <w:rFonts w:ascii="Times New Roman" w:hAnsi="Times New Roman" w:eastAsia="Times New Roman"/>
              </w:rPr>
            </w:r>
            <w:r>
              <w:rPr>
                <w:rFonts w:ascii="Times New Roman" w:hAnsi="Times New Roman" w:eastAsia="Times New Roman"/>
                <w:b w:val="0"/>
                <w:sz w:val="19"/>
              </w:rPr>
              <w:t>FR-AUTH-05</w:t>
            </w:r>
          </w:p>
        </w:tc>
        <w:tc>
          <w:tcPr>
            <w:tcW w:type="dxa" w:w="1871"/>
            <w:vAlign w:val="top"/>
          </w:tcPr>
          <w:p>
            <w:pPr>
              <w:spacing w:after="0" w:line="240" w:lineRule="auto"/>
            </w:pPr>
            <w:r>
              <w:rPr>
                <w:rFonts w:ascii="Times New Roman" w:hAnsi="Times New Roman" w:eastAsia="Times New Roman"/>
              </w:rPr>
            </w:r>
            <w:r>
              <w:rPr>
                <w:rFonts w:ascii="Times New Roman" w:hAnsi="Times New Roman" w:eastAsia="Times New Roman"/>
                <w:b w:val="0"/>
                <w:sz w:val="19"/>
              </w:rPr>
              <w:t>Đổi mật khẩu</w:t>
            </w:r>
          </w:p>
        </w:tc>
        <w:tc>
          <w:tcPr>
            <w:tcW w:type="dxa" w:w="1871"/>
            <w:vAlign w:val="top"/>
          </w:tcPr>
          <w:p>
            <w:pPr>
              <w:spacing w:after="0" w:line="240" w:lineRule="auto"/>
            </w:pPr>
            <w:r>
              <w:rPr>
                <w:rFonts w:ascii="Times New Roman" w:hAnsi="Times New Roman" w:eastAsia="Times New Roman"/>
              </w:rPr>
            </w:r>
            <w:r>
              <w:rPr>
                <w:rFonts w:ascii="Times New Roman" w:hAnsi="Times New Roman" w:eastAsia="Times New Roman"/>
                <w:b w:val="0"/>
                <w:sz w:val="19"/>
              </w:rPr>
              <w:t>Free/Pro/Admin</w:t>
            </w:r>
          </w:p>
        </w:tc>
        <w:tc>
          <w:tcPr>
            <w:tcW w:type="dxa" w:w="1871"/>
            <w:vAlign w:val="top"/>
          </w:tcPr>
          <w:p>
            <w:pPr>
              <w:spacing w:after="0" w:line="240" w:lineRule="auto"/>
            </w:pPr>
            <w:r>
              <w:rPr>
                <w:rFonts w:ascii="Times New Roman" w:hAnsi="Times New Roman" w:eastAsia="Times New Roman"/>
              </w:rPr>
            </w:r>
            <w:r>
              <w:rPr>
                <w:rFonts w:ascii="Times New Roman" w:hAnsi="Times New Roman" w:eastAsia="Times New Roman"/>
                <w:b w:val="0"/>
                <w:sz w:val="19"/>
              </w:rPr>
              <w:t>Người dùng có thể đổi mật khẩu khi cung cấp đúng mật khẩu cũ.</w:t>
            </w:r>
          </w:p>
        </w:tc>
        <w:tc>
          <w:tcPr>
            <w:tcW w:type="dxa" w:w="1871"/>
            <w:vAlign w:val="top"/>
          </w:tcPr>
          <w:p>
            <w:pPr>
              <w:spacing w:after="0" w:line="240" w:lineRule="auto"/>
            </w:pPr>
            <w:r>
              <w:rPr>
                <w:rFonts w:ascii="Times New Roman" w:hAnsi="Times New Roman" w:eastAsia="Times New Roman"/>
              </w:rPr>
            </w:r>
            <w:r>
              <w:rPr>
                <w:rFonts w:ascii="Times New Roman" w:hAnsi="Times New Roman" w:eastAsia="Times New Roman"/>
                <w:b w:val="0"/>
                <w:sz w:val="19"/>
              </w:rPr>
              <w:t>Must</w:t>
            </w:r>
          </w:p>
        </w:tc>
      </w:tr>
      <w:tr>
        <w:tc>
          <w:tcPr>
            <w:tcW w:type="dxa" w:w="1871"/>
            <w:vAlign w:val="top"/>
          </w:tcPr>
          <w:p>
            <w:pPr>
              <w:spacing w:after="0" w:line="240" w:lineRule="auto"/>
            </w:pPr>
            <w:r>
              <w:rPr>
                <w:rFonts w:ascii="Times New Roman" w:hAnsi="Times New Roman" w:eastAsia="Times New Roman"/>
              </w:rPr>
            </w:r>
            <w:r>
              <w:rPr>
                <w:rFonts w:ascii="Times New Roman" w:hAnsi="Times New Roman" w:eastAsia="Times New Roman"/>
                <w:b w:val="0"/>
                <w:sz w:val="19"/>
              </w:rPr>
              <w:t>FR-AUTH-06</w:t>
            </w:r>
          </w:p>
        </w:tc>
        <w:tc>
          <w:tcPr>
            <w:tcW w:type="dxa" w:w="1871"/>
            <w:vAlign w:val="top"/>
          </w:tcPr>
          <w:p>
            <w:pPr>
              <w:spacing w:after="0" w:line="240" w:lineRule="auto"/>
            </w:pPr>
            <w:r>
              <w:rPr>
                <w:rFonts w:ascii="Times New Roman" w:hAnsi="Times New Roman" w:eastAsia="Times New Roman"/>
              </w:rPr>
            </w:r>
            <w:r>
              <w:rPr>
                <w:rFonts w:ascii="Times New Roman" w:hAnsi="Times New Roman" w:eastAsia="Times New Roman"/>
                <w:b w:val="0"/>
                <w:sz w:val="19"/>
              </w:rPr>
              <w:t>Khóa tài khoản</w:t>
            </w:r>
          </w:p>
        </w:tc>
        <w:tc>
          <w:tcPr>
            <w:tcW w:type="dxa" w:w="1871"/>
            <w:vAlign w:val="top"/>
          </w:tcPr>
          <w:p>
            <w:pPr>
              <w:spacing w:after="0" w:line="240" w:lineRule="auto"/>
            </w:pPr>
            <w:r>
              <w:rPr>
                <w:rFonts w:ascii="Times New Roman" w:hAnsi="Times New Roman" w:eastAsia="Times New Roman"/>
              </w:rPr>
            </w:r>
            <w:r>
              <w:rPr>
                <w:rFonts w:ascii="Times New Roman" w:hAnsi="Times New Roman" w:eastAsia="Times New Roman"/>
                <w:b w:val="0"/>
                <w:sz w:val="19"/>
              </w:rPr>
              <w:t>Admin</w:t>
            </w:r>
          </w:p>
        </w:tc>
        <w:tc>
          <w:tcPr>
            <w:tcW w:type="dxa" w:w="1871"/>
            <w:vAlign w:val="top"/>
          </w:tcPr>
          <w:p>
            <w:pPr>
              <w:spacing w:after="0" w:line="240" w:lineRule="auto"/>
            </w:pPr>
            <w:r>
              <w:rPr>
                <w:rFonts w:ascii="Times New Roman" w:hAnsi="Times New Roman" w:eastAsia="Times New Roman"/>
              </w:rPr>
            </w:r>
            <w:r>
              <w:rPr>
                <w:rFonts w:ascii="Times New Roman" w:hAnsi="Times New Roman" w:eastAsia="Times New Roman"/>
                <w:b w:val="0"/>
                <w:sz w:val="19"/>
              </w:rPr>
              <w:t>Admin có thể khóa tài khoản vi phạm hoặc tài khoản cần tạm ngưng.</w:t>
            </w:r>
          </w:p>
        </w:tc>
        <w:tc>
          <w:tcPr>
            <w:tcW w:type="dxa" w:w="1871"/>
            <w:vAlign w:val="top"/>
          </w:tcPr>
          <w:p>
            <w:pPr>
              <w:spacing w:after="0" w:line="240" w:lineRule="auto"/>
            </w:pPr>
            <w:r>
              <w:rPr>
                <w:rFonts w:ascii="Times New Roman" w:hAnsi="Times New Roman" w:eastAsia="Times New Roman"/>
              </w:rPr>
            </w:r>
            <w:r>
              <w:rPr>
                <w:rFonts w:ascii="Times New Roman" w:hAnsi="Times New Roman" w:eastAsia="Times New Roman"/>
                <w:b w:val="0"/>
                <w:sz w:val="19"/>
              </w:rPr>
              <w:t>Must</w:t>
            </w:r>
          </w:p>
        </w:tc>
      </w:tr>
    </w:tbl>
    <w:p/>
    <w:p>
      <w:pPr>
        <w:pStyle w:val="Heading2"/>
        <w:spacing w:before="120" w:after="120"/>
      </w:pPr>
      <w:r>
        <w:rPr>
          <w:rFonts w:ascii="Times New Roman" w:hAnsi="Times New Roman" w:eastAsia="Times New Roman"/>
          <w:b/>
          <w:sz w:val="28"/>
        </w:rPr>
        <w:t>4.2. Nhóm FR-QR - Tạo mã QR</w:t>
      </w:r>
    </w:p>
    <w:tbl>
      <w:tblPr>
        <w:tblStyle w:val="TableGrid"/>
        <w:tblW w:type="auto" w:w="0"/>
        <w:jc w:val="center"/>
        <w:tblLayout w:type="autofit"/>
        <w:tblLook w:firstColumn="1" w:firstRow="1" w:lastColumn="0" w:lastRow="0" w:noHBand="0" w:noVBand="1" w:val="04A0"/>
      </w:tblPr>
      <w:tblGrid>
        <w:gridCol w:w="1871"/>
        <w:gridCol w:w="1871"/>
        <w:gridCol w:w="1871"/>
        <w:gridCol w:w="1871"/>
        <w:gridCol w:w="1871"/>
      </w:tblGrid>
      <w:tr>
        <w:tc>
          <w:tcPr>
            <w:tcW w:type="dxa" w:w="1871"/>
            <w:vAlign w:val="top"/>
            <w:shd w:fill="D9EAF7"/>
          </w:tcPr>
          <w:p>
            <w:pPr>
              <w:spacing w:after="0" w:line="240" w:lineRule="auto"/>
            </w:pPr>
            <w:r>
              <w:rPr>
                <w:rFonts w:ascii="Times New Roman" w:hAnsi="Times New Roman" w:eastAsia="Times New Roman"/>
              </w:rPr>
            </w:r>
            <w:r>
              <w:rPr>
                <w:rFonts w:ascii="Times New Roman" w:hAnsi="Times New Roman" w:eastAsia="Times New Roman"/>
                <w:b/>
                <w:sz w:val="19"/>
              </w:rPr>
              <w:t>Mã yêu cầu</w:t>
            </w:r>
          </w:p>
        </w:tc>
        <w:tc>
          <w:tcPr>
            <w:tcW w:type="dxa" w:w="1871"/>
            <w:vAlign w:val="top"/>
            <w:shd w:fill="D9EAF7"/>
          </w:tcPr>
          <w:p>
            <w:pPr>
              <w:spacing w:after="0" w:line="240" w:lineRule="auto"/>
            </w:pPr>
            <w:r>
              <w:rPr>
                <w:rFonts w:ascii="Times New Roman" w:hAnsi="Times New Roman" w:eastAsia="Times New Roman"/>
              </w:rPr>
            </w:r>
            <w:r>
              <w:rPr>
                <w:rFonts w:ascii="Times New Roman" w:hAnsi="Times New Roman" w:eastAsia="Times New Roman"/>
                <w:b/>
                <w:sz w:val="19"/>
              </w:rPr>
              <w:t>Tên yêu cầu</w:t>
            </w:r>
          </w:p>
        </w:tc>
        <w:tc>
          <w:tcPr>
            <w:tcW w:type="dxa" w:w="1871"/>
            <w:vAlign w:val="top"/>
            <w:shd w:fill="D9EAF7"/>
          </w:tcPr>
          <w:p>
            <w:pPr>
              <w:spacing w:after="0" w:line="240" w:lineRule="auto"/>
            </w:pPr>
            <w:r>
              <w:rPr>
                <w:rFonts w:ascii="Times New Roman" w:hAnsi="Times New Roman" w:eastAsia="Times New Roman"/>
              </w:rPr>
            </w:r>
            <w:r>
              <w:rPr>
                <w:rFonts w:ascii="Times New Roman" w:hAnsi="Times New Roman" w:eastAsia="Times New Roman"/>
                <w:b/>
                <w:sz w:val="19"/>
              </w:rPr>
              <w:t>Tác nhân</w:t>
            </w:r>
          </w:p>
        </w:tc>
        <w:tc>
          <w:tcPr>
            <w:tcW w:type="dxa" w:w="1871"/>
            <w:vAlign w:val="top"/>
            <w:shd w:fill="D9EAF7"/>
          </w:tcPr>
          <w:p>
            <w:pPr>
              <w:spacing w:after="0" w:line="240" w:lineRule="auto"/>
            </w:pPr>
            <w:r>
              <w:rPr>
                <w:rFonts w:ascii="Times New Roman" w:hAnsi="Times New Roman" w:eastAsia="Times New Roman"/>
              </w:rPr>
            </w:r>
            <w:r>
              <w:rPr>
                <w:rFonts w:ascii="Times New Roman" w:hAnsi="Times New Roman" w:eastAsia="Times New Roman"/>
                <w:b/>
                <w:sz w:val="19"/>
              </w:rPr>
              <w:t>Mô tả</w:t>
            </w:r>
          </w:p>
        </w:tc>
        <w:tc>
          <w:tcPr>
            <w:tcW w:type="dxa" w:w="1871"/>
            <w:vAlign w:val="top"/>
            <w:shd w:fill="D9EAF7"/>
          </w:tcPr>
          <w:p>
            <w:pPr>
              <w:spacing w:after="0" w:line="240" w:lineRule="auto"/>
            </w:pPr>
            <w:r>
              <w:rPr>
                <w:rFonts w:ascii="Times New Roman" w:hAnsi="Times New Roman" w:eastAsia="Times New Roman"/>
              </w:rPr>
            </w:r>
            <w:r>
              <w:rPr>
                <w:rFonts w:ascii="Times New Roman" w:hAnsi="Times New Roman" w:eastAsia="Times New Roman"/>
                <w:b/>
                <w:sz w:val="19"/>
              </w:rPr>
              <w:t>Ưu tiên</w:t>
            </w:r>
          </w:p>
        </w:tc>
      </w:tr>
      <w:tr>
        <w:tc>
          <w:tcPr>
            <w:tcW w:type="dxa" w:w="1871"/>
            <w:vAlign w:val="top"/>
          </w:tcPr>
          <w:p>
            <w:pPr>
              <w:spacing w:after="0" w:line="240" w:lineRule="auto"/>
            </w:pPr>
            <w:r>
              <w:rPr>
                <w:rFonts w:ascii="Times New Roman" w:hAnsi="Times New Roman" w:eastAsia="Times New Roman"/>
              </w:rPr>
            </w:r>
            <w:r>
              <w:rPr>
                <w:rFonts w:ascii="Times New Roman" w:hAnsi="Times New Roman" w:eastAsia="Times New Roman"/>
                <w:b w:val="0"/>
                <w:sz w:val="19"/>
              </w:rPr>
              <w:t>FR-QR-01</w:t>
            </w:r>
          </w:p>
        </w:tc>
        <w:tc>
          <w:tcPr>
            <w:tcW w:type="dxa" w:w="1871"/>
            <w:vAlign w:val="top"/>
          </w:tcPr>
          <w:p>
            <w:pPr>
              <w:spacing w:after="0" w:line="240" w:lineRule="auto"/>
            </w:pPr>
            <w:r>
              <w:rPr>
                <w:rFonts w:ascii="Times New Roman" w:hAnsi="Times New Roman" w:eastAsia="Times New Roman"/>
              </w:rPr>
            </w:r>
            <w:r>
              <w:rPr>
                <w:rFonts w:ascii="Times New Roman" w:hAnsi="Times New Roman" w:eastAsia="Times New Roman"/>
                <w:b w:val="0"/>
                <w:sz w:val="19"/>
              </w:rPr>
              <w:t>Chọn loại QR</w:t>
            </w:r>
          </w:p>
        </w:tc>
        <w:tc>
          <w:tcPr>
            <w:tcW w:type="dxa" w:w="1871"/>
            <w:vAlign w:val="top"/>
          </w:tcPr>
          <w:p>
            <w:pPr>
              <w:spacing w:after="0" w:line="240" w:lineRule="auto"/>
            </w:pPr>
            <w:r>
              <w:rPr>
                <w:rFonts w:ascii="Times New Roman" w:hAnsi="Times New Roman" w:eastAsia="Times New Roman"/>
              </w:rPr>
            </w:r>
            <w:r>
              <w:rPr>
                <w:rFonts w:ascii="Times New Roman" w:hAnsi="Times New Roman" w:eastAsia="Times New Roman"/>
                <w:b w:val="0"/>
                <w:sz w:val="19"/>
              </w:rPr>
              <w:t>Khách/Free/Pro</w:t>
            </w:r>
          </w:p>
        </w:tc>
        <w:tc>
          <w:tcPr>
            <w:tcW w:type="dxa" w:w="1871"/>
            <w:vAlign w:val="top"/>
          </w:tcPr>
          <w:p>
            <w:pPr>
              <w:spacing w:after="0" w:line="240" w:lineRule="auto"/>
            </w:pPr>
            <w:r>
              <w:rPr>
                <w:rFonts w:ascii="Times New Roman" w:hAnsi="Times New Roman" w:eastAsia="Times New Roman"/>
              </w:rPr>
            </w:r>
            <w:r>
              <w:rPr>
                <w:rFonts w:ascii="Times New Roman" w:hAnsi="Times New Roman" w:eastAsia="Times New Roman"/>
                <w:b w:val="0"/>
                <w:sz w:val="19"/>
              </w:rPr>
              <w:t>Hệ thống hiển thị danh sách loại QR được hỗ trợ và form tương ứng.</w:t>
            </w:r>
          </w:p>
        </w:tc>
        <w:tc>
          <w:tcPr>
            <w:tcW w:type="dxa" w:w="1871"/>
            <w:vAlign w:val="top"/>
          </w:tcPr>
          <w:p>
            <w:pPr>
              <w:spacing w:after="0" w:line="240" w:lineRule="auto"/>
            </w:pPr>
            <w:r>
              <w:rPr>
                <w:rFonts w:ascii="Times New Roman" w:hAnsi="Times New Roman" w:eastAsia="Times New Roman"/>
              </w:rPr>
            </w:r>
            <w:r>
              <w:rPr>
                <w:rFonts w:ascii="Times New Roman" w:hAnsi="Times New Roman" w:eastAsia="Times New Roman"/>
                <w:b w:val="0"/>
                <w:sz w:val="19"/>
              </w:rPr>
              <w:t>Must</w:t>
            </w:r>
          </w:p>
        </w:tc>
      </w:tr>
      <w:tr>
        <w:tc>
          <w:tcPr>
            <w:tcW w:type="dxa" w:w="1871"/>
            <w:vAlign w:val="top"/>
          </w:tcPr>
          <w:p>
            <w:pPr>
              <w:spacing w:after="0" w:line="240" w:lineRule="auto"/>
            </w:pPr>
            <w:r>
              <w:rPr>
                <w:rFonts w:ascii="Times New Roman" w:hAnsi="Times New Roman" w:eastAsia="Times New Roman"/>
              </w:rPr>
            </w:r>
            <w:r>
              <w:rPr>
                <w:rFonts w:ascii="Times New Roman" w:hAnsi="Times New Roman" w:eastAsia="Times New Roman"/>
                <w:b w:val="0"/>
                <w:sz w:val="19"/>
              </w:rPr>
              <w:t>FR-QR-02</w:t>
            </w:r>
          </w:p>
        </w:tc>
        <w:tc>
          <w:tcPr>
            <w:tcW w:type="dxa" w:w="1871"/>
            <w:vAlign w:val="top"/>
          </w:tcPr>
          <w:p>
            <w:pPr>
              <w:spacing w:after="0" w:line="240" w:lineRule="auto"/>
            </w:pPr>
            <w:r>
              <w:rPr>
                <w:rFonts w:ascii="Times New Roman" w:hAnsi="Times New Roman" w:eastAsia="Times New Roman"/>
              </w:rPr>
            </w:r>
            <w:r>
              <w:rPr>
                <w:rFonts w:ascii="Times New Roman" w:hAnsi="Times New Roman" w:eastAsia="Times New Roman"/>
                <w:b w:val="0"/>
                <w:sz w:val="19"/>
              </w:rPr>
              <w:t>Tạo QR URL</w:t>
            </w:r>
          </w:p>
        </w:tc>
        <w:tc>
          <w:tcPr>
            <w:tcW w:type="dxa" w:w="1871"/>
            <w:vAlign w:val="top"/>
          </w:tcPr>
          <w:p>
            <w:pPr>
              <w:spacing w:after="0" w:line="240" w:lineRule="auto"/>
            </w:pPr>
            <w:r>
              <w:rPr>
                <w:rFonts w:ascii="Times New Roman" w:hAnsi="Times New Roman" w:eastAsia="Times New Roman"/>
              </w:rPr>
            </w:r>
            <w:r>
              <w:rPr>
                <w:rFonts w:ascii="Times New Roman" w:hAnsi="Times New Roman" w:eastAsia="Times New Roman"/>
                <w:b w:val="0"/>
                <w:sz w:val="19"/>
              </w:rPr>
              <w:t>Khách/Free/Pro</w:t>
            </w:r>
          </w:p>
        </w:tc>
        <w:tc>
          <w:tcPr>
            <w:tcW w:type="dxa" w:w="1871"/>
            <w:vAlign w:val="top"/>
          </w:tcPr>
          <w:p>
            <w:pPr>
              <w:spacing w:after="0" w:line="240" w:lineRule="auto"/>
            </w:pPr>
            <w:r>
              <w:rPr>
                <w:rFonts w:ascii="Times New Roman" w:hAnsi="Times New Roman" w:eastAsia="Times New Roman"/>
              </w:rPr>
            </w:r>
            <w:r>
              <w:rPr>
                <w:rFonts w:ascii="Times New Roman" w:hAnsi="Times New Roman" w:eastAsia="Times New Roman"/>
                <w:b w:val="0"/>
                <w:sz w:val="19"/>
              </w:rPr>
              <w:t>Người dùng nhập URL hợp lệ để tạo QR dẫn đến website.</w:t>
            </w:r>
          </w:p>
        </w:tc>
        <w:tc>
          <w:tcPr>
            <w:tcW w:type="dxa" w:w="1871"/>
            <w:vAlign w:val="top"/>
          </w:tcPr>
          <w:p>
            <w:pPr>
              <w:spacing w:after="0" w:line="240" w:lineRule="auto"/>
            </w:pPr>
            <w:r>
              <w:rPr>
                <w:rFonts w:ascii="Times New Roman" w:hAnsi="Times New Roman" w:eastAsia="Times New Roman"/>
              </w:rPr>
            </w:r>
            <w:r>
              <w:rPr>
                <w:rFonts w:ascii="Times New Roman" w:hAnsi="Times New Roman" w:eastAsia="Times New Roman"/>
                <w:b w:val="0"/>
                <w:sz w:val="19"/>
              </w:rPr>
              <w:t>Must</w:t>
            </w:r>
          </w:p>
        </w:tc>
      </w:tr>
      <w:tr>
        <w:tc>
          <w:tcPr>
            <w:tcW w:type="dxa" w:w="1871"/>
            <w:vAlign w:val="top"/>
          </w:tcPr>
          <w:p>
            <w:pPr>
              <w:spacing w:after="0" w:line="240" w:lineRule="auto"/>
            </w:pPr>
            <w:r>
              <w:rPr>
                <w:rFonts w:ascii="Times New Roman" w:hAnsi="Times New Roman" w:eastAsia="Times New Roman"/>
              </w:rPr>
            </w:r>
            <w:r>
              <w:rPr>
                <w:rFonts w:ascii="Times New Roman" w:hAnsi="Times New Roman" w:eastAsia="Times New Roman"/>
                <w:b w:val="0"/>
                <w:sz w:val="19"/>
              </w:rPr>
              <w:t>FR-QR-03</w:t>
            </w:r>
          </w:p>
        </w:tc>
        <w:tc>
          <w:tcPr>
            <w:tcW w:type="dxa" w:w="1871"/>
            <w:vAlign w:val="top"/>
          </w:tcPr>
          <w:p>
            <w:pPr>
              <w:spacing w:after="0" w:line="240" w:lineRule="auto"/>
            </w:pPr>
            <w:r>
              <w:rPr>
                <w:rFonts w:ascii="Times New Roman" w:hAnsi="Times New Roman" w:eastAsia="Times New Roman"/>
              </w:rPr>
            </w:r>
            <w:r>
              <w:rPr>
                <w:rFonts w:ascii="Times New Roman" w:hAnsi="Times New Roman" w:eastAsia="Times New Roman"/>
                <w:b w:val="0"/>
                <w:sz w:val="19"/>
              </w:rPr>
              <w:t>Tạo QR Text</w:t>
            </w:r>
          </w:p>
        </w:tc>
        <w:tc>
          <w:tcPr>
            <w:tcW w:type="dxa" w:w="1871"/>
            <w:vAlign w:val="top"/>
          </w:tcPr>
          <w:p>
            <w:pPr>
              <w:spacing w:after="0" w:line="240" w:lineRule="auto"/>
            </w:pPr>
            <w:r>
              <w:rPr>
                <w:rFonts w:ascii="Times New Roman" w:hAnsi="Times New Roman" w:eastAsia="Times New Roman"/>
              </w:rPr>
            </w:r>
            <w:r>
              <w:rPr>
                <w:rFonts w:ascii="Times New Roman" w:hAnsi="Times New Roman" w:eastAsia="Times New Roman"/>
                <w:b w:val="0"/>
                <w:sz w:val="19"/>
              </w:rPr>
              <w:t>Khách/Free/Pro</w:t>
            </w:r>
          </w:p>
        </w:tc>
        <w:tc>
          <w:tcPr>
            <w:tcW w:type="dxa" w:w="1871"/>
            <w:vAlign w:val="top"/>
          </w:tcPr>
          <w:p>
            <w:pPr>
              <w:spacing w:after="0" w:line="240" w:lineRule="auto"/>
            </w:pPr>
            <w:r>
              <w:rPr>
                <w:rFonts w:ascii="Times New Roman" w:hAnsi="Times New Roman" w:eastAsia="Times New Roman"/>
              </w:rPr>
            </w:r>
            <w:r>
              <w:rPr>
                <w:rFonts w:ascii="Times New Roman" w:hAnsi="Times New Roman" w:eastAsia="Times New Roman"/>
                <w:b w:val="0"/>
                <w:sz w:val="19"/>
              </w:rPr>
              <w:t>Người dùng nhập văn bản để tạo QR chứa nội dung text.</w:t>
            </w:r>
          </w:p>
        </w:tc>
        <w:tc>
          <w:tcPr>
            <w:tcW w:type="dxa" w:w="1871"/>
            <w:vAlign w:val="top"/>
          </w:tcPr>
          <w:p>
            <w:pPr>
              <w:spacing w:after="0" w:line="240" w:lineRule="auto"/>
            </w:pPr>
            <w:r>
              <w:rPr>
                <w:rFonts w:ascii="Times New Roman" w:hAnsi="Times New Roman" w:eastAsia="Times New Roman"/>
              </w:rPr>
            </w:r>
            <w:r>
              <w:rPr>
                <w:rFonts w:ascii="Times New Roman" w:hAnsi="Times New Roman" w:eastAsia="Times New Roman"/>
                <w:b w:val="0"/>
                <w:sz w:val="19"/>
              </w:rPr>
              <w:t>Must</w:t>
            </w:r>
          </w:p>
        </w:tc>
      </w:tr>
      <w:tr>
        <w:tc>
          <w:tcPr>
            <w:tcW w:type="dxa" w:w="1871"/>
            <w:vAlign w:val="top"/>
          </w:tcPr>
          <w:p>
            <w:pPr>
              <w:spacing w:after="0" w:line="240" w:lineRule="auto"/>
            </w:pPr>
            <w:r>
              <w:rPr>
                <w:rFonts w:ascii="Times New Roman" w:hAnsi="Times New Roman" w:eastAsia="Times New Roman"/>
              </w:rPr>
            </w:r>
            <w:r>
              <w:rPr>
                <w:rFonts w:ascii="Times New Roman" w:hAnsi="Times New Roman" w:eastAsia="Times New Roman"/>
                <w:b w:val="0"/>
                <w:sz w:val="19"/>
              </w:rPr>
              <w:t>FR-QR-04</w:t>
            </w:r>
          </w:p>
        </w:tc>
        <w:tc>
          <w:tcPr>
            <w:tcW w:type="dxa" w:w="1871"/>
            <w:vAlign w:val="top"/>
          </w:tcPr>
          <w:p>
            <w:pPr>
              <w:spacing w:after="0" w:line="240" w:lineRule="auto"/>
            </w:pPr>
            <w:r>
              <w:rPr>
                <w:rFonts w:ascii="Times New Roman" w:hAnsi="Times New Roman" w:eastAsia="Times New Roman"/>
              </w:rPr>
            </w:r>
            <w:r>
              <w:rPr>
                <w:rFonts w:ascii="Times New Roman" w:hAnsi="Times New Roman" w:eastAsia="Times New Roman"/>
                <w:b w:val="0"/>
                <w:sz w:val="19"/>
              </w:rPr>
              <w:t>Tạo QR WiFi</w:t>
            </w:r>
          </w:p>
        </w:tc>
        <w:tc>
          <w:tcPr>
            <w:tcW w:type="dxa" w:w="1871"/>
            <w:vAlign w:val="top"/>
          </w:tcPr>
          <w:p>
            <w:pPr>
              <w:spacing w:after="0" w:line="240" w:lineRule="auto"/>
            </w:pPr>
            <w:r>
              <w:rPr>
                <w:rFonts w:ascii="Times New Roman" w:hAnsi="Times New Roman" w:eastAsia="Times New Roman"/>
              </w:rPr>
            </w:r>
            <w:r>
              <w:rPr>
                <w:rFonts w:ascii="Times New Roman" w:hAnsi="Times New Roman" w:eastAsia="Times New Roman"/>
                <w:b w:val="0"/>
                <w:sz w:val="19"/>
              </w:rPr>
              <w:t>Free/Pro</w:t>
            </w:r>
          </w:p>
        </w:tc>
        <w:tc>
          <w:tcPr>
            <w:tcW w:type="dxa" w:w="1871"/>
            <w:vAlign w:val="top"/>
          </w:tcPr>
          <w:p>
            <w:pPr>
              <w:spacing w:after="0" w:line="240" w:lineRule="auto"/>
            </w:pPr>
            <w:r>
              <w:rPr>
                <w:rFonts w:ascii="Times New Roman" w:hAnsi="Times New Roman" w:eastAsia="Times New Roman"/>
              </w:rPr>
            </w:r>
            <w:r>
              <w:rPr>
                <w:rFonts w:ascii="Times New Roman" w:hAnsi="Times New Roman" w:eastAsia="Times New Roman"/>
                <w:b w:val="0"/>
                <w:sz w:val="19"/>
              </w:rPr>
              <w:t>Người dùng nhập SSID, mật khẩu và kiểu bảo mật để tạo QR kết nối WiFi.</w:t>
            </w:r>
          </w:p>
        </w:tc>
        <w:tc>
          <w:tcPr>
            <w:tcW w:type="dxa" w:w="1871"/>
            <w:vAlign w:val="top"/>
          </w:tcPr>
          <w:p>
            <w:pPr>
              <w:spacing w:after="0" w:line="240" w:lineRule="auto"/>
            </w:pPr>
            <w:r>
              <w:rPr>
                <w:rFonts w:ascii="Times New Roman" w:hAnsi="Times New Roman" w:eastAsia="Times New Roman"/>
              </w:rPr>
            </w:r>
            <w:r>
              <w:rPr>
                <w:rFonts w:ascii="Times New Roman" w:hAnsi="Times New Roman" w:eastAsia="Times New Roman"/>
                <w:b w:val="0"/>
                <w:sz w:val="19"/>
              </w:rPr>
              <w:t>Must</w:t>
            </w:r>
          </w:p>
        </w:tc>
      </w:tr>
      <w:tr>
        <w:tc>
          <w:tcPr>
            <w:tcW w:type="dxa" w:w="1871"/>
            <w:vAlign w:val="top"/>
          </w:tcPr>
          <w:p>
            <w:pPr>
              <w:spacing w:after="0" w:line="240" w:lineRule="auto"/>
            </w:pPr>
            <w:r>
              <w:rPr>
                <w:rFonts w:ascii="Times New Roman" w:hAnsi="Times New Roman" w:eastAsia="Times New Roman"/>
              </w:rPr>
            </w:r>
            <w:r>
              <w:rPr>
                <w:rFonts w:ascii="Times New Roman" w:hAnsi="Times New Roman" w:eastAsia="Times New Roman"/>
                <w:b w:val="0"/>
                <w:sz w:val="19"/>
              </w:rPr>
              <w:t>FR-QR-05</w:t>
            </w:r>
          </w:p>
        </w:tc>
        <w:tc>
          <w:tcPr>
            <w:tcW w:type="dxa" w:w="1871"/>
            <w:vAlign w:val="top"/>
          </w:tcPr>
          <w:p>
            <w:pPr>
              <w:spacing w:after="0" w:line="240" w:lineRule="auto"/>
            </w:pPr>
            <w:r>
              <w:rPr>
                <w:rFonts w:ascii="Times New Roman" w:hAnsi="Times New Roman" w:eastAsia="Times New Roman"/>
              </w:rPr>
            </w:r>
            <w:r>
              <w:rPr>
                <w:rFonts w:ascii="Times New Roman" w:hAnsi="Times New Roman" w:eastAsia="Times New Roman"/>
                <w:b w:val="0"/>
                <w:sz w:val="19"/>
              </w:rPr>
              <w:t>Tạo QR vCard</w:t>
            </w:r>
          </w:p>
        </w:tc>
        <w:tc>
          <w:tcPr>
            <w:tcW w:type="dxa" w:w="1871"/>
            <w:vAlign w:val="top"/>
          </w:tcPr>
          <w:p>
            <w:pPr>
              <w:spacing w:after="0" w:line="240" w:lineRule="auto"/>
            </w:pPr>
            <w:r>
              <w:rPr>
                <w:rFonts w:ascii="Times New Roman" w:hAnsi="Times New Roman" w:eastAsia="Times New Roman"/>
              </w:rPr>
            </w:r>
            <w:r>
              <w:rPr>
                <w:rFonts w:ascii="Times New Roman" w:hAnsi="Times New Roman" w:eastAsia="Times New Roman"/>
                <w:b w:val="0"/>
                <w:sz w:val="19"/>
              </w:rPr>
              <w:t>Free/Pro</w:t>
            </w:r>
          </w:p>
        </w:tc>
        <w:tc>
          <w:tcPr>
            <w:tcW w:type="dxa" w:w="1871"/>
            <w:vAlign w:val="top"/>
          </w:tcPr>
          <w:p>
            <w:pPr>
              <w:spacing w:after="0" w:line="240" w:lineRule="auto"/>
            </w:pPr>
            <w:r>
              <w:rPr>
                <w:rFonts w:ascii="Times New Roman" w:hAnsi="Times New Roman" w:eastAsia="Times New Roman"/>
              </w:rPr>
            </w:r>
            <w:r>
              <w:rPr>
                <w:rFonts w:ascii="Times New Roman" w:hAnsi="Times New Roman" w:eastAsia="Times New Roman"/>
                <w:b w:val="0"/>
                <w:sz w:val="19"/>
              </w:rPr>
              <w:t>Người dùng nhập thông tin liên hệ để tạo QR danh thiếp điện tử.</w:t>
            </w:r>
          </w:p>
        </w:tc>
        <w:tc>
          <w:tcPr>
            <w:tcW w:type="dxa" w:w="1871"/>
            <w:vAlign w:val="top"/>
          </w:tcPr>
          <w:p>
            <w:pPr>
              <w:spacing w:after="0" w:line="240" w:lineRule="auto"/>
            </w:pPr>
            <w:r>
              <w:rPr>
                <w:rFonts w:ascii="Times New Roman" w:hAnsi="Times New Roman" w:eastAsia="Times New Roman"/>
              </w:rPr>
            </w:r>
            <w:r>
              <w:rPr>
                <w:rFonts w:ascii="Times New Roman" w:hAnsi="Times New Roman" w:eastAsia="Times New Roman"/>
                <w:b w:val="0"/>
                <w:sz w:val="19"/>
              </w:rPr>
              <w:t>Should</w:t>
            </w:r>
          </w:p>
        </w:tc>
      </w:tr>
      <w:tr>
        <w:tc>
          <w:tcPr>
            <w:tcW w:type="dxa" w:w="1871"/>
            <w:vAlign w:val="top"/>
          </w:tcPr>
          <w:p>
            <w:pPr>
              <w:spacing w:after="0" w:line="240" w:lineRule="auto"/>
            </w:pPr>
            <w:r>
              <w:rPr>
                <w:rFonts w:ascii="Times New Roman" w:hAnsi="Times New Roman" w:eastAsia="Times New Roman"/>
              </w:rPr>
            </w:r>
            <w:r>
              <w:rPr>
                <w:rFonts w:ascii="Times New Roman" w:hAnsi="Times New Roman" w:eastAsia="Times New Roman"/>
                <w:b w:val="0"/>
                <w:sz w:val="19"/>
              </w:rPr>
              <w:t>FR-QR-06</w:t>
            </w:r>
          </w:p>
        </w:tc>
        <w:tc>
          <w:tcPr>
            <w:tcW w:type="dxa" w:w="1871"/>
            <w:vAlign w:val="top"/>
          </w:tcPr>
          <w:p>
            <w:pPr>
              <w:spacing w:after="0" w:line="240" w:lineRule="auto"/>
            </w:pPr>
            <w:r>
              <w:rPr>
                <w:rFonts w:ascii="Times New Roman" w:hAnsi="Times New Roman" w:eastAsia="Times New Roman"/>
              </w:rPr>
            </w:r>
            <w:r>
              <w:rPr>
                <w:rFonts w:ascii="Times New Roman" w:hAnsi="Times New Roman" w:eastAsia="Times New Roman"/>
                <w:b w:val="0"/>
                <w:sz w:val="19"/>
              </w:rPr>
              <w:t>Tạo QR Email/SMS/Location</w:t>
            </w:r>
          </w:p>
        </w:tc>
        <w:tc>
          <w:tcPr>
            <w:tcW w:type="dxa" w:w="1871"/>
            <w:vAlign w:val="top"/>
          </w:tcPr>
          <w:p>
            <w:pPr>
              <w:spacing w:after="0" w:line="240" w:lineRule="auto"/>
            </w:pPr>
            <w:r>
              <w:rPr>
                <w:rFonts w:ascii="Times New Roman" w:hAnsi="Times New Roman" w:eastAsia="Times New Roman"/>
              </w:rPr>
            </w:r>
            <w:r>
              <w:rPr>
                <w:rFonts w:ascii="Times New Roman" w:hAnsi="Times New Roman" w:eastAsia="Times New Roman"/>
                <w:b w:val="0"/>
                <w:sz w:val="19"/>
              </w:rPr>
              <w:t>Free/Pro</w:t>
            </w:r>
          </w:p>
        </w:tc>
        <w:tc>
          <w:tcPr>
            <w:tcW w:type="dxa" w:w="1871"/>
            <w:vAlign w:val="top"/>
          </w:tcPr>
          <w:p>
            <w:pPr>
              <w:spacing w:after="0" w:line="240" w:lineRule="auto"/>
            </w:pPr>
            <w:r>
              <w:rPr>
                <w:rFonts w:ascii="Times New Roman" w:hAnsi="Times New Roman" w:eastAsia="Times New Roman"/>
              </w:rPr>
            </w:r>
            <w:r>
              <w:rPr>
                <w:rFonts w:ascii="Times New Roman" w:hAnsi="Times New Roman" w:eastAsia="Times New Roman"/>
                <w:b w:val="0"/>
                <w:sz w:val="19"/>
              </w:rPr>
              <w:t>Người dùng tạo QR theo email, tin nhắn SMS hoặc vị trí bản đồ.</w:t>
            </w:r>
          </w:p>
        </w:tc>
        <w:tc>
          <w:tcPr>
            <w:tcW w:type="dxa" w:w="1871"/>
            <w:vAlign w:val="top"/>
          </w:tcPr>
          <w:p>
            <w:pPr>
              <w:spacing w:after="0" w:line="240" w:lineRule="auto"/>
            </w:pPr>
            <w:r>
              <w:rPr>
                <w:rFonts w:ascii="Times New Roman" w:hAnsi="Times New Roman" w:eastAsia="Times New Roman"/>
              </w:rPr>
            </w:r>
            <w:r>
              <w:rPr>
                <w:rFonts w:ascii="Times New Roman" w:hAnsi="Times New Roman" w:eastAsia="Times New Roman"/>
                <w:b w:val="0"/>
                <w:sz w:val="19"/>
              </w:rPr>
              <w:t>Should</w:t>
            </w:r>
          </w:p>
        </w:tc>
      </w:tr>
      <w:tr>
        <w:tc>
          <w:tcPr>
            <w:tcW w:type="dxa" w:w="1871"/>
            <w:vAlign w:val="top"/>
          </w:tcPr>
          <w:p>
            <w:pPr>
              <w:spacing w:after="0" w:line="240" w:lineRule="auto"/>
            </w:pPr>
            <w:r>
              <w:rPr>
                <w:rFonts w:ascii="Times New Roman" w:hAnsi="Times New Roman" w:eastAsia="Times New Roman"/>
              </w:rPr>
            </w:r>
            <w:r>
              <w:rPr>
                <w:rFonts w:ascii="Times New Roman" w:hAnsi="Times New Roman" w:eastAsia="Times New Roman"/>
                <w:b w:val="0"/>
                <w:sz w:val="19"/>
              </w:rPr>
              <w:t>FR-QR-07</w:t>
            </w:r>
          </w:p>
        </w:tc>
        <w:tc>
          <w:tcPr>
            <w:tcW w:type="dxa" w:w="1871"/>
            <w:vAlign w:val="top"/>
          </w:tcPr>
          <w:p>
            <w:pPr>
              <w:spacing w:after="0" w:line="240" w:lineRule="auto"/>
            </w:pPr>
            <w:r>
              <w:rPr>
                <w:rFonts w:ascii="Times New Roman" w:hAnsi="Times New Roman" w:eastAsia="Times New Roman"/>
              </w:rPr>
            </w:r>
            <w:r>
              <w:rPr>
                <w:rFonts w:ascii="Times New Roman" w:hAnsi="Times New Roman" w:eastAsia="Times New Roman"/>
                <w:b w:val="0"/>
                <w:sz w:val="19"/>
              </w:rPr>
              <w:t>Tạo QR PDF/Menu/Social</w:t>
            </w:r>
          </w:p>
        </w:tc>
        <w:tc>
          <w:tcPr>
            <w:tcW w:type="dxa" w:w="1871"/>
            <w:vAlign w:val="top"/>
          </w:tcPr>
          <w:p>
            <w:pPr>
              <w:spacing w:after="0" w:line="240" w:lineRule="auto"/>
            </w:pPr>
            <w:r>
              <w:rPr>
                <w:rFonts w:ascii="Times New Roman" w:hAnsi="Times New Roman" w:eastAsia="Times New Roman"/>
              </w:rPr>
            </w:r>
            <w:r>
              <w:rPr>
                <w:rFonts w:ascii="Times New Roman" w:hAnsi="Times New Roman" w:eastAsia="Times New Roman"/>
                <w:b w:val="0"/>
                <w:sz w:val="19"/>
              </w:rPr>
              <w:t>Pro</w:t>
            </w:r>
          </w:p>
        </w:tc>
        <w:tc>
          <w:tcPr>
            <w:tcW w:type="dxa" w:w="1871"/>
            <w:vAlign w:val="top"/>
          </w:tcPr>
          <w:p>
            <w:pPr>
              <w:spacing w:after="0" w:line="240" w:lineRule="auto"/>
            </w:pPr>
            <w:r>
              <w:rPr>
                <w:rFonts w:ascii="Times New Roman" w:hAnsi="Times New Roman" w:eastAsia="Times New Roman"/>
              </w:rPr>
            </w:r>
            <w:r>
              <w:rPr>
                <w:rFonts w:ascii="Times New Roman" w:hAnsi="Times New Roman" w:eastAsia="Times New Roman"/>
                <w:b w:val="0"/>
                <w:sz w:val="19"/>
              </w:rPr>
              <w:t>Người dùng Pro có thể tạo các loại QR nâng cao.</w:t>
            </w:r>
          </w:p>
        </w:tc>
        <w:tc>
          <w:tcPr>
            <w:tcW w:type="dxa" w:w="1871"/>
            <w:vAlign w:val="top"/>
          </w:tcPr>
          <w:p>
            <w:pPr>
              <w:spacing w:after="0" w:line="240" w:lineRule="auto"/>
            </w:pPr>
            <w:r>
              <w:rPr>
                <w:rFonts w:ascii="Times New Roman" w:hAnsi="Times New Roman" w:eastAsia="Times New Roman"/>
              </w:rPr>
            </w:r>
            <w:r>
              <w:rPr>
                <w:rFonts w:ascii="Times New Roman" w:hAnsi="Times New Roman" w:eastAsia="Times New Roman"/>
                <w:b w:val="0"/>
                <w:sz w:val="19"/>
              </w:rPr>
              <w:t>Could</w:t>
            </w:r>
          </w:p>
        </w:tc>
      </w:tr>
    </w:tbl>
    <w:p/>
    <w:p>
      <w:pPr>
        <w:pStyle w:val="Heading2"/>
        <w:spacing w:before="120" w:after="120"/>
      </w:pPr>
      <w:r>
        <w:rPr>
          <w:rFonts w:ascii="Times New Roman" w:hAnsi="Times New Roman" w:eastAsia="Times New Roman"/>
          <w:b/>
          <w:sz w:val="28"/>
        </w:rPr>
        <w:t>4.3. Nhóm FR-DESIGN - Tùy chỉnh thiết kế QR</w:t>
      </w:r>
    </w:p>
    <w:tbl>
      <w:tblPr>
        <w:tblStyle w:val="TableGrid"/>
        <w:tblW w:type="auto" w:w="0"/>
        <w:jc w:val="center"/>
        <w:tblLayout w:type="autofit"/>
        <w:tblLook w:firstColumn="1" w:firstRow="1" w:lastColumn="0" w:lastRow="0" w:noHBand="0" w:noVBand="1" w:val="04A0"/>
      </w:tblPr>
      <w:tblGrid>
        <w:gridCol w:w="1871"/>
        <w:gridCol w:w="1871"/>
        <w:gridCol w:w="1871"/>
        <w:gridCol w:w="1871"/>
        <w:gridCol w:w="1871"/>
      </w:tblGrid>
      <w:tr>
        <w:tc>
          <w:tcPr>
            <w:tcW w:type="dxa" w:w="1871"/>
            <w:vAlign w:val="top"/>
            <w:shd w:fill="D9EAF7"/>
          </w:tcPr>
          <w:p>
            <w:pPr>
              <w:spacing w:after="0" w:line="240" w:lineRule="auto"/>
            </w:pPr>
            <w:r>
              <w:rPr>
                <w:rFonts w:ascii="Times New Roman" w:hAnsi="Times New Roman" w:eastAsia="Times New Roman"/>
              </w:rPr>
            </w:r>
            <w:r>
              <w:rPr>
                <w:rFonts w:ascii="Times New Roman" w:hAnsi="Times New Roman" w:eastAsia="Times New Roman"/>
                <w:b/>
                <w:sz w:val="19"/>
              </w:rPr>
              <w:t>Mã yêu cầu</w:t>
            </w:r>
          </w:p>
        </w:tc>
        <w:tc>
          <w:tcPr>
            <w:tcW w:type="dxa" w:w="1871"/>
            <w:vAlign w:val="top"/>
            <w:shd w:fill="D9EAF7"/>
          </w:tcPr>
          <w:p>
            <w:pPr>
              <w:spacing w:after="0" w:line="240" w:lineRule="auto"/>
            </w:pPr>
            <w:r>
              <w:rPr>
                <w:rFonts w:ascii="Times New Roman" w:hAnsi="Times New Roman" w:eastAsia="Times New Roman"/>
              </w:rPr>
            </w:r>
            <w:r>
              <w:rPr>
                <w:rFonts w:ascii="Times New Roman" w:hAnsi="Times New Roman" w:eastAsia="Times New Roman"/>
                <w:b/>
                <w:sz w:val="19"/>
              </w:rPr>
              <w:t>Tên yêu cầu</w:t>
            </w:r>
          </w:p>
        </w:tc>
        <w:tc>
          <w:tcPr>
            <w:tcW w:type="dxa" w:w="1871"/>
            <w:vAlign w:val="top"/>
            <w:shd w:fill="D9EAF7"/>
          </w:tcPr>
          <w:p>
            <w:pPr>
              <w:spacing w:after="0" w:line="240" w:lineRule="auto"/>
            </w:pPr>
            <w:r>
              <w:rPr>
                <w:rFonts w:ascii="Times New Roman" w:hAnsi="Times New Roman" w:eastAsia="Times New Roman"/>
              </w:rPr>
            </w:r>
            <w:r>
              <w:rPr>
                <w:rFonts w:ascii="Times New Roman" w:hAnsi="Times New Roman" w:eastAsia="Times New Roman"/>
                <w:b/>
                <w:sz w:val="19"/>
              </w:rPr>
              <w:t>Tác nhân</w:t>
            </w:r>
          </w:p>
        </w:tc>
        <w:tc>
          <w:tcPr>
            <w:tcW w:type="dxa" w:w="1871"/>
            <w:vAlign w:val="top"/>
            <w:shd w:fill="D9EAF7"/>
          </w:tcPr>
          <w:p>
            <w:pPr>
              <w:spacing w:after="0" w:line="240" w:lineRule="auto"/>
            </w:pPr>
            <w:r>
              <w:rPr>
                <w:rFonts w:ascii="Times New Roman" w:hAnsi="Times New Roman" w:eastAsia="Times New Roman"/>
              </w:rPr>
            </w:r>
            <w:r>
              <w:rPr>
                <w:rFonts w:ascii="Times New Roman" w:hAnsi="Times New Roman" w:eastAsia="Times New Roman"/>
                <w:b/>
                <w:sz w:val="19"/>
              </w:rPr>
              <w:t>Mô tả</w:t>
            </w:r>
          </w:p>
        </w:tc>
        <w:tc>
          <w:tcPr>
            <w:tcW w:type="dxa" w:w="1871"/>
            <w:vAlign w:val="top"/>
            <w:shd w:fill="D9EAF7"/>
          </w:tcPr>
          <w:p>
            <w:pPr>
              <w:spacing w:after="0" w:line="240" w:lineRule="auto"/>
            </w:pPr>
            <w:r>
              <w:rPr>
                <w:rFonts w:ascii="Times New Roman" w:hAnsi="Times New Roman" w:eastAsia="Times New Roman"/>
              </w:rPr>
            </w:r>
            <w:r>
              <w:rPr>
                <w:rFonts w:ascii="Times New Roman" w:hAnsi="Times New Roman" w:eastAsia="Times New Roman"/>
                <w:b/>
                <w:sz w:val="19"/>
              </w:rPr>
              <w:t>Ưu tiên</w:t>
            </w:r>
          </w:p>
        </w:tc>
      </w:tr>
      <w:tr>
        <w:tc>
          <w:tcPr>
            <w:tcW w:type="dxa" w:w="1871"/>
            <w:vAlign w:val="top"/>
          </w:tcPr>
          <w:p>
            <w:pPr>
              <w:spacing w:after="0" w:line="240" w:lineRule="auto"/>
            </w:pPr>
            <w:r>
              <w:rPr>
                <w:rFonts w:ascii="Times New Roman" w:hAnsi="Times New Roman" w:eastAsia="Times New Roman"/>
              </w:rPr>
            </w:r>
            <w:r>
              <w:rPr>
                <w:rFonts w:ascii="Times New Roman" w:hAnsi="Times New Roman" w:eastAsia="Times New Roman"/>
                <w:b w:val="0"/>
                <w:sz w:val="19"/>
              </w:rPr>
              <w:t>FR-DESIGN-01</w:t>
            </w:r>
          </w:p>
        </w:tc>
        <w:tc>
          <w:tcPr>
            <w:tcW w:type="dxa" w:w="1871"/>
            <w:vAlign w:val="top"/>
          </w:tcPr>
          <w:p>
            <w:pPr>
              <w:spacing w:after="0" w:line="240" w:lineRule="auto"/>
            </w:pPr>
            <w:r>
              <w:rPr>
                <w:rFonts w:ascii="Times New Roman" w:hAnsi="Times New Roman" w:eastAsia="Times New Roman"/>
              </w:rPr>
            </w:r>
            <w:r>
              <w:rPr>
                <w:rFonts w:ascii="Times New Roman" w:hAnsi="Times New Roman" w:eastAsia="Times New Roman"/>
                <w:b w:val="0"/>
                <w:sz w:val="19"/>
              </w:rPr>
              <w:t>Tùy chỉnh màu sắc</w:t>
            </w:r>
          </w:p>
        </w:tc>
        <w:tc>
          <w:tcPr>
            <w:tcW w:type="dxa" w:w="1871"/>
            <w:vAlign w:val="top"/>
          </w:tcPr>
          <w:p>
            <w:pPr>
              <w:spacing w:after="0" w:line="240" w:lineRule="auto"/>
            </w:pPr>
            <w:r>
              <w:rPr>
                <w:rFonts w:ascii="Times New Roman" w:hAnsi="Times New Roman" w:eastAsia="Times New Roman"/>
              </w:rPr>
            </w:r>
            <w:r>
              <w:rPr>
                <w:rFonts w:ascii="Times New Roman" w:hAnsi="Times New Roman" w:eastAsia="Times New Roman"/>
                <w:b w:val="0"/>
                <w:sz w:val="19"/>
              </w:rPr>
              <w:t>Free/Pro</w:t>
            </w:r>
          </w:p>
        </w:tc>
        <w:tc>
          <w:tcPr>
            <w:tcW w:type="dxa" w:w="1871"/>
            <w:vAlign w:val="top"/>
          </w:tcPr>
          <w:p>
            <w:pPr>
              <w:spacing w:after="0" w:line="240" w:lineRule="auto"/>
            </w:pPr>
            <w:r>
              <w:rPr>
                <w:rFonts w:ascii="Times New Roman" w:hAnsi="Times New Roman" w:eastAsia="Times New Roman"/>
              </w:rPr>
            </w:r>
            <w:r>
              <w:rPr>
                <w:rFonts w:ascii="Times New Roman" w:hAnsi="Times New Roman" w:eastAsia="Times New Roman"/>
                <w:b w:val="0"/>
                <w:sz w:val="19"/>
              </w:rPr>
              <w:t>Người dùng có thể chọn màu QR và màu nền.</w:t>
            </w:r>
          </w:p>
        </w:tc>
        <w:tc>
          <w:tcPr>
            <w:tcW w:type="dxa" w:w="1871"/>
            <w:vAlign w:val="top"/>
          </w:tcPr>
          <w:p>
            <w:pPr>
              <w:spacing w:after="0" w:line="240" w:lineRule="auto"/>
            </w:pPr>
            <w:r>
              <w:rPr>
                <w:rFonts w:ascii="Times New Roman" w:hAnsi="Times New Roman" w:eastAsia="Times New Roman"/>
              </w:rPr>
            </w:r>
            <w:r>
              <w:rPr>
                <w:rFonts w:ascii="Times New Roman" w:hAnsi="Times New Roman" w:eastAsia="Times New Roman"/>
                <w:b w:val="0"/>
                <w:sz w:val="19"/>
              </w:rPr>
              <w:t>Must</w:t>
            </w:r>
          </w:p>
        </w:tc>
      </w:tr>
      <w:tr>
        <w:tc>
          <w:tcPr>
            <w:tcW w:type="dxa" w:w="1871"/>
            <w:vAlign w:val="top"/>
          </w:tcPr>
          <w:p>
            <w:pPr>
              <w:spacing w:after="0" w:line="240" w:lineRule="auto"/>
            </w:pPr>
            <w:r>
              <w:rPr>
                <w:rFonts w:ascii="Times New Roman" w:hAnsi="Times New Roman" w:eastAsia="Times New Roman"/>
              </w:rPr>
            </w:r>
            <w:r>
              <w:rPr>
                <w:rFonts w:ascii="Times New Roman" w:hAnsi="Times New Roman" w:eastAsia="Times New Roman"/>
                <w:b w:val="0"/>
                <w:sz w:val="19"/>
              </w:rPr>
              <w:t>FR-DESIGN-02</w:t>
            </w:r>
          </w:p>
        </w:tc>
        <w:tc>
          <w:tcPr>
            <w:tcW w:type="dxa" w:w="1871"/>
            <w:vAlign w:val="top"/>
          </w:tcPr>
          <w:p>
            <w:pPr>
              <w:spacing w:after="0" w:line="240" w:lineRule="auto"/>
            </w:pPr>
            <w:r>
              <w:rPr>
                <w:rFonts w:ascii="Times New Roman" w:hAnsi="Times New Roman" w:eastAsia="Times New Roman"/>
              </w:rPr>
            </w:r>
            <w:r>
              <w:rPr>
                <w:rFonts w:ascii="Times New Roman" w:hAnsi="Times New Roman" w:eastAsia="Times New Roman"/>
                <w:b w:val="0"/>
                <w:sz w:val="19"/>
              </w:rPr>
              <w:t>Tùy chỉnh kích thước</w:t>
            </w:r>
          </w:p>
        </w:tc>
        <w:tc>
          <w:tcPr>
            <w:tcW w:type="dxa" w:w="1871"/>
            <w:vAlign w:val="top"/>
          </w:tcPr>
          <w:p>
            <w:pPr>
              <w:spacing w:after="0" w:line="240" w:lineRule="auto"/>
            </w:pPr>
            <w:r>
              <w:rPr>
                <w:rFonts w:ascii="Times New Roman" w:hAnsi="Times New Roman" w:eastAsia="Times New Roman"/>
              </w:rPr>
            </w:r>
            <w:r>
              <w:rPr>
                <w:rFonts w:ascii="Times New Roman" w:hAnsi="Times New Roman" w:eastAsia="Times New Roman"/>
                <w:b w:val="0"/>
                <w:sz w:val="19"/>
              </w:rPr>
              <w:t>Free/Pro</w:t>
            </w:r>
          </w:p>
        </w:tc>
        <w:tc>
          <w:tcPr>
            <w:tcW w:type="dxa" w:w="1871"/>
            <w:vAlign w:val="top"/>
          </w:tcPr>
          <w:p>
            <w:pPr>
              <w:spacing w:after="0" w:line="240" w:lineRule="auto"/>
            </w:pPr>
            <w:r>
              <w:rPr>
                <w:rFonts w:ascii="Times New Roman" w:hAnsi="Times New Roman" w:eastAsia="Times New Roman"/>
              </w:rPr>
            </w:r>
            <w:r>
              <w:rPr>
                <w:rFonts w:ascii="Times New Roman" w:hAnsi="Times New Roman" w:eastAsia="Times New Roman"/>
                <w:b w:val="0"/>
                <w:sz w:val="19"/>
              </w:rPr>
              <w:t>Người dùng có thể chọn kích thước QR trước khi tải xuống.</w:t>
            </w:r>
          </w:p>
        </w:tc>
        <w:tc>
          <w:tcPr>
            <w:tcW w:type="dxa" w:w="1871"/>
            <w:vAlign w:val="top"/>
          </w:tcPr>
          <w:p>
            <w:pPr>
              <w:spacing w:after="0" w:line="240" w:lineRule="auto"/>
            </w:pPr>
            <w:r>
              <w:rPr>
                <w:rFonts w:ascii="Times New Roman" w:hAnsi="Times New Roman" w:eastAsia="Times New Roman"/>
              </w:rPr>
            </w:r>
            <w:r>
              <w:rPr>
                <w:rFonts w:ascii="Times New Roman" w:hAnsi="Times New Roman" w:eastAsia="Times New Roman"/>
                <w:b w:val="0"/>
                <w:sz w:val="19"/>
              </w:rPr>
              <w:t>Should</w:t>
            </w:r>
          </w:p>
        </w:tc>
      </w:tr>
      <w:tr>
        <w:tc>
          <w:tcPr>
            <w:tcW w:type="dxa" w:w="1871"/>
            <w:vAlign w:val="top"/>
          </w:tcPr>
          <w:p>
            <w:pPr>
              <w:spacing w:after="0" w:line="240" w:lineRule="auto"/>
            </w:pPr>
            <w:r>
              <w:rPr>
                <w:rFonts w:ascii="Times New Roman" w:hAnsi="Times New Roman" w:eastAsia="Times New Roman"/>
              </w:rPr>
            </w:r>
            <w:r>
              <w:rPr>
                <w:rFonts w:ascii="Times New Roman" w:hAnsi="Times New Roman" w:eastAsia="Times New Roman"/>
                <w:b w:val="0"/>
                <w:sz w:val="19"/>
              </w:rPr>
              <w:t>FR-DESIGN-03</w:t>
            </w:r>
          </w:p>
        </w:tc>
        <w:tc>
          <w:tcPr>
            <w:tcW w:type="dxa" w:w="1871"/>
            <w:vAlign w:val="top"/>
          </w:tcPr>
          <w:p>
            <w:pPr>
              <w:spacing w:after="0" w:line="240" w:lineRule="auto"/>
            </w:pPr>
            <w:r>
              <w:rPr>
                <w:rFonts w:ascii="Times New Roman" w:hAnsi="Times New Roman" w:eastAsia="Times New Roman"/>
              </w:rPr>
            </w:r>
            <w:r>
              <w:rPr>
                <w:rFonts w:ascii="Times New Roman" w:hAnsi="Times New Roman" w:eastAsia="Times New Roman"/>
                <w:b w:val="0"/>
                <w:sz w:val="19"/>
              </w:rPr>
              <w:t>Tùy chỉnh kiểu mắt/kiểu chấm</w:t>
            </w:r>
          </w:p>
        </w:tc>
        <w:tc>
          <w:tcPr>
            <w:tcW w:type="dxa" w:w="1871"/>
            <w:vAlign w:val="top"/>
          </w:tcPr>
          <w:p>
            <w:pPr>
              <w:spacing w:after="0" w:line="240" w:lineRule="auto"/>
            </w:pPr>
            <w:r>
              <w:rPr>
                <w:rFonts w:ascii="Times New Roman" w:hAnsi="Times New Roman" w:eastAsia="Times New Roman"/>
              </w:rPr>
            </w:r>
            <w:r>
              <w:rPr>
                <w:rFonts w:ascii="Times New Roman" w:hAnsi="Times New Roman" w:eastAsia="Times New Roman"/>
                <w:b w:val="0"/>
                <w:sz w:val="19"/>
              </w:rPr>
              <w:t>Pro</w:t>
            </w:r>
          </w:p>
        </w:tc>
        <w:tc>
          <w:tcPr>
            <w:tcW w:type="dxa" w:w="1871"/>
            <w:vAlign w:val="top"/>
          </w:tcPr>
          <w:p>
            <w:pPr>
              <w:spacing w:after="0" w:line="240" w:lineRule="auto"/>
            </w:pPr>
            <w:r>
              <w:rPr>
                <w:rFonts w:ascii="Times New Roman" w:hAnsi="Times New Roman" w:eastAsia="Times New Roman"/>
              </w:rPr>
            </w:r>
            <w:r>
              <w:rPr>
                <w:rFonts w:ascii="Times New Roman" w:hAnsi="Times New Roman" w:eastAsia="Times New Roman"/>
                <w:b w:val="0"/>
                <w:sz w:val="19"/>
              </w:rPr>
              <w:t>Người dùng Pro có thể chọn kiểu mắt QR và kiểu chấm nâng cao.</w:t>
            </w:r>
          </w:p>
        </w:tc>
        <w:tc>
          <w:tcPr>
            <w:tcW w:type="dxa" w:w="1871"/>
            <w:vAlign w:val="top"/>
          </w:tcPr>
          <w:p>
            <w:pPr>
              <w:spacing w:after="0" w:line="240" w:lineRule="auto"/>
            </w:pPr>
            <w:r>
              <w:rPr>
                <w:rFonts w:ascii="Times New Roman" w:hAnsi="Times New Roman" w:eastAsia="Times New Roman"/>
              </w:rPr>
            </w:r>
            <w:r>
              <w:rPr>
                <w:rFonts w:ascii="Times New Roman" w:hAnsi="Times New Roman" w:eastAsia="Times New Roman"/>
                <w:b w:val="0"/>
                <w:sz w:val="19"/>
              </w:rPr>
              <w:t>Should</w:t>
            </w:r>
          </w:p>
        </w:tc>
      </w:tr>
      <w:tr>
        <w:tc>
          <w:tcPr>
            <w:tcW w:type="dxa" w:w="1871"/>
            <w:vAlign w:val="top"/>
          </w:tcPr>
          <w:p>
            <w:pPr>
              <w:spacing w:after="0" w:line="240" w:lineRule="auto"/>
            </w:pPr>
            <w:r>
              <w:rPr>
                <w:rFonts w:ascii="Times New Roman" w:hAnsi="Times New Roman" w:eastAsia="Times New Roman"/>
              </w:rPr>
            </w:r>
            <w:r>
              <w:rPr>
                <w:rFonts w:ascii="Times New Roman" w:hAnsi="Times New Roman" w:eastAsia="Times New Roman"/>
                <w:b w:val="0"/>
                <w:sz w:val="19"/>
              </w:rPr>
              <w:t>FR-DESIGN-04</w:t>
            </w:r>
          </w:p>
        </w:tc>
        <w:tc>
          <w:tcPr>
            <w:tcW w:type="dxa" w:w="1871"/>
            <w:vAlign w:val="top"/>
          </w:tcPr>
          <w:p>
            <w:pPr>
              <w:spacing w:after="0" w:line="240" w:lineRule="auto"/>
            </w:pPr>
            <w:r>
              <w:rPr>
                <w:rFonts w:ascii="Times New Roman" w:hAnsi="Times New Roman" w:eastAsia="Times New Roman"/>
              </w:rPr>
            </w:r>
            <w:r>
              <w:rPr>
                <w:rFonts w:ascii="Times New Roman" w:hAnsi="Times New Roman" w:eastAsia="Times New Roman"/>
                <w:b w:val="0"/>
                <w:sz w:val="19"/>
              </w:rPr>
              <w:t>Thêm logo</w:t>
            </w:r>
          </w:p>
        </w:tc>
        <w:tc>
          <w:tcPr>
            <w:tcW w:type="dxa" w:w="1871"/>
            <w:vAlign w:val="top"/>
          </w:tcPr>
          <w:p>
            <w:pPr>
              <w:spacing w:after="0" w:line="240" w:lineRule="auto"/>
            </w:pPr>
            <w:r>
              <w:rPr>
                <w:rFonts w:ascii="Times New Roman" w:hAnsi="Times New Roman" w:eastAsia="Times New Roman"/>
              </w:rPr>
            </w:r>
            <w:r>
              <w:rPr>
                <w:rFonts w:ascii="Times New Roman" w:hAnsi="Times New Roman" w:eastAsia="Times New Roman"/>
                <w:b w:val="0"/>
                <w:sz w:val="19"/>
              </w:rPr>
              <w:t>Pro</w:t>
            </w:r>
          </w:p>
        </w:tc>
        <w:tc>
          <w:tcPr>
            <w:tcW w:type="dxa" w:w="1871"/>
            <w:vAlign w:val="top"/>
          </w:tcPr>
          <w:p>
            <w:pPr>
              <w:spacing w:after="0" w:line="240" w:lineRule="auto"/>
            </w:pPr>
            <w:r>
              <w:rPr>
                <w:rFonts w:ascii="Times New Roman" w:hAnsi="Times New Roman" w:eastAsia="Times New Roman"/>
              </w:rPr>
            </w:r>
            <w:r>
              <w:rPr>
                <w:rFonts w:ascii="Times New Roman" w:hAnsi="Times New Roman" w:eastAsia="Times New Roman"/>
                <w:b w:val="0"/>
                <w:sz w:val="19"/>
              </w:rPr>
              <w:t>Người dùng Pro có thể tải logo lên và đặt vào giữa QR.</w:t>
            </w:r>
          </w:p>
        </w:tc>
        <w:tc>
          <w:tcPr>
            <w:tcW w:type="dxa" w:w="1871"/>
            <w:vAlign w:val="top"/>
          </w:tcPr>
          <w:p>
            <w:pPr>
              <w:spacing w:after="0" w:line="240" w:lineRule="auto"/>
            </w:pPr>
            <w:r>
              <w:rPr>
                <w:rFonts w:ascii="Times New Roman" w:hAnsi="Times New Roman" w:eastAsia="Times New Roman"/>
              </w:rPr>
            </w:r>
            <w:r>
              <w:rPr>
                <w:rFonts w:ascii="Times New Roman" w:hAnsi="Times New Roman" w:eastAsia="Times New Roman"/>
                <w:b w:val="0"/>
                <w:sz w:val="19"/>
              </w:rPr>
              <w:t>Should</w:t>
            </w:r>
          </w:p>
        </w:tc>
      </w:tr>
      <w:tr>
        <w:tc>
          <w:tcPr>
            <w:tcW w:type="dxa" w:w="1871"/>
            <w:vAlign w:val="top"/>
          </w:tcPr>
          <w:p>
            <w:pPr>
              <w:spacing w:after="0" w:line="240" w:lineRule="auto"/>
            </w:pPr>
            <w:r>
              <w:rPr>
                <w:rFonts w:ascii="Times New Roman" w:hAnsi="Times New Roman" w:eastAsia="Times New Roman"/>
              </w:rPr>
            </w:r>
            <w:r>
              <w:rPr>
                <w:rFonts w:ascii="Times New Roman" w:hAnsi="Times New Roman" w:eastAsia="Times New Roman"/>
                <w:b w:val="0"/>
                <w:sz w:val="19"/>
              </w:rPr>
              <w:t>FR-DESIGN-05</w:t>
            </w:r>
          </w:p>
        </w:tc>
        <w:tc>
          <w:tcPr>
            <w:tcW w:type="dxa" w:w="1871"/>
            <w:vAlign w:val="top"/>
          </w:tcPr>
          <w:p>
            <w:pPr>
              <w:spacing w:after="0" w:line="240" w:lineRule="auto"/>
            </w:pPr>
            <w:r>
              <w:rPr>
                <w:rFonts w:ascii="Times New Roman" w:hAnsi="Times New Roman" w:eastAsia="Times New Roman"/>
              </w:rPr>
            </w:r>
            <w:r>
              <w:rPr>
                <w:rFonts w:ascii="Times New Roman" w:hAnsi="Times New Roman" w:eastAsia="Times New Roman"/>
                <w:b w:val="0"/>
                <w:sz w:val="19"/>
              </w:rPr>
              <w:t>Chọn template</w:t>
            </w:r>
          </w:p>
        </w:tc>
        <w:tc>
          <w:tcPr>
            <w:tcW w:type="dxa" w:w="1871"/>
            <w:vAlign w:val="top"/>
          </w:tcPr>
          <w:p>
            <w:pPr>
              <w:spacing w:after="0" w:line="240" w:lineRule="auto"/>
            </w:pPr>
            <w:r>
              <w:rPr>
                <w:rFonts w:ascii="Times New Roman" w:hAnsi="Times New Roman" w:eastAsia="Times New Roman"/>
              </w:rPr>
            </w:r>
            <w:r>
              <w:rPr>
                <w:rFonts w:ascii="Times New Roman" w:hAnsi="Times New Roman" w:eastAsia="Times New Roman"/>
                <w:b w:val="0"/>
                <w:sz w:val="19"/>
              </w:rPr>
              <w:t>Free/Pro</w:t>
            </w:r>
          </w:p>
        </w:tc>
        <w:tc>
          <w:tcPr>
            <w:tcW w:type="dxa" w:w="1871"/>
            <w:vAlign w:val="top"/>
          </w:tcPr>
          <w:p>
            <w:pPr>
              <w:spacing w:after="0" w:line="240" w:lineRule="auto"/>
            </w:pPr>
            <w:r>
              <w:rPr>
                <w:rFonts w:ascii="Times New Roman" w:hAnsi="Times New Roman" w:eastAsia="Times New Roman"/>
              </w:rPr>
            </w:r>
            <w:r>
              <w:rPr>
                <w:rFonts w:ascii="Times New Roman" w:hAnsi="Times New Roman" w:eastAsia="Times New Roman"/>
                <w:b w:val="0"/>
                <w:sz w:val="19"/>
              </w:rPr>
              <w:t>Người dùng có thể chọn template miễn phí; template Pro chỉ mở cho người dùng Pro.</w:t>
            </w:r>
          </w:p>
        </w:tc>
        <w:tc>
          <w:tcPr>
            <w:tcW w:type="dxa" w:w="1871"/>
            <w:vAlign w:val="top"/>
          </w:tcPr>
          <w:p>
            <w:pPr>
              <w:spacing w:after="0" w:line="240" w:lineRule="auto"/>
            </w:pPr>
            <w:r>
              <w:rPr>
                <w:rFonts w:ascii="Times New Roman" w:hAnsi="Times New Roman" w:eastAsia="Times New Roman"/>
              </w:rPr>
            </w:r>
            <w:r>
              <w:rPr>
                <w:rFonts w:ascii="Times New Roman" w:hAnsi="Times New Roman" w:eastAsia="Times New Roman"/>
                <w:b w:val="0"/>
                <w:sz w:val="19"/>
              </w:rPr>
              <w:t>Should</w:t>
            </w:r>
          </w:p>
        </w:tc>
      </w:tr>
    </w:tbl>
    <w:p/>
    <w:p>
      <w:pPr>
        <w:pStyle w:val="Heading2"/>
        <w:spacing w:before="120" w:after="120"/>
      </w:pPr>
      <w:r>
        <w:rPr>
          <w:rFonts w:ascii="Times New Roman" w:hAnsi="Times New Roman" w:eastAsia="Times New Roman"/>
          <w:b/>
          <w:sz w:val="28"/>
        </w:rPr>
        <w:t>4.4. Nhóm FR-MANAGE - Quản lý mã QR</w:t>
      </w:r>
    </w:p>
    <w:tbl>
      <w:tblPr>
        <w:tblStyle w:val="TableGrid"/>
        <w:tblW w:type="auto" w:w="0"/>
        <w:jc w:val="center"/>
        <w:tblLayout w:type="autofit"/>
        <w:tblLook w:firstColumn="1" w:firstRow="1" w:lastColumn="0" w:lastRow="0" w:noHBand="0" w:noVBand="1" w:val="04A0"/>
      </w:tblPr>
      <w:tblGrid>
        <w:gridCol w:w="1871"/>
        <w:gridCol w:w="1871"/>
        <w:gridCol w:w="1871"/>
        <w:gridCol w:w="1871"/>
        <w:gridCol w:w="1871"/>
      </w:tblGrid>
      <w:tr>
        <w:tc>
          <w:tcPr>
            <w:tcW w:type="dxa" w:w="1871"/>
            <w:vAlign w:val="top"/>
            <w:shd w:fill="D9EAF7"/>
          </w:tcPr>
          <w:p>
            <w:pPr>
              <w:spacing w:after="0" w:line="240" w:lineRule="auto"/>
            </w:pPr>
            <w:r>
              <w:rPr>
                <w:rFonts w:ascii="Times New Roman" w:hAnsi="Times New Roman" w:eastAsia="Times New Roman"/>
              </w:rPr>
            </w:r>
            <w:r>
              <w:rPr>
                <w:rFonts w:ascii="Times New Roman" w:hAnsi="Times New Roman" w:eastAsia="Times New Roman"/>
                <w:b/>
                <w:sz w:val="19"/>
              </w:rPr>
              <w:t>Mã yêu cầu</w:t>
            </w:r>
          </w:p>
        </w:tc>
        <w:tc>
          <w:tcPr>
            <w:tcW w:type="dxa" w:w="1871"/>
            <w:vAlign w:val="top"/>
            <w:shd w:fill="D9EAF7"/>
          </w:tcPr>
          <w:p>
            <w:pPr>
              <w:spacing w:after="0" w:line="240" w:lineRule="auto"/>
            </w:pPr>
            <w:r>
              <w:rPr>
                <w:rFonts w:ascii="Times New Roman" w:hAnsi="Times New Roman" w:eastAsia="Times New Roman"/>
              </w:rPr>
            </w:r>
            <w:r>
              <w:rPr>
                <w:rFonts w:ascii="Times New Roman" w:hAnsi="Times New Roman" w:eastAsia="Times New Roman"/>
                <w:b/>
                <w:sz w:val="19"/>
              </w:rPr>
              <w:t>Tên yêu cầu</w:t>
            </w:r>
          </w:p>
        </w:tc>
        <w:tc>
          <w:tcPr>
            <w:tcW w:type="dxa" w:w="1871"/>
            <w:vAlign w:val="top"/>
            <w:shd w:fill="D9EAF7"/>
          </w:tcPr>
          <w:p>
            <w:pPr>
              <w:spacing w:after="0" w:line="240" w:lineRule="auto"/>
            </w:pPr>
            <w:r>
              <w:rPr>
                <w:rFonts w:ascii="Times New Roman" w:hAnsi="Times New Roman" w:eastAsia="Times New Roman"/>
              </w:rPr>
            </w:r>
            <w:r>
              <w:rPr>
                <w:rFonts w:ascii="Times New Roman" w:hAnsi="Times New Roman" w:eastAsia="Times New Roman"/>
                <w:b/>
                <w:sz w:val="19"/>
              </w:rPr>
              <w:t>Tác nhân</w:t>
            </w:r>
          </w:p>
        </w:tc>
        <w:tc>
          <w:tcPr>
            <w:tcW w:type="dxa" w:w="1871"/>
            <w:vAlign w:val="top"/>
            <w:shd w:fill="D9EAF7"/>
          </w:tcPr>
          <w:p>
            <w:pPr>
              <w:spacing w:after="0" w:line="240" w:lineRule="auto"/>
            </w:pPr>
            <w:r>
              <w:rPr>
                <w:rFonts w:ascii="Times New Roman" w:hAnsi="Times New Roman" w:eastAsia="Times New Roman"/>
              </w:rPr>
            </w:r>
            <w:r>
              <w:rPr>
                <w:rFonts w:ascii="Times New Roman" w:hAnsi="Times New Roman" w:eastAsia="Times New Roman"/>
                <w:b/>
                <w:sz w:val="19"/>
              </w:rPr>
              <w:t>Mô tả</w:t>
            </w:r>
          </w:p>
        </w:tc>
        <w:tc>
          <w:tcPr>
            <w:tcW w:type="dxa" w:w="1871"/>
            <w:vAlign w:val="top"/>
            <w:shd w:fill="D9EAF7"/>
          </w:tcPr>
          <w:p>
            <w:pPr>
              <w:spacing w:after="0" w:line="240" w:lineRule="auto"/>
            </w:pPr>
            <w:r>
              <w:rPr>
                <w:rFonts w:ascii="Times New Roman" w:hAnsi="Times New Roman" w:eastAsia="Times New Roman"/>
              </w:rPr>
            </w:r>
            <w:r>
              <w:rPr>
                <w:rFonts w:ascii="Times New Roman" w:hAnsi="Times New Roman" w:eastAsia="Times New Roman"/>
                <w:b/>
                <w:sz w:val="19"/>
              </w:rPr>
              <w:t>Ưu tiên</w:t>
            </w:r>
          </w:p>
        </w:tc>
      </w:tr>
      <w:tr>
        <w:tc>
          <w:tcPr>
            <w:tcW w:type="dxa" w:w="1871"/>
            <w:vAlign w:val="top"/>
          </w:tcPr>
          <w:p>
            <w:pPr>
              <w:spacing w:after="0" w:line="240" w:lineRule="auto"/>
            </w:pPr>
            <w:r>
              <w:rPr>
                <w:rFonts w:ascii="Times New Roman" w:hAnsi="Times New Roman" w:eastAsia="Times New Roman"/>
              </w:rPr>
            </w:r>
            <w:r>
              <w:rPr>
                <w:rFonts w:ascii="Times New Roman" w:hAnsi="Times New Roman" w:eastAsia="Times New Roman"/>
                <w:b w:val="0"/>
                <w:sz w:val="19"/>
              </w:rPr>
              <w:t>FR-MANAGE-01</w:t>
            </w:r>
          </w:p>
        </w:tc>
        <w:tc>
          <w:tcPr>
            <w:tcW w:type="dxa" w:w="1871"/>
            <w:vAlign w:val="top"/>
          </w:tcPr>
          <w:p>
            <w:pPr>
              <w:spacing w:after="0" w:line="240" w:lineRule="auto"/>
            </w:pPr>
            <w:r>
              <w:rPr>
                <w:rFonts w:ascii="Times New Roman" w:hAnsi="Times New Roman" w:eastAsia="Times New Roman"/>
              </w:rPr>
            </w:r>
            <w:r>
              <w:rPr>
                <w:rFonts w:ascii="Times New Roman" w:hAnsi="Times New Roman" w:eastAsia="Times New Roman"/>
                <w:b w:val="0"/>
                <w:sz w:val="19"/>
              </w:rPr>
              <w:t>Lưu QR</w:t>
            </w:r>
          </w:p>
        </w:tc>
        <w:tc>
          <w:tcPr>
            <w:tcW w:type="dxa" w:w="1871"/>
            <w:vAlign w:val="top"/>
          </w:tcPr>
          <w:p>
            <w:pPr>
              <w:spacing w:after="0" w:line="240" w:lineRule="auto"/>
            </w:pPr>
            <w:r>
              <w:rPr>
                <w:rFonts w:ascii="Times New Roman" w:hAnsi="Times New Roman" w:eastAsia="Times New Roman"/>
              </w:rPr>
            </w:r>
            <w:r>
              <w:rPr>
                <w:rFonts w:ascii="Times New Roman" w:hAnsi="Times New Roman" w:eastAsia="Times New Roman"/>
                <w:b w:val="0"/>
                <w:sz w:val="19"/>
              </w:rPr>
              <w:t>Free/Pro</w:t>
            </w:r>
          </w:p>
        </w:tc>
        <w:tc>
          <w:tcPr>
            <w:tcW w:type="dxa" w:w="1871"/>
            <w:vAlign w:val="top"/>
          </w:tcPr>
          <w:p>
            <w:pPr>
              <w:spacing w:after="0" w:line="240" w:lineRule="auto"/>
            </w:pPr>
            <w:r>
              <w:rPr>
                <w:rFonts w:ascii="Times New Roman" w:hAnsi="Times New Roman" w:eastAsia="Times New Roman"/>
              </w:rPr>
            </w:r>
            <w:r>
              <w:rPr>
                <w:rFonts w:ascii="Times New Roman" w:hAnsi="Times New Roman" w:eastAsia="Times New Roman"/>
                <w:b w:val="0"/>
                <w:sz w:val="19"/>
              </w:rPr>
              <w:t>Người dùng đăng nhập có thể lưu mã QR vào tài khoản.</w:t>
            </w:r>
          </w:p>
        </w:tc>
        <w:tc>
          <w:tcPr>
            <w:tcW w:type="dxa" w:w="1871"/>
            <w:vAlign w:val="top"/>
          </w:tcPr>
          <w:p>
            <w:pPr>
              <w:spacing w:after="0" w:line="240" w:lineRule="auto"/>
            </w:pPr>
            <w:r>
              <w:rPr>
                <w:rFonts w:ascii="Times New Roman" w:hAnsi="Times New Roman" w:eastAsia="Times New Roman"/>
              </w:rPr>
            </w:r>
            <w:r>
              <w:rPr>
                <w:rFonts w:ascii="Times New Roman" w:hAnsi="Times New Roman" w:eastAsia="Times New Roman"/>
                <w:b w:val="0"/>
                <w:sz w:val="19"/>
              </w:rPr>
              <w:t>Must</w:t>
            </w:r>
          </w:p>
        </w:tc>
      </w:tr>
      <w:tr>
        <w:tc>
          <w:tcPr>
            <w:tcW w:type="dxa" w:w="1871"/>
            <w:vAlign w:val="top"/>
          </w:tcPr>
          <w:p>
            <w:pPr>
              <w:spacing w:after="0" w:line="240" w:lineRule="auto"/>
            </w:pPr>
            <w:r>
              <w:rPr>
                <w:rFonts w:ascii="Times New Roman" w:hAnsi="Times New Roman" w:eastAsia="Times New Roman"/>
              </w:rPr>
            </w:r>
            <w:r>
              <w:rPr>
                <w:rFonts w:ascii="Times New Roman" w:hAnsi="Times New Roman" w:eastAsia="Times New Roman"/>
                <w:b w:val="0"/>
                <w:sz w:val="19"/>
              </w:rPr>
              <w:t>FR-MANAGE-02</w:t>
            </w:r>
          </w:p>
        </w:tc>
        <w:tc>
          <w:tcPr>
            <w:tcW w:type="dxa" w:w="1871"/>
            <w:vAlign w:val="top"/>
          </w:tcPr>
          <w:p>
            <w:pPr>
              <w:spacing w:after="0" w:line="240" w:lineRule="auto"/>
            </w:pPr>
            <w:r>
              <w:rPr>
                <w:rFonts w:ascii="Times New Roman" w:hAnsi="Times New Roman" w:eastAsia="Times New Roman"/>
              </w:rPr>
            </w:r>
            <w:r>
              <w:rPr>
                <w:rFonts w:ascii="Times New Roman" w:hAnsi="Times New Roman" w:eastAsia="Times New Roman"/>
                <w:b w:val="0"/>
                <w:sz w:val="19"/>
              </w:rPr>
              <w:t>Xem danh sách QR</w:t>
            </w:r>
          </w:p>
        </w:tc>
        <w:tc>
          <w:tcPr>
            <w:tcW w:type="dxa" w:w="1871"/>
            <w:vAlign w:val="top"/>
          </w:tcPr>
          <w:p>
            <w:pPr>
              <w:spacing w:after="0" w:line="240" w:lineRule="auto"/>
            </w:pPr>
            <w:r>
              <w:rPr>
                <w:rFonts w:ascii="Times New Roman" w:hAnsi="Times New Roman" w:eastAsia="Times New Roman"/>
              </w:rPr>
            </w:r>
            <w:r>
              <w:rPr>
                <w:rFonts w:ascii="Times New Roman" w:hAnsi="Times New Roman" w:eastAsia="Times New Roman"/>
                <w:b w:val="0"/>
                <w:sz w:val="19"/>
              </w:rPr>
              <w:t>Free/Pro</w:t>
            </w:r>
          </w:p>
        </w:tc>
        <w:tc>
          <w:tcPr>
            <w:tcW w:type="dxa" w:w="1871"/>
            <w:vAlign w:val="top"/>
          </w:tcPr>
          <w:p>
            <w:pPr>
              <w:spacing w:after="0" w:line="240" w:lineRule="auto"/>
            </w:pPr>
            <w:r>
              <w:rPr>
                <w:rFonts w:ascii="Times New Roman" w:hAnsi="Times New Roman" w:eastAsia="Times New Roman"/>
              </w:rPr>
            </w:r>
            <w:r>
              <w:rPr>
                <w:rFonts w:ascii="Times New Roman" w:hAnsi="Times New Roman" w:eastAsia="Times New Roman"/>
                <w:b w:val="0"/>
                <w:sz w:val="19"/>
              </w:rPr>
              <w:t>Hệ thống hiển thị danh sách QR thuộc tài khoản đang đăng nhập.</w:t>
            </w:r>
          </w:p>
        </w:tc>
        <w:tc>
          <w:tcPr>
            <w:tcW w:type="dxa" w:w="1871"/>
            <w:vAlign w:val="top"/>
          </w:tcPr>
          <w:p>
            <w:pPr>
              <w:spacing w:after="0" w:line="240" w:lineRule="auto"/>
            </w:pPr>
            <w:r>
              <w:rPr>
                <w:rFonts w:ascii="Times New Roman" w:hAnsi="Times New Roman" w:eastAsia="Times New Roman"/>
              </w:rPr>
            </w:r>
            <w:r>
              <w:rPr>
                <w:rFonts w:ascii="Times New Roman" w:hAnsi="Times New Roman" w:eastAsia="Times New Roman"/>
                <w:b w:val="0"/>
                <w:sz w:val="19"/>
              </w:rPr>
              <w:t>Must</w:t>
            </w:r>
          </w:p>
        </w:tc>
      </w:tr>
      <w:tr>
        <w:tc>
          <w:tcPr>
            <w:tcW w:type="dxa" w:w="1871"/>
            <w:vAlign w:val="top"/>
          </w:tcPr>
          <w:p>
            <w:pPr>
              <w:spacing w:after="0" w:line="240" w:lineRule="auto"/>
            </w:pPr>
            <w:r>
              <w:rPr>
                <w:rFonts w:ascii="Times New Roman" w:hAnsi="Times New Roman" w:eastAsia="Times New Roman"/>
              </w:rPr>
            </w:r>
            <w:r>
              <w:rPr>
                <w:rFonts w:ascii="Times New Roman" w:hAnsi="Times New Roman" w:eastAsia="Times New Roman"/>
                <w:b w:val="0"/>
                <w:sz w:val="19"/>
              </w:rPr>
              <w:t>FR-MANAGE-03</w:t>
            </w:r>
          </w:p>
        </w:tc>
        <w:tc>
          <w:tcPr>
            <w:tcW w:type="dxa" w:w="1871"/>
            <w:vAlign w:val="top"/>
          </w:tcPr>
          <w:p>
            <w:pPr>
              <w:spacing w:after="0" w:line="240" w:lineRule="auto"/>
            </w:pPr>
            <w:r>
              <w:rPr>
                <w:rFonts w:ascii="Times New Roman" w:hAnsi="Times New Roman" w:eastAsia="Times New Roman"/>
              </w:rPr>
            </w:r>
            <w:r>
              <w:rPr>
                <w:rFonts w:ascii="Times New Roman" w:hAnsi="Times New Roman" w:eastAsia="Times New Roman"/>
                <w:b w:val="0"/>
                <w:sz w:val="19"/>
              </w:rPr>
              <w:t>Tìm kiếm/lọc QR</w:t>
            </w:r>
          </w:p>
        </w:tc>
        <w:tc>
          <w:tcPr>
            <w:tcW w:type="dxa" w:w="1871"/>
            <w:vAlign w:val="top"/>
          </w:tcPr>
          <w:p>
            <w:pPr>
              <w:spacing w:after="0" w:line="240" w:lineRule="auto"/>
            </w:pPr>
            <w:r>
              <w:rPr>
                <w:rFonts w:ascii="Times New Roman" w:hAnsi="Times New Roman" w:eastAsia="Times New Roman"/>
              </w:rPr>
            </w:r>
            <w:r>
              <w:rPr>
                <w:rFonts w:ascii="Times New Roman" w:hAnsi="Times New Roman" w:eastAsia="Times New Roman"/>
                <w:b w:val="0"/>
                <w:sz w:val="19"/>
              </w:rPr>
              <w:t>Free/Pro</w:t>
            </w:r>
          </w:p>
        </w:tc>
        <w:tc>
          <w:tcPr>
            <w:tcW w:type="dxa" w:w="1871"/>
            <w:vAlign w:val="top"/>
          </w:tcPr>
          <w:p>
            <w:pPr>
              <w:spacing w:after="0" w:line="240" w:lineRule="auto"/>
            </w:pPr>
            <w:r>
              <w:rPr>
                <w:rFonts w:ascii="Times New Roman" w:hAnsi="Times New Roman" w:eastAsia="Times New Roman"/>
              </w:rPr>
            </w:r>
            <w:r>
              <w:rPr>
                <w:rFonts w:ascii="Times New Roman" w:hAnsi="Times New Roman" w:eastAsia="Times New Roman"/>
                <w:b w:val="0"/>
                <w:sz w:val="19"/>
              </w:rPr>
              <w:t>Người dùng có thể tìm QR theo tên, loại, trạng thái hoặc ngày tạo.</w:t>
            </w:r>
          </w:p>
        </w:tc>
        <w:tc>
          <w:tcPr>
            <w:tcW w:type="dxa" w:w="1871"/>
            <w:vAlign w:val="top"/>
          </w:tcPr>
          <w:p>
            <w:pPr>
              <w:spacing w:after="0" w:line="240" w:lineRule="auto"/>
            </w:pPr>
            <w:r>
              <w:rPr>
                <w:rFonts w:ascii="Times New Roman" w:hAnsi="Times New Roman" w:eastAsia="Times New Roman"/>
              </w:rPr>
            </w:r>
            <w:r>
              <w:rPr>
                <w:rFonts w:ascii="Times New Roman" w:hAnsi="Times New Roman" w:eastAsia="Times New Roman"/>
                <w:b w:val="0"/>
                <w:sz w:val="19"/>
              </w:rPr>
              <w:t>Should</w:t>
            </w:r>
          </w:p>
        </w:tc>
      </w:tr>
      <w:tr>
        <w:tc>
          <w:tcPr>
            <w:tcW w:type="dxa" w:w="1871"/>
            <w:vAlign w:val="top"/>
          </w:tcPr>
          <w:p>
            <w:pPr>
              <w:spacing w:after="0" w:line="240" w:lineRule="auto"/>
            </w:pPr>
            <w:r>
              <w:rPr>
                <w:rFonts w:ascii="Times New Roman" w:hAnsi="Times New Roman" w:eastAsia="Times New Roman"/>
              </w:rPr>
            </w:r>
            <w:r>
              <w:rPr>
                <w:rFonts w:ascii="Times New Roman" w:hAnsi="Times New Roman" w:eastAsia="Times New Roman"/>
                <w:b w:val="0"/>
                <w:sz w:val="19"/>
              </w:rPr>
              <w:t>FR-MANAGE-04</w:t>
            </w:r>
          </w:p>
        </w:tc>
        <w:tc>
          <w:tcPr>
            <w:tcW w:type="dxa" w:w="1871"/>
            <w:vAlign w:val="top"/>
          </w:tcPr>
          <w:p>
            <w:pPr>
              <w:spacing w:after="0" w:line="240" w:lineRule="auto"/>
            </w:pPr>
            <w:r>
              <w:rPr>
                <w:rFonts w:ascii="Times New Roman" w:hAnsi="Times New Roman" w:eastAsia="Times New Roman"/>
              </w:rPr>
            </w:r>
            <w:r>
              <w:rPr>
                <w:rFonts w:ascii="Times New Roman" w:hAnsi="Times New Roman" w:eastAsia="Times New Roman"/>
                <w:b w:val="0"/>
                <w:sz w:val="19"/>
              </w:rPr>
              <w:t>Xem chi tiết QR</w:t>
            </w:r>
          </w:p>
        </w:tc>
        <w:tc>
          <w:tcPr>
            <w:tcW w:type="dxa" w:w="1871"/>
            <w:vAlign w:val="top"/>
          </w:tcPr>
          <w:p>
            <w:pPr>
              <w:spacing w:after="0" w:line="240" w:lineRule="auto"/>
            </w:pPr>
            <w:r>
              <w:rPr>
                <w:rFonts w:ascii="Times New Roman" w:hAnsi="Times New Roman" w:eastAsia="Times New Roman"/>
              </w:rPr>
            </w:r>
            <w:r>
              <w:rPr>
                <w:rFonts w:ascii="Times New Roman" w:hAnsi="Times New Roman" w:eastAsia="Times New Roman"/>
                <w:b w:val="0"/>
                <w:sz w:val="19"/>
              </w:rPr>
              <w:t>Free/Pro</w:t>
            </w:r>
          </w:p>
        </w:tc>
        <w:tc>
          <w:tcPr>
            <w:tcW w:type="dxa" w:w="1871"/>
            <w:vAlign w:val="top"/>
          </w:tcPr>
          <w:p>
            <w:pPr>
              <w:spacing w:after="0" w:line="240" w:lineRule="auto"/>
            </w:pPr>
            <w:r>
              <w:rPr>
                <w:rFonts w:ascii="Times New Roman" w:hAnsi="Times New Roman" w:eastAsia="Times New Roman"/>
              </w:rPr>
            </w:r>
            <w:r>
              <w:rPr>
                <w:rFonts w:ascii="Times New Roman" w:hAnsi="Times New Roman" w:eastAsia="Times New Roman"/>
                <w:b w:val="0"/>
                <w:sz w:val="19"/>
              </w:rPr>
              <w:t>Người dùng xem thông tin chi tiết của QR thuộc tài khoản mình.</w:t>
            </w:r>
          </w:p>
        </w:tc>
        <w:tc>
          <w:tcPr>
            <w:tcW w:type="dxa" w:w="1871"/>
            <w:vAlign w:val="top"/>
          </w:tcPr>
          <w:p>
            <w:pPr>
              <w:spacing w:after="0" w:line="240" w:lineRule="auto"/>
            </w:pPr>
            <w:r>
              <w:rPr>
                <w:rFonts w:ascii="Times New Roman" w:hAnsi="Times New Roman" w:eastAsia="Times New Roman"/>
              </w:rPr>
            </w:r>
            <w:r>
              <w:rPr>
                <w:rFonts w:ascii="Times New Roman" w:hAnsi="Times New Roman" w:eastAsia="Times New Roman"/>
                <w:b w:val="0"/>
                <w:sz w:val="19"/>
              </w:rPr>
              <w:t>Must</w:t>
            </w:r>
          </w:p>
        </w:tc>
      </w:tr>
      <w:tr>
        <w:tc>
          <w:tcPr>
            <w:tcW w:type="dxa" w:w="1871"/>
            <w:vAlign w:val="top"/>
          </w:tcPr>
          <w:p>
            <w:pPr>
              <w:spacing w:after="0" w:line="240" w:lineRule="auto"/>
            </w:pPr>
            <w:r>
              <w:rPr>
                <w:rFonts w:ascii="Times New Roman" w:hAnsi="Times New Roman" w:eastAsia="Times New Roman"/>
              </w:rPr>
            </w:r>
            <w:r>
              <w:rPr>
                <w:rFonts w:ascii="Times New Roman" w:hAnsi="Times New Roman" w:eastAsia="Times New Roman"/>
                <w:b w:val="0"/>
                <w:sz w:val="19"/>
              </w:rPr>
              <w:t>FR-MANAGE-05</w:t>
            </w:r>
          </w:p>
        </w:tc>
        <w:tc>
          <w:tcPr>
            <w:tcW w:type="dxa" w:w="1871"/>
            <w:vAlign w:val="top"/>
          </w:tcPr>
          <w:p>
            <w:pPr>
              <w:spacing w:after="0" w:line="240" w:lineRule="auto"/>
            </w:pPr>
            <w:r>
              <w:rPr>
                <w:rFonts w:ascii="Times New Roman" w:hAnsi="Times New Roman" w:eastAsia="Times New Roman"/>
              </w:rPr>
            </w:r>
            <w:r>
              <w:rPr>
                <w:rFonts w:ascii="Times New Roman" w:hAnsi="Times New Roman" w:eastAsia="Times New Roman"/>
                <w:b w:val="0"/>
                <w:sz w:val="19"/>
              </w:rPr>
              <w:t>Xóa QR</w:t>
            </w:r>
          </w:p>
        </w:tc>
        <w:tc>
          <w:tcPr>
            <w:tcW w:type="dxa" w:w="1871"/>
            <w:vAlign w:val="top"/>
          </w:tcPr>
          <w:p>
            <w:pPr>
              <w:spacing w:after="0" w:line="240" w:lineRule="auto"/>
            </w:pPr>
            <w:r>
              <w:rPr>
                <w:rFonts w:ascii="Times New Roman" w:hAnsi="Times New Roman" w:eastAsia="Times New Roman"/>
              </w:rPr>
            </w:r>
            <w:r>
              <w:rPr>
                <w:rFonts w:ascii="Times New Roman" w:hAnsi="Times New Roman" w:eastAsia="Times New Roman"/>
                <w:b w:val="0"/>
                <w:sz w:val="19"/>
              </w:rPr>
              <w:t>Free/Pro</w:t>
            </w:r>
          </w:p>
        </w:tc>
        <w:tc>
          <w:tcPr>
            <w:tcW w:type="dxa" w:w="1871"/>
            <w:vAlign w:val="top"/>
          </w:tcPr>
          <w:p>
            <w:pPr>
              <w:spacing w:after="0" w:line="240" w:lineRule="auto"/>
            </w:pPr>
            <w:r>
              <w:rPr>
                <w:rFonts w:ascii="Times New Roman" w:hAnsi="Times New Roman" w:eastAsia="Times New Roman"/>
              </w:rPr>
            </w:r>
            <w:r>
              <w:rPr>
                <w:rFonts w:ascii="Times New Roman" w:hAnsi="Times New Roman" w:eastAsia="Times New Roman"/>
                <w:b w:val="0"/>
                <w:sz w:val="19"/>
              </w:rPr>
              <w:t>Người dùng có thể xóa mềm QR sau khi xác nhận.</w:t>
            </w:r>
          </w:p>
        </w:tc>
        <w:tc>
          <w:tcPr>
            <w:tcW w:type="dxa" w:w="1871"/>
            <w:vAlign w:val="top"/>
          </w:tcPr>
          <w:p>
            <w:pPr>
              <w:spacing w:after="0" w:line="240" w:lineRule="auto"/>
            </w:pPr>
            <w:r>
              <w:rPr>
                <w:rFonts w:ascii="Times New Roman" w:hAnsi="Times New Roman" w:eastAsia="Times New Roman"/>
              </w:rPr>
            </w:r>
            <w:r>
              <w:rPr>
                <w:rFonts w:ascii="Times New Roman" w:hAnsi="Times New Roman" w:eastAsia="Times New Roman"/>
                <w:b w:val="0"/>
                <w:sz w:val="19"/>
              </w:rPr>
              <w:t>Must</w:t>
            </w:r>
          </w:p>
        </w:tc>
      </w:tr>
      <w:tr>
        <w:tc>
          <w:tcPr>
            <w:tcW w:type="dxa" w:w="1871"/>
            <w:vAlign w:val="top"/>
          </w:tcPr>
          <w:p>
            <w:pPr>
              <w:spacing w:after="0" w:line="240" w:lineRule="auto"/>
            </w:pPr>
            <w:r>
              <w:rPr>
                <w:rFonts w:ascii="Times New Roman" w:hAnsi="Times New Roman" w:eastAsia="Times New Roman"/>
              </w:rPr>
            </w:r>
            <w:r>
              <w:rPr>
                <w:rFonts w:ascii="Times New Roman" w:hAnsi="Times New Roman" w:eastAsia="Times New Roman"/>
                <w:b w:val="0"/>
                <w:sz w:val="19"/>
              </w:rPr>
              <w:t>FR-MANAGE-06</w:t>
            </w:r>
          </w:p>
        </w:tc>
        <w:tc>
          <w:tcPr>
            <w:tcW w:type="dxa" w:w="1871"/>
            <w:vAlign w:val="top"/>
          </w:tcPr>
          <w:p>
            <w:pPr>
              <w:spacing w:after="0" w:line="240" w:lineRule="auto"/>
            </w:pPr>
            <w:r>
              <w:rPr>
                <w:rFonts w:ascii="Times New Roman" w:hAnsi="Times New Roman" w:eastAsia="Times New Roman"/>
              </w:rPr>
            </w:r>
            <w:r>
              <w:rPr>
                <w:rFonts w:ascii="Times New Roman" w:hAnsi="Times New Roman" w:eastAsia="Times New Roman"/>
                <w:b w:val="0"/>
                <w:sz w:val="19"/>
              </w:rPr>
              <w:t>Quản lý thư mục</w:t>
            </w:r>
          </w:p>
        </w:tc>
        <w:tc>
          <w:tcPr>
            <w:tcW w:type="dxa" w:w="1871"/>
            <w:vAlign w:val="top"/>
          </w:tcPr>
          <w:p>
            <w:pPr>
              <w:spacing w:after="0" w:line="240" w:lineRule="auto"/>
            </w:pPr>
            <w:r>
              <w:rPr>
                <w:rFonts w:ascii="Times New Roman" w:hAnsi="Times New Roman" w:eastAsia="Times New Roman"/>
              </w:rPr>
            </w:r>
            <w:r>
              <w:rPr>
                <w:rFonts w:ascii="Times New Roman" w:hAnsi="Times New Roman" w:eastAsia="Times New Roman"/>
                <w:b w:val="0"/>
                <w:sz w:val="19"/>
              </w:rPr>
              <w:t>Pro</w:t>
            </w:r>
          </w:p>
        </w:tc>
        <w:tc>
          <w:tcPr>
            <w:tcW w:type="dxa" w:w="1871"/>
            <w:vAlign w:val="top"/>
          </w:tcPr>
          <w:p>
            <w:pPr>
              <w:spacing w:after="0" w:line="240" w:lineRule="auto"/>
            </w:pPr>
            <w:r>
              <w:rPr>
                <w:rFonts w:ascii="Times New Roman" w:hAnsi="Times New Roman" w:eastAsia="Times New Roman"/>
              </w:rPr>
            </w:r>
            <w:r>
              <w:rPr>
                <w:rFonts w:ascii="Times New Roman" w:hAnsi="Times New Roman" w:eastAsia="Times New Roman"/>
                <w:b w:val="0"/>
                <w:sz w:val="19"/>
              </w:rPr>
              <w:t>Người dùng Pro có thể tạo thư mục và nhóm QR theo thư mục.</w:t>
            </w:r>
          </w:p>
        </w:tc>
        <w:tc>
          <w:tcPr>
            <w:tcW w:type="dxa" w:w="1871"/>
            <w:vAlign w:val="top"/>
          </w:tcPr>
          <w:p>
            <w:pPr>
              <w:spacing w:after="0" w:line="240" w:lineRule="auto"/>
            </w:pPr>
            <w:r>
              <w:rPr>
                <w:rFonts w:ascii="Times New Roman" w:hAnsi="Times New Roman" w:eastAsia="Times New Roman"/>
              </w:rPr>
            </w:r>
            <w:r>
              <w:rPr>
                <w:rFonts w:ascii="Times New Roman" w:hAnsi="Times New Roman" w:eastAsia="Times New Roman"/>
                <w:b w:val="0"/>
                <w:sz w:val="19"/>
              </w:rPr>
              <w:t>Could</w:t>
            </w:r>
          </w:p>
        </w:tc>
      </w:tr>
      <w:tr>
        <w:tc>
          <w:tcPr>
            <w:tcW w:type="dxa" w:w="1871"/>
            <w:vAlign w:val="top"/>
          </w:tcPr>
          <w:p>
            <w:pPr>
              <w:spacing w:after="0" w:line="240" w:lineRule="auto"/>
            </w:pPr>
            <w:r>
              <w:rPr>
                <w:rFonts w:ascii="Times New Roman" w:hAnsi="Times New Roman" w:eastAsia="Times New Roman"/>
              </w:rPr>
            </w:r>
            <w:r>
              <w:rPr>
                <w:rFonts w:ascii="Times New Roman" w:hAnsi="Times New Roman" w:eastAsia="Times New Roman"/>
                <w:b w:val="0"/>
                <w:sz w:val="19"/>
              </w:rPr>
              <w:t>FR-MANAGE-07</w:t>
            </w:r>
          </w:p>
        </w:tc>
        <w:tc>
          <w:tcPr>
            <w:tcW w:type="dxa" w:w="1871"/>
            <w:vAlign w:val="top"/>
          </w:tcPr>
          <w:p>
            <w:pPr>
              <w:spacing w:after="0" w:line="240" w:lineRule="auto"/>
            </w:pPr>
            <w:r>
              <w:rPr>
                <w:rFonts w:ascii="Times New Roman" w:hAnsi="Times New Roman" w:eastAsia="Times New Roman"/>
              </w:rPr>
            </w:r>
            <w:r>
              <w:rPr>
                <w:rFonts w:ascii="Times New Roman" w:hAnsi="Times New Roman" w:eastAsia="Times New Roman"/>
                <w:b w:val="0"/>
                <w:sz w:val="19"/>
              </w:rPr>
              <w:t>Sao chép QR</w:t>
            </w:r>
          </w:p>
        </w:tc>
        <w:tc>
          <w:tcPr>
            <w:tcW w:type="dxa" w:w="1871"/>
            <w:vAlign w:val="top"/>
          </w:tcPr>
          <w:p>
            <w:pPr>
              <w:spacing w:after="0" w:line="240" w:lineRule="auto"/>
            </w:pPr>
            <w:r>
              <w:rPr>
                <w:rFonts w:ascii="Times New Roman" w:hAnsi="Times New Roman" w:eastAsia="Times New Roman"/>
              </w:rPr>
            </w:r>
            <w:r>
              <w:rPr>
                <w:rFonts w:ascii="Times New Roman" w:hAnsi="Times New Roman" w:eastAsia="Times New Roman"/>
                <w:b w:val="0"/>
                <w:sz w:val="19"/>
              </w:rPr>
              <w:t>Pro</w:t>
            </w:r>
          </w:p>
        </w:tc>
        <w:tc>
          <w:tcPr>
            <w:tcW w:type="dxa" w:w="1871"/>
            <w:vAlign w:val="top"/>
          </w:tcPr>
          <w:p>
            <w:pPr>
              <w:spacing w:after="0" w:line="240" w:lineRule="auto"/>
            </w:pPr>
            <w:r>
              <w:rPr>
                <w:rFonts w:ascii="Times New Roman" w:hAnsi="Times New Roman" w:eastAsia="Times New Roman"/>
              </w:rPr>
            </w:r>
            <w:r>
              <w:rPr>
                <w:rFonts w:ascii="Times New Roman" w:hAnsi="Times New Roman" w:eastAsia="Times New Roman"/>
                <w:b w:val="0"/>
                <w:sz w:val="19"/>
              </w:rPr>
              <w:t>Người dùng Pro có thể tạo bản sao từ QR đã có.</w:t>
            </w:r>
          </w:p>
        </w:tc>
        <w:tc>
          <w:tcPr>
            <w:tcW w:type="dxa" w:w="1871"/>
            <w:vAlign w:val="top"/>
          </w:tcPr>
          <w:p>
            <w:pPr>
              <w:spacing w:after="0" w:line="240" w:lineRule="auto"/>
            </w:pPr>
            <w:r>
              <w:rPr>
                <w:rFonts w:ascii="Times New Roman" w:hAnsi="Times New Roman" w:eastAsia="Times New Roman"/>
              </w:rPr>
            </w:r>
            <w:r>
              <w:rPr>
                <w:rFonts w:ascii="Times New Roman" w:hAnsi="Times New Roman" w:eastAsia="Times New Roman"/>
                <w:b w:val="0"/>
                <w:sz w:val="19"/>
              </w:rPr>
              <w:t>Could</w:t>
            </w:r>
          </w:p>
        </w:tc>
      </w:tr>
    </w:tbl>
    <w:p/>
    <w:p>
      <w:pPr>
        <w:pStyle w:val="Heading2"/>
        <w:spacing w:before="120" w:after="120"/>
      </w:pPr>
      <w:r>
        <w:rPr>
          <w:rFonts w:ascii="Times New Roman" w:hAnsi="Times New Roman" w:eastAsia="Times New Roman"/>
          <w:b/>
          <w:sz w:val="28"/>
        </w:rPr>
        <w:t>4.5. Nhóm FR-DYNAMIC - Dynamic QR và chuyển hướng</w:t>
      </w:r>
    </w:p>
    <w:tbl>
      <w:tblPr>
        <w:tblStyle w:val="TableGrid"/>
        <w:tblW w:type="auto" w:w="0"/>
        <w:jc w:val="center"/>
        <w:tblLayout w:type="autofit"/>
        <w:tblLook w:firstColumn="1" w:firstRow="1" w:lastColumn="0" w:lastRow="0" w:noHBand="0" w:noVBand="1" w:val="04A0"/>
      </w:tblPr>
      <w:tblGrid>
        <w:gridCol w:w="1871"/>
        <w:gridCol w:w="1871"/>
        <w:gridCol w:w="1871"/>
        <w:gridCol w:w="1871"/>
        <w:gridCol w:w="1871"/>
      </w:tblGrid>
      <w:tr>
        <w:tc>
          <w:tcPr>
            <w:tcW w:type="dxa" w:w="1871"/>
            <w:vAlign w:val="top"/>
            <w:shd w:fill="D9EAF7"/>
          </w:tcPr>
          <w:p>
            <w:pPr>
              <w:spacing w:after="0" w:line="240" w:lineRule="auto"/>
            </w:pPr>
            <w:r>
              <w:rPr>
                <w:rFonts w:ascii="Times New Roman" w:hAnsi="Times New Roman" w:eastAsia="Times New Roman"/>
              </w:rPr>
            </w:r>
            <w:r>
              <w:rPr>
                <w:rFonts w:ascii="Times New Roman" w:hAnsi="Times New Roman" w:eastAsia="Times New Roman"/>
                <w:b/>
                <w:sz w:val="19"/>
              </w:rPr>
              <w:t>Mã yêu cầu</w:t>
            </w:r>
          </w:p>
        </w:tc>
        <w:tc>
          <w:tcPr>
            <w:tcW w:type="dxa" w:w="1871"/>
            <w:vAlign w:val="top"/>
            <w:shd w:fill="D9EAF7"/>
          </w:tcPr>
          <w:p>
            <w:pPr>
              <w:spacing w:after="0" w:line="240" w:lineRule="auto"/>
            </w:pPr>
            <w:r>
              <w:rPr>
                <w:rFonts w:ascii="Times New Roman" w:hAnsi="Times New Roman" w:eastAsia="Times New Roman"/>
              </w:rPr>
            </w:r>
            <w:r>
              <w:rPr>
                <w:rFonts w:ascii="Times New Roman" w:hAnsi="Times New Roman" w:eastAsia="Times New Roman"/>
                <w:b/>
                <w:sz w:val="19"/>
              </w:rPr>
              <w:t>Tên yêu cầu</w:t>
            </w:r>
          </w:p>
        </w:tc>
        <w:tc>
          <w:tcPr>
            <w:tcW w:type="dxa" w:w="1871"/>
            <w:vAlign w:val="top"/>
            <w:shd w:fill="D9EAF7"/>
          </w:tcPr>
          <w:p>
            <w:pPr>
              <w:spacing w:after="0" w:line="240" w:lineRule="auto"/>
            </w:pPr>
            <w:r>
              <w:rPr>
                <w:rFonts w:ascii="Times New Roman" w:hAnsi="Times New Roman" w:eastAsia="Times New Roman"/>
              </w:rPr>
            </w:r>
            <w:r>
              <w:rPr>
                <w:rFonts w:ascii="Times New Roman" w:hAnsi="Times New Roman" w:eastAsia="Times New Roman"/>
                <w:b/>
                <w:sz w:val="19"/>
              </w:rPr>
              <w:t>Tác nhân</w:t>
            </w:r>
          </w:p>
        </w:tc>
        <w:tc>
          <w:tcPr>
            <w:tcW w:type="dxa" w:w="1871"/>
            <w:vAlign w:val="top"/>
            <w:shd w:fill="D9EAF7"/>
          </w:tcPr>
          <w:p>
            <w:pPr>
              <w:spacing w:after="0" w:line="240" w:lineRule="auto"/>
            </w:pPr>
            <w:r>
              <w:rPr>
                <w:rFonts w:ascii="Times New Roman" w:hAnsi="Times New Roman" w:eastAsia="Times New Roman"/>
              </w:rPr>
            </w:r>
            <w:r>
              <w:rPr>
                <w:rFonts w:ascii="Times New Roman" w:hAnsi="Times New Roman" w:eastAsia="Times New Roman"/>
                <w:b/>
                <w:sz w:val="19"/>
              </w:rPr>
              <w:t>Mô tả</w:t>
            </w:r>
          </w:p>
        </w:tc>
        <w:tc>
          <w:tcPr>
            <w:tcW w:type="dxa" w:w="1871"/>
            <w:vAlign w:val="top"/>
            <w:shd w:fill="D9EAF7"/>
          </w:tcPr>
          <w:p>
            <w:pPr>
              <w:spacing w:after="0" w:line="240" w:lineRule="auto"/>
            </w:pPr>
            <w:r>
              <w:rPr>
                <w:rFonts w:ascii="Times New Roman" w:hAnsi="Times New Roman" w:eastAsia="Times New Roman"/>
              </w:rPr>
            </w:r>
            <w:r>
              <w:rPr>
                <w:rFonts w:ascii="Times New Roman" w:hAnsi="Times New Roman" w:eastAsia="Times New Roman"/>
                <w:b/>
                <w:sz w:val="19"/>
              </w:rPr>
              <w:t>Ưu tiên</w:t>
            </w:r>
          </w:p>
        </w:tc>
      </w:tr>
      <w:tr>
        <w:tc>
          <w:tcPr>
            <w:tcW w:type="dxa" w:w="1871"/>
            <w:vAlign w:val="top"/>
          </w:tcPr>
          <w:p>
            <w:pPr>
              <w:spacing w:after="0" w:line="240" w:lineRule="auto"/>
            </w:pPr>
            <w:r>
              <w:rPr>
                <w:rFonts w:ascii="Times New Roman" w:hAnsi="Times New Roman" w:eastAsia="Times New Roman"/>
              </w:rPr>
            </w:r>
            <w:r>
              <w:rPr>
                <w:rFonts w:ascii="Times New Roman" w:hAnsi="Times New Roman" w:eastAsia="Times New Roman"/>
                <w:b w:val="0"/>
                <w:sz w:val="19"/>
              </w:rPr>
              <w:t>FR-DYNAMIC-01</w:t>
            </w:r>
          </w:p>
        </w:tc>
        <w:tc>
          <w:tcPr>
            <w:tcW w:type="dxa" w:w="1871"/>
            <w:vAlign w:val="top"/>
          </w:tcPr>
          <w:p>
            <w:pPr>
              <w:spacing w:after="0" w:line="240" w:lineRule="auto"/>
            </w:pPr>
            <w:r>
              <w:rPr>
                <w:rFonts w:ascii="Times New Roman" w:hAnsi="Times New Roman" w:eastAsia="Times New Roman"/>
              </w:rPr>
            </w:r>
            <w:r>
              <w:rPr>
                <w:rFonts w:ascii="Times New Roman" w:hAnsi="Times New Roman" w:eastAsia="Times New Roman"/>
                <w:b w:val="0"/>
                <w:sz w:val="19"/>
              </w:rPr>
              <w:t>Tạo Dynamic QR</w:t>
            </w:r>
          </w:p>
        </w:tc>
        <w:tc>
          <w:tcPr>
            <w:tcW w:type="dxa" w:w="1871"/>
            <w:vAlign w:val="top"/>
          </w:tcPr>
          <w:p>
            <w:pPr>
              <w:spacing w:after="0" w:line="240" w:lineRule="auto"/>
            </w:pPr>
            <w:r>
              <w:rPr>
                <w:rFonts w:ascii="Times New Roman" w:hAnsi="Times New Roman" w:eastAsia="Times New Roman"/>
              </w:rPr>
            </w:r>
            <w:r>
              <w:rPr>
                <w:rFonts w:ascii="Times New Roman" w:hAnsi="Times New Roman" w:eastAsia="Times New Roman"/>
                <w:b w:val="0"/>
                <w:sz w:val="19"/>
              </w:rPr>
              <w:t>Pro</w:t>
            </w:r>
          </w:p>
        </w:tc>
        <w:tc>
          <w:tcPr>
            <w:tcW w:type="dxa" w:w="1871"/>
            <w:vAlign w:val="top"/>
          </w:tcPr>
          <w:p>
            <w:pPr>
              <w:spacing w:after="0" w:line="240" w:lineRule="auto"/>
            </w:pPr>
            <w:r>
              <w:rPr>
                <w:rFonts w:ascii="Times New Roman" w:hAnsi="Times New Roman" w:eastAsia="Times New Roman"/>
              </w:rPr>
            </w:r>
            <w:r>
              <w:rPr>
                <w:rFonts w:ascii="Times New Roman" w:hAnsi="Times New Roman" w:eastAsia="Times New Roman"/>
                <w:b w:val="0"/>
                <w:sz w:val="19"/>
              </w:rPr>
              <w:t>Hệ thống tạo QR chứa đường dẫn trung gian dạng /q/{short_code}.</w:t>
            </w:r>
          </w:p>
        </w:tc>
        <w:tc>
          <w:tcPr>
            <w:tcW w:type="dxa" w:w="1871"/>
            <w:vAlign w:val="top"/>
          </w:tcPr>
          <w:p>
            <w:pPr>
              <w:spacing w:after="0" w:line="240" w:lineRule="auto"/>
            </w:pPr>
            <w:r>
              <w:rPr>
                <w:rFonts w:ascii="Times New Roman" w:hAnsi="Times New Roman" w:eastAsia="Times New Roman"/>
              </w:rPr>
            </w:r>
            <w:r>
              <w:rPr>
                <w:rFonts w:ascii="Times New Roman" w:hAnsi="Times New Roman" w:eastAsia="Times New Roman"/>
                <w:b w:val="0"/>
                <w:sz w:val="19"/>
              </w:rPr>
              <w:t>Must</w:t>
            </w:r>
          </w:p>
        </w:tc>
      </w:tr>
      <w:tr>
        <w:tc>
          <w:tcPr>
            <w:tcW w:type="dxa" w:w="1871"/>
            <w:vAlign w:val="top"/>
          </w:tcPr>
          <w:p>
            <w:pPr>
              <w:spacing w:after="0" w:line="240" w:lineRule="auto"/>
            </w:pPr>
            <w:r>
              <w:rPr>
                <w:rFonts w:ascii="Times New Roman" w:hAnsi="Times New Roman" w:eastAsia="Times New Roman"/>
              </w:rPr>
            </w:r>
            <w:r>
              <w:rPr>
                <w:rFonts w:ascii="Times New Roman" w:hAnsi="Times New Roman" w:eastAsia="Times New Roman"/>
                <w:b w:val="0"/>
                <w:sz w:val="19"/>
              </w:rPr>
              <w:t>FR-DYNAMIC-02</w:t>
            </w:r>
          </w:p>
        </w:tc>
        <w:tc>
          <w:tcPr>
            <w:tcW w:type="dxa" w:w="1871"/>
            <w:vAlign w:val="top"/>
          </w:tcPr>
          <w:p>
            <w:pPr>
              <w:spacing w:after="0" w:line="240" w:lineRule="auto"/>
            </w:pPr>
            <w:r>
              <w:rPr>
                <w:rFonts w:ascii="Times New Roman" w:hAnsi="Times New Roman" w:eastAsia="Times New Roman"/>
              </w:rPr>
            </w:r>
            <w:r>
              <w:rPr>
                <w:rFonts w:ascii="Times New Roman" w:hAnsi="Times New Roman" w:eastAsia="Times New Roman"/>
                <w:b w:val="0"/>
                <w:sz w:val="19"/>
              </w:rPr>
              <w:t>Chỉnh sửa URL đích</w:t>
            </w:r>
          </w:p>
        </w:tc>
        <w:tc>
          <w:tcPr>
            <w:tcW w:type="dxa" w:w="1871"/>
            <w:vAlign w:val="top"/>
          </w:tcPr>
          <w:p>
            <w:pPr>
              <w:spacing w:after="0" w:line="240" w:lineRule="auto"/>
            </w:pPr>
            <w:r>
              <w:rPr>
                <w:rFonts w:ascii="Times New Roman" w:hAnsi="Times New Roman" w:eastAsia="Times New Roman"/>
              </w:rPr>
            </w:r>
            <w:r>
              <w:rPr>
                <w:rFonts w:ascii="Times New Roman" w:hAnsi="Times New Roman" w:eastAsia="Times New Roman"/>
                <w:b w:val="0"/>
                <w:sz w:val="19"/>
              </w:rPr>
              <w:t>Pro</w:t>
            </w:r>
          </w:p>
        </w:tc>
        <w:tc>
          <w:tcPr>
            <w:tcW w:type="dxa" w:w="1871"/>
            <w:vAlign w:val="top"/>
          </w:tcPr>
          <w:p>
            <w:pPr>
              <w:spacing w:after="0" w:line="240" w:lineRule="auto"/>
            </w:pPr>
            <w:r>
              <w:rPr>
                <w:rFonts w:ascii="Times New Roman" w:hAnsi="Times New Roman" w:eastAsia="Times New Roman"/>
              </w:rPr>
            </w:r>
            <w:r>
              <w:rPr>
                <w:rFonts w:ascii="Times New Roman" w:hAnsi="Times New Roman" w:eastAsia="Times New Roman"/>
                <w:b w:val="0"/>
                <w:sz w:val="19"/>
              </w:rPr>
              <w:t>Chủ sở hữu QR có thể cập nhật URL đích của Dynamic QR.</w:t>
            </w:r>
          </w:p>
        </w:tc>
        <w:tc>
          <w:tcPr>
            <w:tcW w:type="dxa" w:w="1871"/>
            <w:vAlign w:val="top"/>
          </w:tcPr>
          <w:p>
            <w:pPr>
              <w:spacing w:after="0" w:line="240" w:lineRule="auto"/>
            </w:pPr>
            <w:r>
              <w:rPr>
                <w:rFonts w:ascii="Times New Roman" w:hAnsi="Times New Roman" w:eastAsia="Times New Roman"/>
              </w:rPr>
            </w:r>
            <w:r>
              <w:rPr>
                <w:rFonts w:ascii="Times New Roman" w:hAnsi="Times New Roman" w:eastAsia="Times New Roman"/>
                <w:b w:val="0"/>
                <w:sz w:val="19"/>
              </w:rPr>
              <w:t>Must</w:t>
            </w:r>
          </w:p>
        </w:tc>
      </w:tr>
      <w:tr>
        <w:tc>
          <w:tcPr>
            <w:tcW w:type="dxa" w:w="1871"/>
            <w:vAlign w:val="top"/>
          </w:tcPr>
          <w:p>
            <w:pPr>
              <w:spacing w:after="0" w:line="240" w:lineRule="auto"/>
            </w:pPr>
            <w:r>
              <w:rPr>
                <w:rFonts w:ascii="Times New Roman" w:hAnsi="Times New Roman" w:eastAsia="Times New Roman"/>
              </w:rPr>
            </w:r>
            <w:r>
              <w:rPr>
                <w:rFonts w:ascii="Times New Roman" w:hAnsi="Times New Roman" w:eastAsia="Times New Roman"/>
                <w:b w:val="0"/>
                <w:sz w:val="19"/>
              </w:rPr>
              <w:t>FR-DYNAMIC-03</w:t>
            </w:r>
          </w:p>
        </w:tc>
        <w:tc>
          <w:tcPr>
            <w:tcW w:type="dxa" w:w="1871"/>
            <w:vAlign w:val="top"/>
          </w:tcPr>
          <w:p>
            <w:pPr>
              <w:spacing w:after="0" w:line="240" w:lineRule="auto"/>
            </w:pPr>
            <w:r>
              <w:rPr>
                <w:rFonts w:ascii="Times New Roman" w:hAnsi="Times New Roman" w:eastAsia="Times New Roman"/>
              </w:rPr>
            </w:r>
            <w:r>
              <w:rPr>
                <w:rFonts w:ascii="Times New Roman" w:hAnsi="Times New Roman" w:eastAsia="Times New Roman"/>
                <w:b w:val="0"/>
                <w:sz w:val="19"/>
              </w:rPr>
              <w:t>Chuyển hướng khi quét</w:t>
            </w:r>
          </w:p>
        </w:tc>
        <w:tc>
          <w:tcPr>
            <w:tcW w:type="dxa" w:w="1871"/>
            <w:vAlign w:val="top"/>
          </w:tcPr>
          <w:p>
            <w:pPr>
              <w:spacing w:after="0" w:line="240" w:lineRule="auto"/>
            </w:pPr>
            <w:r>
              <w:rPr>
                <w:rFonts w:ascii="Times New Roman" w:hAnsi="Times New Roman" w:eastAsia="Times New Roman"/>
              </w:rPr>
            </w:r>
            <w:r>
              <w:rPr>
                <w:rFonts w:ascii="Times New Roman" w:hAnsi="Times New Roman" w:eastAsia="Times New Roman"/>
                <w:b w:val="0"/>
                <w:sz w:val="19"/>
              </w:rPr>
              <w:t>Người quét QR</w:t>
            </w:r>
          </w:p>
        </w:tc>
        <w:tc>
          <w:tcPr>
            <w:tcW w:type="dxa" w:w="1871"/>
            <w:vAlign w:val="top"/>
          </w:tcPr>
          <w:p>
            <w:pPr>
              <w:spacing w:after="0" w:line="240" w:lineRule="auto"/>
            </w:pPr>
            <w:r>
              <w:rPr>
                <w:rFonts w:ascii="Times New Roman" w:hAnsi="Times New Roman" w:eastAsia="Times New Roman"/>
              </w:rPr>
            </w:r>
            <w:r>
              <w:rPr>
                <w:rFonts w:ascii="Times New Roman" w:hAnsi="Times New Roman" w:eastAsia="Times New Roman"/>
                <w:b w:val="0"/>
                <w:sz w:val="19"/>
              </w:rPr>
              <w:t>Hệ thống nhận short_code, kiểm tra QR và chuyển hướng đến destination_url.</w:t>
            </w:r>
          </w:p>
        </w:tc>
        <w:tc>
          <w:tcPr>
            <w:tcW w:type="dxa" w:w="1871"/>
            <w:vAlign w:val="top"/>
          </w:tcPr>
          <w:p>
            <w:pPr>
              <w:spacing w:after="0" w:line="240" w:lineRule="auto"/>
            </w:pPr>
            <w:r>
              <w:rPr>
                <w:rFonts w:ascii="Times New Roman" w:hAnsi="Times New Roman" w:eastAsia="Times New Roman"/>
              </w:rPr>
            </w:r>
            <w:r>
              <w:rPr>
                <w:rFonts w:ascii="Times New Roman" w:hAnsi="Times New Roman" w:eastAsia="Times New Roman"/>
                <w:b w:val="0"/>
                <w:sz w:val="19"/>
              </w:rPr>
              <w:t>Must</w:t>
            </w:r>
          </w:p>
        </w:tc>
      </w:tr>
      <w:tr>
        <w:tc>
          <w:tcPr>
            <w:tcW w:type="dxa" w:w="1871"/>
            <w:vAlign w:val="top"/>
          </w:tcPr>
          <w:p>
            <w:pPr>
              <w:spacing w:after="0" w:line="240" w:lineRule="auto"/>
            </w:pPr>
            <w:r>
              <w:rPr>
                <w:rFonts w:ascii="Times New Roman" w:hAnsi="Times New Roman" w:eastAsia="Times New Roman"/>
              </w:rPr>
            </w:r>
            <w:r>
              <w:rPr>
                <w:rFonts w:ascii="Times New Roman" w:hAnsi="Times New Roman" w:eastAsia="Times New Roman"/>
                <w:b w:val="0"/>
                <w:sz w:val="19"/>
              </w:rPr>
              <w:t>FR-DYNAMIC-04</w:t>
            </w:r>
          </w:p>
        </w:tc>
        <w:tc>
          <w:tcPr>
            <w:tcW w:type="dxa" w:w="1871"/>
            <w:vAlign w:val="top"/>
          </w:tcPr>
          <w:p>
            <w:pPr>
              <w:spacing w:after="0" w:line="240" w:lineRule="auto"/>
            </w:pPr>
            <w:r>
              <w:rPr>
                <w:rFonts w:ascii="Times New Roman" w:hAnsi="Times New Roman" w:eastAsia="Times New Roman"/>
              </w:rPr>
            </w:r>
            <w:r>
              <w:rPr>
                <w:rFonts w:ascii="Times New Roman" w:hAnsi="Times New Roman" w:eastAsia="Times New Roman"/>
                <w:b w:val="0"/>
                <w:sz w:val="19"/>
              </w:rPr>
              <w:t>Xử lý QR không hợp lệ</w:t>
            </w:r>
          </w:p>
        </w:tc>
        <w:tc>
          <w:tcPr>
            <w:tcW w:type="dxa" w:w="1871"/>
            <w:vAlign w:val="top"/>
          </w:tcPr>
          <w:p>
            <w:pPr>
              <w:spacing w:after="0" w:line="240" w:lineRule="auto"/>
            </w:pPr>
            <w:r>
              <w:rPr>
                <w:rFonts w:ascii="Times New Roman" w:hAnsi="Times New Roman" w:eastAsia="Times New Roman"/>
              </w:rPr>
            </w:r>
            <w:r>
              <w:rPr>
                <w:rFonts w:ascii="Times New Roman" w:hAnsi="Times New Roman" w:eastAsia="Times New Roman"/>
                <w:b w:val="0"/>
                <w:sz w:val="19"/>
              </w:rPr>
              <w:t>Người quét QR</w:t>
            </w:r>
          </w:p>
        </w:tc>
        <w:tc>
          <w:tcPr>
            <w:tcW w:type="dxa" w:w="1871"/>
            <w:vAlign w:val="top"/>
          </w:tcPr>
          <w:p>
            <w:pPr>
              <w:spacing w:after="0" w:line="240" w:lineRule="auto"/>
            </w:pPr>
            <w:r>
              <w:rPr>
                <w:rFonts w:ascii="Times New Roman" w:hAnsi="Times New Roman" w:eastAsia="Times New Roman"/>
              </w:rPr>
            </w:r>
            <w:r>
              <w:rPr>
                <w:rFonts w:ascii="Times New Roman" w:hAnsi="Times New Roman" w:eastAsia="Times New Roman"/>
                <w:b w:val="0"/>
                <w:sz w:val="19"/>
              </w:rPr>
              <w:t>Nếu QR bị xóa, khóa hoặc không tồn tại, hệ thống hiển thị trang lỗi thân thiện.</w:t>
            </w:r>
          </w:p>
        </w:tc>
        <w:tc>
          <w:tcPr>
            <w:tcW w:type="dxa" w:w="1871"/>
            <w:vAlign w:val="top"/>
          </w:tcPr>
          <w:p>
            <w:pPr>
              <w:spacing w:after="0" w:line="240" w:lineRule="auto"/>
            </w:pPr>
            <w:r>
              <w:rPr>
                <w:rFonts w:ascii="Times New Roman" w:hAnsi="Times New Roman" w:eastAsia="Times New Roman"/>
              </w:rPr>
            </w:r>
            <w:r>
              <w:rPr>
                <w:rFonts w:ascii="Times New Roman" w:hAnsi="Times New Roman" w:eastAsia="Times New Roman"/>
                <w:b w:val="0"/>
                <w:sz w:val="19"/>
              </w:rPr>
              <w:t>Must</w:t>
            </w:r>
          </w:p>
        </w:tc>
      </w:tr>
    </w:tbl>
    <w:p/>
    <w:p>
      <w:pPr>
        <w:pStyle w:val="Heading2"/>
        <w:spacing w:before="120" w:after="120"/>
      </w:pPr>
      <w:r>
        <w:rPr>
          <w:rFonts w:ascii="Times New Roman" w:hAnsi="Times New Roman" w:eastAsia="Times New Roman"/>
          <w:b/>
          <w:sz w:val="28"/>
        </w:rPr>
        <w:t>4.6. Nhóm FR-ANALYTICS - Thống kê lượt quét</w:t>
      </w:r>
    </w:p>
    <w:tbl>
      <w:tblPr>
        <w:tblStyle w:val="TableGrid"/>
        <w:tblW w:type="auto" w:w="0"/>
        <w:jc w:val="center"/>
        <w:tblLayout w:type="autofit"/>
        <w:tblLook w:firstColumn="1" w:firstRow="1" w:lastColumn="0" w:lastRow="0" w:noHBand="0" w:noVBand="1" w:val="04A0"/>
      </w:tblPr>
      <w:tblGrid>
        <w:gridCol w:w="1871"/>
        <w:gridCol w:w="1871"/>
        <w:gridCol w:w="1871"/>
        <w:gridCol w:w="1871"/>
        <w:gridCol w:w="1871"/>
      </w:tblGrid>
      <w:tr>
        <w:tc>
          <w:tcPr>
            <w:tcW w:type="dxa" w:w="1871"/>
            <w:vAlign w:val="top"/>
            <w:shd w:fill="D9EAF7"/>
          </w:tcPr>
          <w:p>
            <w:pPr>
              <w:spacing w:after="0" w:line="240" w:lineRule="auto"/>
            </w:pPr>
            <w:r>
              <w:rPr>
                <w:rFonts w:ascii="Times New Roman" w:hAnsi="Times New Roman" w:eastAsia="Times New Roman"/>
              </w:rPr>
            </w:r>
            <w:r>
              <w:rPr>
                <w:rFonts w:ascii="Times New Roman" w:hAnsi="Times New Roman" w:eastAsia="Times New Roman"/>
                <w:b/>
                <w:sz w:val="19"/>
              </w:rPr>
              <w:t>Mã yêu cầu</w:t>
            </w:r>
          </w:p>
        </w:tc>
        <w:tc>
          <w:tcPr>
            <w:tcW w:type="dxa" w:w="1871"/>
            <w:vAlign w:val="top"/>
            <w:shd w:fill="D9EAF7"/>
          </w:tcPr>
          <w:p>
            <w:pPr>
              <w:spacing w:after="0" w:line="240" w:lineRule="auto"/>
            </w:pPr>
            <w:r>
              <w:rPr>
                <w:rFonts w:ascii="Times New Roman" w:hAnsi="Times New Roman" w:eastAsia="Times New Roman"/>
              </w:rPr>
            </w:r>
            <w:r>
              <w:rPr>
                <w:rFonts w:ascii="Times New Roman" w:hAnsi="Times New Roman" w:eastAsia="Times New Roman"/>
                <w:b/>
                <w:sz w:val="19"/>
              </w:rPr>
              <w:t>Tên yêu cầu</w:t>
            </w:r>
          </w:p>
        </w:tc>
        <w:tc>
          <w:tcPr>
            <w:tcW w:type="dxa" w:w="1871"/>
            <w:vAlign w:val="top"/>
            <w:shd w:fill="D9EAF7"/>
          </w:tcPr>
          <w:p>
            <w:pPr>
              <w:spacing w:after="0" w:line="240" w:lineRule="auto"/>
            </w:pPr>
            <w:r>
              <w:rPr>
                <w:rFonts w:ascii="Times New Roman" w:hAnsi="Times New Roman" w:eastAsia="Times New Roman"/>
              </w:rPr>
            </w:r>
            <w:r>
              <w:rPr>
                <w:rFonts w:ascii="Times New Roman" w:hAnsi="Times New Roman" w:eastAsia="Times New Roman"/>
                <w:b/>
                <w:sz w:val="19"/>
              </w:rPr>
              <w:t>Tác nhân</w:t>
            </w:r>
          </w:p>
        </w:tc>
        <w:tc>
          <w:tcPr>
            <w:tcW w:type="dxa" w:w="1871"/>
            <w:vAlign w:val="top"/>
            <w:shd w:fill="D9EAF7"/>
          </w:tcPr>
          <w:p>
            <w:pPr>
              <w:spacing w:after="0" w:line="240" w:lineRule="auto"/>
            </w:pPr>
            <w:r>
              <w:rPr>
                <w:rFonts w:ascii="Times New Roman" w:hAnsi="Times New Roman" w:eastAsia="Times New Roman"/>
              </w:rPr>
            </w:r>
            <w:r>
              <w:rPr>
                <w:rFonts w:ascii="Times New Roman" w:hAnsi="Times New Roman" w:eastAsia="Times New Roman"/>
                <w:b/>
                <w:sz w:val="19"/>
              </w:rPr>
              <w:t>Mô tả</w:t>
            </w:r>
          </w:p>
        </w:tc>
        <w:tc>
          <w:tcPr>
            <w:tcW w:type="dxa" w:w="1871"/>
            <w:vAlign w:val="top"/>
            <w:shd w:fill="D9EAF7"/>
          </w:tcPr>
          <w:p>
            <w:pPr>
              <w:spacing w:after="0" w:line="240" w:lineRule="auto"/>
            </w:pPr>
            <w:r>
              <w:rPr>
                <w:rFonts w:ascii="Times New Roman" w:hAnsi="Times New Roman" w:eastAsia="Times New Roman"/>
              </w:rPr>
            </w:r>
            <w:r>
              <w:rPr>
                <w:rFonts w:ascii="Times New Roman" w:hAnsi="Times New Roman" w:eastAsia="Times New Roman"/>
                <w:b/>
                <w:sz w:val="19"/>
              </w:rPr>
              <w:t>Ưu tiên</w:t>
            </w:r>
          </w:p>
        </w:tc>
      </w:tr>
      <w:tr>
        <w:tc>
          <w:tcPr>
            <w:tcW w:type="dxa" w:w="1871"/>
            <w:vAlign w:val="top"/>
          </w:tcPr>
          <w:p>
            <w:pPr>
              <w:spacing w:after="0" w:line="240" w:lineRule="auto"/>
            </w:pPr>
            <w:r>
              <w:rPr>
                <w:rFonts w:ascii="Times New Roman" w:hAnsi="Times New Roman" w:eastAsia="Times New Roman"/>
              </w:rPr>
            </w:r>
            <w:r>
              <w:rPr>
                <w:rFonts w:ascii="Times New Roman" w:hAnsi="Times New Roman" w:eastAsia="Times New Roman"/>
                <w:b w:val="0"/>
                <w:sz w:val="19"/>
              </w:rPr>
              <w:t>FR-ANALYTICS-01</w:t>
            </w:r>
          </w:p>
        </w:tc>
        <w:tc>
          <w:tcPr>
            <w:tcW w:type="dxa" w:w="1871"/>
            <w:vAlign w:val="top"/>
          </w:tcPr>
          <w:p>
            <w:pPr>
              <w:spacing w:after="0" w:line="240" w:lineRule="auto"/>
            </w:pPr>
            <w:r>
              <w:rPr>
                <w:rFonts w:ascii="Times New Roman" w:hAnsi="Times New Roman" w:eastAsia="Times New Roman"/>
              </w:rPr>
            </w:r>
            <w:r>
              <w:rPr>
                <w:rFonts w:ascii="Times New Roman" w:hAnsi="Times New Roman" w:eastAsia="Times New Roman"/>
                <w:b w:val="0"/>
                <w:sz w:val="19"/>
              </w:rPr>
              <w:t>Ghi nhận lượt quét</w:t>
            </w:r>
          </w:p>
        </w:tc>
        <w:tc>
          <w:tcPr>
            <w:tcW w:type="dxa" w:w="1871"/>
            <w:vAlign w:val="top"/>
          </w:tcPr>
          <w:p>
            <w:pPr>
              <w:spacing w:after="0" w:line="240" w:lineRule="auto"/>
            </w:pPr>
            <w:r>
              <w:rPr>
                <w:rFonts w:ascii="Times New Roman" w:hAnsi="Times New Roman" w:eastAsia="Times New Roman"/>
              </w:rPr>
            </w:r>
            <w:r>
              <w:rPr>
                <w:rFonts w:ascii="Times New Roman" w:hAnsi="Times New Roman" w:eastAsia="Times New Roman"/>
                <w:b w:val="0"/>
                <w:sz w:val="19"/>
              </w:rPr>
              <w:t>Hệ thống</w:t>
            </w:r>
          </w:p>
        </w:tc>
        <w:tc>
          <w:tcPr>
            <w:tcW w:type="dxa" w:w="1871"/>
            <w:vAlign w:val="top"/>
          </w:tcPr>
          <w:p>
            <w:pPr>
              <w:spacing w:after="0" w:line="240" w:lineRule="auto"/>
            </w:pPr>
            <w:r>
              <w:rPr>
                <w:rFonts w:ascii="Times New Roman" w:hAnsi="Times New Roman" w:eastAsia="Times New Roman"/>
              </w:rPr>
            </w:r>
            <w:r>
              <w:rPr>
                <w:rFonts w:ascii="Times New Roman" w:hAnsi="Times New Roman" w:eastAsia="Times New Roman"/>
                <w:b w:val="0"/>
                <w:sz w:val="19"/>
              </w:rPr>
              <w:t>Mỗi lần Dynamic QR được quét, hệ thống ghi nhận thời gian, thiết bị, trình duyệt và vị trí tương đối nếu có.</w:t>
            </w:r>
          </w:p>
        </w:tc>
        <w:tc>
          <w:tcPr>
            <w:tcW w:type="dxa" w:w="1871"/>
            <w:vAlign w:val="top"/>
          </w:tcPr>
          <w:p>
            <w:pPr>
              <w:spacing w:after="0" w:line="240" w:lineRule="auto"/>
            </w:pPr>
            <w:r>
              <w:rPr>
                <w:rFonts w:ascii="Times New Roman" w:hAnsi="Times New Roman" w:eastAsia="Times New Roman"/>
              </w:rPr>
            </w:r>
            <w:r>
              <w:rPr>
                <w:rFonts w:ascii="Times New Roman" w:hAnsi="Times New Roman" w:eastAsia="Times New Roman"/>
                <w:b w:val="0"/>
                <w:sz w:val="19"/>
              </w:rPr>
              <w:t>Must</w:t>
            </w:r>
          </w:p>
        </w:tc>
      </w:tr>
      <w:tr>
        <w:tc>
          <w:tcPr>
            <w:tcW w:type="dxa" w:w="1871"/>
            <w:vAlign w:val="top"/>
          </w:tcPr>
          <w:p>
            <w:pPr>
              <w:spacing w:after="0" w:line="240" w:lineRule="auto"/>
            </w:pPr>
            <w:r>
              <w:rPr>
                <w:rFonts w:ascii="Times New Roman" w:hAnsi="Times New Roman" w:eastAsia="Times New Roman"/>
              </w:rPr>
            </w:r>
            <w:r>
              <w:rPr>
                <w:rFonts w:ascii="Times New Roman" w:hAnsi="Times New Roman" w:eastAsia="Times New Roman"/>
                <w:b w:val="0"/>
                <w:sz w:val="19"/>
              </w:rPr>
              <w:t>FR-ANALYTICS-02</w:t>
            </w:r>
          </w:p>
        </w:tc>
        <w:tc>
          <w:tcPr>
            <w:tcW w:type="dxa" w:w="1871"/>
            <w:vAlign w:val="top"/>
          </w:tcPr>
          <w:p>
            <w:pPr>
              <w:spacing w:after="0" w:line="240" w:lineRule="auto"/>
            </w:pPr>
            <w:r>
              <w:rPr>
                <w:rFonts w:ascii="Times New Roman" w:hAnsi="Times New Roman" w:eastAsia="Times New Roman"/>
              </w:rPr>
            </w:r>
            <w:r>
              <w:rPr>
                <w:rFonts w:ascii="Times New Roman" w:hAnsi="Times New Roman" w:eastAsia="Times New Roman"/>
                <w:b w:val="0"/>
                <w:sz w:val="19"/>
              </w:rPr>
              <w:t>Xem tổng lượt quét</w:t>
            </w:r>
          </w:p>
        </w:tc>
        <w:tc>
          <w:tcPr>
            <w:tcW w:type="dxa" w:w="1871"/>
            <w:vAlign w:val="top"/>
          </w:tcPr>
          <w:p>
            <w:pPr>
              <w:spacing w:after="0" w:line="240" w:lineRule="auto"/>
            </w:pPr>
            <w:r>
              <w:rPr>
                <w:rFonts w:ascii="Times New Roman" w:hAnsi="Times New Roman" w:eastAsia="Times New Roman"/>
              </w:rPr>
            </w:r>
            <w:r>
              <w:rPr>
                <w:rFonts w:ascii="Times New Roman" w:hAnsi="Times New Roman" w:eastAsia="Times New Roman"/>
                <w:b w:val="0"/>
                <w:sz w:val="19"/>
              </w:rPr>
              <w:t>Pro</w:t>
            </w:r>
          </w:p>
        </w:tc>
        <w:tc>
          <w:tcPr>
            <w:tcW w:type="dxa" w:w="1871"/>
            <w:vAlign w:val="top"/>
          </w:tcPr>
          <w:p>
            <w:pPr>
              <w:spacing w:after="0" w:line="240" w:lineRule="auto"/>
            </w:pPr>
            <w:r>
              <w:rPr>
                <w:rFonts w:ascii="Times New Roman" w:hAnsi="Times New Roman" w:eastAsia="Times New Roman"/>
              </w:rPr>
            </w:r>
            <w:r>
              <w:rPr>
                <w:rFonts w:ascii="Times New Roman" w:hAnsi="Times New Roman" w:eastAsia="Times New Roman"/>
                <w:b w:val="0"/>
                <w:sz w:val="19"/>
              </w:rPr>
              <w:t>Người dùng Pro xem tổng lượt quét của từng QR.</w:t>
            </w:r>
          </w:p>
        </w:tc>
        <w:tc>
          <w:tcPr>
            <w:tcW w:type="dxa" w:w="1871"/>
            <w:vAlign w:val="top"/>
          </w:tcPr>
          <w:p>
            <w:pPr>
              <w:spacing w:after="0" w:line="240" w:lineRule="auto"/>
            </w:pPr>
            <w:r>
              <w:rPr>
                <w:rFonts w:ascii="Times New Roman" w:hAnsi="Times New Roman" w:eastAsia="Times New Roman"/>
              </w:rPr>
            </w:r>
            <w:r>
              <w:rPr>
                <w:rFonts w:ascii="Times New Roman" w:hAnsi="Times New Roman" w:eastAsia="Times New Roman"/>
                <w:b w:val="0"/>
                <w:sz w:val="19"/>
              </w:rPr>
              <w:t>Must</w:t>
            </w:r>
          </w:p>
        </w:tc>
      </w:tr>
      <w:tr>
        <w:tc>
          <w:tcPr>
            <w:tcW w:type="dxa" w:w="1871"/>
            <w:vAlign w:val="top"/>
          </w:tcPr>
          <w:p>
            <w:pPr>
              <w:spacing w:after="0" w:line="240" w:lineRule="auto"/>
            </w:pPr>
            <w:r>
              <w:rPr>
                <w:rFonts w:ascii="Times New Roman" w:hAnsi="Times New Roman" w:eastAsia="Times New Roman"/>
              </w:rPr>
            </w:r>
            <w:r>
              <w:rPr>
                <w:rFonts w:ascii="Times New Roman" w:hAnsi="Times New Roman" w:eastAsia="Times New Roman"/>
                <w:b w:val="0"/>
                <w:sz w:val="19"/>
              </w:rPr>
              <w:t>FR-ANALYTICS-03</w:t>
            </w:r>
          </w:p>
        </w:tc>
        <w:tc>
          <w:tcPr>
            <w:tcW w:type="dxa" w:w="1871"/>
            <w:vAlign w:val="top"/>
          </w:tcPr>
          <w:p>
            <w:pPr>
              <w:spacing w:after="0" w:line="240" w:lineRule="auto"/>
            </w:pPr>
            <w:r>
              <w:rPr>
                <w:rFonts w:ascii="Times New Roman" w:hAnsi="Times New Roman" w:eastAsia="Times New Roman"/>
              </w:rPr>
            </w:r>
            <w:r>
              <w:rPr>
                <w:rFonts w:ascii="Times New Roman" w:hAnsi="Times New Roman" w:eastAsia="Times New Roman"/>
                <w:b w:val="0"/>
                <w:sz w:val="19"/>
              </w:rPr>
              <w:t>Biểu đồ theo thời gian</w:t>
            </w:r>
          </w:p>
        </w:tc>
        <w:tc>
          <w:tcPr>
            <w:tcW w:type="dxa" w:w="1871"/>
            <w:vAlign w:val="top"/>
          </w:tcPr>
          <w:p>
            <w:pPr>
              <w:spacing w:after="0" w:line="240" w:lineRule="auto"/>
            </w:pPr>
            <w:r>
              <w:rPr>
                <w:rFonts w:ascii="Times New Roman" w:hAnsi="Times New Roman" w:eastAsia="Times New Roman"/>
              </w:rPr>
            </w:r>
            <w:r>
              <w:rPr>
                <w:rFonts w:ascii="Times New Roman" w:hAnsi="Times New Roman" w:eastAsia="Times New Roman"/>
                <w:b w:val="0"/>
                <w:sz w:val="19"/>
              </w:rPr>
              <w:t>Pro</w:t>
            </w:r>
          </w:p>
        </w:tc>
        <w:tc>
          <w:tcPr>
            <w:tcW w:type="dxa" w:w="1871"/>
            <w:vAlign w:val="top"/>
          </w:tcPr>
          <w:p>
            <w:pPr>
              <w:spacing w:after="0" w:line="240" w:lineRule="auto"/>
            </w:pPr>
            <w:r>
              <w:rPr>
                <w:rFonts w:ascii="Times New Roman" w:hAnsi="Times New Roman" w:eastAsia="Times New Roman"/>
              </w:rPr>
            </w:r>
            <w:r>
              <w:rPr>
                <w:rFonts w:ascii="Times New Roman" w:hAnsi="Times New Roman" w:eastAsia="Times New Roman"/>
                <w:b w:val="0"/>
                <w:sz w:val="19"/>
              </w:rPr>
              <w:t>Hệ thống hiển thị lượt quét theo ngày, tuần hoặc tháng.</w:t>
            </w:r>
          </w:p>
        </w:tc>
        <w:tc>
          <w:tcPr>
            <w:tcW w:type="dxa" w:w="1871"/>
            <w:vAlign w:val="top"/>
          </w:tcPr>
          <w:p>
            <w:pPr>
              <w:spacing w:after="0" w:line="240" w:lineRule="auto"/>
            </w:pPr>
            <w:r>
              <w:rPr>
                <w:rFonts w:ascii="Times New Roman" w:hAnsi="Times New Roman" w:eastAsia="Times New Roman"/>
              </w:rPr>
            </w:r>
            <w:r>
              <w:rPr>
                <w:rFonts w:ascii="Times New Roman" w:hAnsi="Times New Roman" w:eastAsia="Times New Roman"/>
                <w:b w:val="0"/>
                <w:sz w:val="19"/>
              </w:rPr>
              <w:t>Should</w:t>
            </w:r>
          </w:p>
        </w:tc>
      </w:tr>
      <w:tr>
        <w:tc>
          <w:tcPr>
            <w:tcW w:type="dxa" w:w="1871"/>
            <w:vAlign w:val="top"/>
          </w:tcPr>
          <w:p>
            <w:pPr>
              <w:spacing w:after="0" w:line="240" w:lineRule="auto"/>
            </w:pPr>
            <w:r>
              <w:rPr>
                <w:rFonts w:ascii="Times New Roman" w:hAnsi="Times New Roman" w:eastAsia="Times New Roman"/>
              </w:rPr>
            </w:r>
            <w:r>
              <w:rPr>
                <w:rFonts w:ascii="Times New Roman" w:hAnsi="Times New Roman" w:eastAsia="Times New Roman"/>
                <w:b w:val="0"/>
                <w:sz w:val="19"/>
              </w:rPr>
              <w:t>FR-ANALYTICS-04</w:t>
            </w:r>
          </w:p>
        </w:tc>
        <w:tc>
          <w:tcPr>
            <w:tcW w:type="dxa" w:w="1871"/>
            <w:vAlign w:val="top"/>
          </w:tcPr>
          <w:p>
            <w:pPr>
              <w:spacing w:after="0" w:line="240" w:lineRule="auto"/>
            </w:pPr>
            <w:r>
              <w:rPr>
                <w:rFonts w:ascii="Times New Roman" w:hAnsi="Times New Roman" w:eastAsia="Times New Roman"/>
              </w:rPr>
            </w:r>
            <w:r>
              <w:rPr>
                <w:rFonts w:ascii="Times New Roman" w:hAnsi="Times New Roman" w:eastAsia="Times New Roman"/>
                <w:b w:val="0"/>
                <w:sz w:val="19"/>
              </w:rPr>
              <w:t>Thống kê thiết bị/trình duyệt</w:t>
            </w:r>
          </w:p>
        </w:tc>
        <w:tc>
          <w:tcPr>
            <w:tcW w:type="dxa" w:w="1871"/>
            <w:vAlign w:val="top"/>
          </w:tcPr>
          <w:p>
            <w:pPr>
              <w:spacing w:after="0" w:line="240" w:lineRule="auto"/>
            </w:pPr>
            <w:r>
              <w:rPr>
                <w:rFonts w:ascii="Times New Roman" w:hAnsi="Times New Roman" w:eastAsia="Times New Roman"/>
              </w:rPr>
            </w:r>
            <w:r>
              <w:rPr>
                <w:rFonts w:ascii="Times New Roman" w:hAnsi="Times New Roman" w:eastAsia="Times New Roman"/>
                <w:b w:val="0"/>
                <w:sz w:val="19"/>
              </w:rPr>
              <w:t>Pro</w:t>
            </w:r>
          </w:p>
        </w:tc>
        <w:tc>
          <w:tcPr>
            <w:tcW w:type="dxa" w:w="1871"/>
            <w:vAlign w:val="top"/>
          </w:tcPr>
          <w:p>
            <w:pPr>
              <w:spacing w:after="0" w:line="240" w:lineRule="auto"/>
            </w:pPr>
            <w:r>
              <w:rPr>
                <w:rFonts w:ascii="Times New Roman" w:hAnsi="Times New Roman" w:eastAsia="Times New Roman"/>
              </w:rPr>
            </w:r>
            <w:r>
              <w:rPr>
                <w:rFonts w:ascii="Times New Roman" w:hAnsi="Times New Roman" w:eastAsia="Times New Roman"/>
                <w:b w:val="0"/>
                <w:sz w:val="19"/>
              </w:rPr>
              <w:t>Hệ thống phân nhóm lượt quét theo thiết bị, trình duyệt và hệ điều hành.</w:t>
            </w:r>
          </w:p>
        </w:tc>
        <w:tc>
          <w:tcPr>
            <w:tcW w:type="dxa" w:w="1871"/>
            <w:vAlign w:val="top"/>
          </w:tcPr>
          <w:p>
            <w:pPr>
              <w:spacing w:after="0" w:line="240" w:lineRule="auto"/>
            </w:pPr>
            <w:r>
              <w:rPr>
                <w:rFonts w:ascii="Times New Roman" w:hAnsi="Times New Roman" w:eastAsia="Times New Roman"/>
              </w:rPr>
            </w:r>
            <w:r>
              <w:rPr>
                <w:rFonts w:ascii="Times New Roman" w:hAnsi="Times New Roman" w:eastAsia="Times New Roman"/>
                <w:b w:val="0"/>
                <w:sz w:val="19"/>
              </w:rPr>
              <w:t>Should</w:t>
            </w:r>
          </w:p>
        </w:tc>
      </w:tr>
      <w:tr>
        <w:tc>
          <w:tcPr>
            <w:tcW w:type="dxa" w:w="1871"/>
            <w:vAlign w:val="top"/>
          </w:tcPr>
          <w:p>
            <w:pPr>
              <w:spacing w:after="0" w:line="240" w:lineRule="auto"/>
            </w:pPr>
            <w:r>
              <w:rPr>
                <w:rFonts w:ascii="Times New Roman" w:hAnsi="Times New Roman" w:eastAsia="Times New Roman"/>
              </w:rPr>
            </w:r>
            <w:r>
              <w:rPr>
                <w:rFonts w:ascii="Times New Roman" w:hAnsi="Times New Roman" w:eastAsia="Times New Roman"/>
                <w:b w:val="0"/>
                <w:sz w:val="19"/>
              </w:rPr>
              <w:t>FR-ANALYTICS-05</w:t>
            </w:r>
          </w:p>
        </w:tc>
        <w:tc>
          <w:tcPr>
            <w:tcW w:type="dxa" w:w="1871"/>
            <w:vAlign w:val="top"/>
          </w:tcPr>
          <w:p>
            <w:pPr>
              <w:spacing w:after="0" w:line="240" w:lineRule="auto"/>
            </w:pPr>
            <w:r>
              <w:rPr>
                <w:rFonts w:ascii="Times New Roman" w:hAnsi="Times New Roman" w:eastAsia="Times New Roman"/>
              </w:rPr>
            </w:r>
            <w:r>
              <w:rPr>
                <w:rFonts w:ascii="Times New Roman" w:hAnsi="Times New Roman" w:eastAsia="Times New Roman"/>
                <w:b w:val="0"/>
                <w:sz w:val="19"/>
              </w:rPr>
              <w:t>Xuất báo cáo</w:t>
            </w:r>
          </w:p>
        </w:tc>
        <w:tc>
          <w:tcPr>
            <w:tcW w:type="dxa" w:w="1871"/>
            <w:vAlign w:val="top"/>
          </w:tcPr>
          <w:p>
            <w:pPr>
              <w:spacing w:after="0" w:line="240" w:lineRule="auto"/>
            </w:pPr>
            <w:r>
              <w:rPr>
                <w:rFonts w:ascii="Times New Roman" w:hAnsi="Times New Roman" w:eastAsia="Times New Roman"/>
              </w:rPr>
            </w:r>
            <w:r>
              <w:rPr>
                <w:rFonts w:ascii="Times New Roman" w:hAnsi="Times New Roman" w:eastAsia="Times New Roman"/>
                <w:b w:val="0"/>
                <w:sz w:val="19"/>
              </w:rPr>
              <w:t>Pro</w:t>
            </w:r>
          </w:p>
        </w:tc>
        <w:tc>
          <w:tcPr>
            <w:tcW w:type="dxa" w:w="1871"/>
            <w:vAlign w:val="top"/>
          </w:tcPr>
          <w:p>
            <w:pPr>
              <w:spacing w:after="0" w:line="240" w:lineRule="auto"/>
            </w:pPr>
            <w:r>
              <w:rPr>
                <w:rFonts w:ascii="Times New Roman" w:hAnsi="Times New Roman" w:eastAsia="Times New Roman"/>
              </w:rPr>
            </w:r>
            <w:r>
              <w:rPr>
                <w:rFonts w:ascii="Times New Roman" w:hAnsi="Times New Roman" w:eastAsia="Times New Roman"/>
                <w:b w:val="0"/>
                <w:sz w:val="19"/>
              </w:rPr>
              <w:t>Người dùng Pro có thể xuất dữ liệu thống kê theo khoảng thời gian.</w:t>
            </w:r>
          </w:p>
        </w:tc>
        <w:tc>
          <w:tcPr>
            <w:tcW w:type="dxa" w:w="1871"/>
            <w:vAlign w:val="top"/>
          </w:tcPr>
          <w:p>
            <w:pPr>
              <w:spacing w:after="0" w:line="240" w:lineRule="auto"/>
            </w:pPr>
            <w:r>
              <w:rPr>
                <w:rFonts w:ascii="Times New Roman" w:hAnsi="Times New Roman" w:eastAsia="Times New Roman"/>
              </w:rPr>
            </w:r>
            <w:r>
              <w:rPr>
                <w:rFonts w:ascii="Times New Roman" w:hAnsi="Times New Roman" w:eastAsia="Times New Roman"/>
                <w:b w:val="0"/>
                <w:sz w:val="19"/>
              </w:rPr>
              <w:t>Could</w:t>
            </w:r>
          </w:p>
        </w:tc>
      </w:tr>
    </w:tbl>
    <w:p/>
    <w:p>
      <w:pPr>
        <w:pStyle w:val="Heading2"/>
        <w:spacing w:before="120" w:after="120"/>
      </w:pPr>
      <w:r>
        <w:rPr>
          <w:rFonts w:ascii="Times New Roman" w:hAnsi="Times New Roman" w:eastAsia="Times New Roman"/>
          <w:b/>
          <w:sz w:val="28"/>
        </w:rPr>
        <w:t>4.7. Nhóm FR-SUBPAY - Gói dịch vụ và thanh toán</w:t>
      </w:r>
    </w:p>
    <w:tbl>
      <w:tblPr>
        <w:tblStyle w:val="TableGrid"/>
        <w:tblW w:type="auto" w:w="0"/>
        <w:jc w:val="center"/>
        <w:tblLayout w:type="autofit"/>
        <w:tblLook w:firstColumn="1" w:firstRow="1" w:lastColumn="0" w:lastRow="0" w:noHBand="0" w:noVBand="1" w:val="04A0"/>
      </w:tblPr>
      <w:tblGrid>
        <w:gridCol w:w="1871"/>
        <w:gridCol w:w="1871"/>
        <w:gridCol w:w="1871"/>
        <w:gridCol w:w="1871"/>
        <w:gridCol w:w="1871"/>
      </w:tblGrid>
      <w:tr>
        <w:tc>
          <w:tcPr>
            <w:tcW w:type="dxa" w:w="1871"/>
            <w:vAlign w:val="top"/>
            <w:shd w:fill="D9EAF7"/>
          </w:tcPr>
          <w:p>
            <w:pPr>
              <w:spacing w:after="0" w:line="240" w:lineRule="auto"/>
            </w:pPr>
            <w:r>
              <w:rPr>
                <w:rFonts w:ascii="Times New Roman" w:hAnsi="Times New Roman" w:eastAsia="Times New Roman"/>
              </w:rPr>
            </w:r>
            <w:r>
              <w:rPr>
                <w:rFonts w:ascii="Times New Roman" w:hAnsi="Times New Roman" w:eastAsia="Times New Roman"/>
                <w:b/>
                <w:sz w:val="19"/>
              </w:rPr>
              <w:t>Mã yêu cầu</w:t>
            </w:r>
          </w:p>
        </w:tc>
        <w:tc>
          <w:tcPr>
            <w:tcW w:type="dxa" w:w="1871"/>
            <w:vAlign w:val="top"/>
            <w:shd w:fill="D9EAF7"/>
          </w:tcPr>
          <w:p>
            <w:pPr>
              <w:spacing w:after="0" w:line="240" w:lineRule="auto"/>
            </w:pPr>
            <w:r>
              <w:rPr>
                <w:rFonts w:ascii="Times New Roman" w:hAnsi="Times New Roman" w:eastAsia="Times New Roman"/>
              </w:rPr>
            </w:r>
            <w:r>
              <w:rPr>
                <w:rFonts w:ascii="Times New Roman" w:hAnsi="Times New Roman" w:eastAsia="Times New Roman"/>
                <w:b/>
                <w:sz w:val="19"/>
              </w:rPr>
              <w:t>Tên yêu cầu</w:t>
            </w:r>
          </w:p>
        </w:tc>
        <w:tc>
          <w:tcPr>
            <w:tcW w:type="dxa" w:w="1871"/>
            <w:vAlign w:val="top"/>
            <w:shd w:fill="D9EAF7"/>
          </w:tcPr>
          <w:p>
            <w:pPr>
              <w:spacing w:after="0" w:line="240" w:lineRule="auto"/>
            </w:pPr>
            <w:r>
              <w:rPr>
                <w:rFonts w:ascii="Times New Roman" w:hAnsi="Times New Roman" w:eastAsia="Times New Roman"/>
              </w:rPr>
            </w:r>
            <w:r>
              <w:rPr>
                <w:rFonts w:ascii="Times New Roman" w:hAnsi="Times New Roman" w:eastAsia="Times New Roman"/>
                <w:b/>
                <w:sz w:val="19"/>
              </w:rPr>
              <w:t>Tác nhân</w:t>
            </w:r>
          </w:p>
        </w:tc>
        <w:tc>
          <w:tcPr>
            <w:tcW w:type="dxa" w:w="1871"/>
            <w:vAlign w:val="top"/>
            <w:shd w:fill="D9EAF7"/>
          </w:tcPr>
          <w:p>
            <w:pPr>
              <w:spacing w:after="0" w:line="240" w:lineRule="auto"/>
            </w:pPr>
            <w:r>
              <w:rPr>
                <w:rFonts w:ascii="Times New Roman" w:hAnsi="Times New Roman" w:eastAsia="Times New Roman"/>
              </w:rPr>
            </w:r>
            <w:r>
              <w:rPr>
                <w:rFonts w:ascii="Times New Roman" w:hAnsi="Times New Roman" w:eastAsia="Times New Roman"/>
                <w:b/>
                <w:sz w:val="19"/>
              </w:rPr>
              <w:t>Mô tả</w:t>
            </w:r>
          </w:p>
        </w:tc>
        <w:tc>
          <w:tcPr>
            <w:tcW w:type="dxa" w:w="1871"/>
            <w:vAlign w:val="top"/>
            <w:shd w:fill="D9EAF7"/>
          </w:tcPr>
          <w:p>
            <w:pPr>
              <w:spacing w:after="0" w:line="240" w:lineRule="auto"/>
            </w:pPr>
            <w:r>
              <w:rPr>
                <w:rFonts w:ascii="Times New Roman" w:hAnsi="Times New Roman" w:eastAsia="Times New Roman"/>
              </w:rPr>
            </w:r>
            <w:r>
              <w:rPr>
                <w:rFonts w:ascii="Times New Roman" w:hAnsi="Times New Roman" w:eastAsia="Times New Roman"/>
                <w:b/>
                <w:sz w:val="19"/>
              </w:rPr>
              <w:t>Ưu tiên</w:t>
            </w:r>
          </w:p>
        </w:tc>
      </w:tr>
      <w:tr>
        <w:tc>
          <w:tcPr>
            <w:tcW w:type="dxa" w:w="1871"/>
            <w:vAlign w:val="top"/>
          </w:tcPr>
          <w:p>
            <w:pPr>
              <w:spacing w:after="0" w:line="240" w:lineRule="auto"/>
            </w:pPr>
            <w:r>
              <w:rPr>
                <w:rFonts w:ascii="Times New Roman" w:hAnsi="Times New Roman" w:eastAsia="Times New Roman"/>
              </w:rPr>
            </w:r>
            <w:r>
              <w:rPr>
                <w:rFonts w:ascii="Times New Roman" w:hAnsi="Times New Roman" w:eastAsia="Times New Roman"/>
                <w:b w:val="0"/>
                <w:sz w:val="19"/>
              </w:rPr>
              <w:t>FR-SUBPAY-01</w:t>
            </w:r>
          </w:p>
        </w:tc>
        <w:tc>
          <w:tcPr>
            <w:tcW w:type="dxa" w:w="1871"/>
            <w:vAlign w:val="top"/>
          </w:tcPr>
          <w:p>
            <w:pPr>
              <w:spacing w:after="0" w:line="240" w:lineRule="auto"/>
            </w:pPr>
            <w:r>
              <w:rPr>
                <w:rFonts w:ascii="Times New Roman" w:hAnsi="Times New Roman" w:eastAsia="Times New Roman"/>
              </w:rPr>
            </w:r>
            <w:r>
              <w:rPr>
                <w:rFonts w:ascii="Times New Roman" w:hAnsi="Times New Roman" w:eastAsia="Times New Roman"/>
                <w:b w:val="0"/>
                <w:sz w:val="19"/>
              </w:rPr>
              <w:t>Xem bảng giá</w:t>
            </w:r>
          </w:p>
        </w:tc>
        <w:tc>
          <w:tcPr>
            <w:tcW w:type="dxa" w:w="1871"/>
            <w:vAlign w:val="top"/>
          </w:tcPr>
          <w:p>
            <w:pPr>
              <w:spacing w:after="0" w:line="240" w:lineRule="auto"/>
            </w:pPr>
            <w:r>
              <w:rPr>
                <w:rFonts w:ascii="Times New Roman" w:hAnsi="Times New Roman" w:eastAsia="Times New Roman"/>
              </w:rPr>
            </w:r>
            <w:r>
              <w:rPr>
                <w:rFonts w:ascii="Times New Roman" w:hAnsi="Times New Roman" w:eastAsia="Times New Roman"/>
                <w:b w:val="0"/>
                <w:sz w:val="19"/>
              </w:rPr>
              <w:t>Khách/Free/Pro</w:t>
            </w:r>
          </w:p>
        </w:tc>
        <w:tc>
          <w:tcPr>
            <w:tcW w:type="dxa" w:w="1871"/>
            <w:vAlign w:val="top"/>
          </w:tcPr>
          <w:p>
            <w:pPr>
              <w:spacing w:after="0" w:line="240" w:lineRule="auto"/>
            </w:pPr>
            <w:r>
              <w:rPr>
                <w:rFonts w:ascii="Times New Roman" w:hAnsi="Times New Roman" w:eastAsia="Times New Roman"/>
              </w:rPr>
            </w:r>
            <w:r>
              <w:rPr>
                <w:rFonts w:ascii="Times New Roman" w:hAnsi="Times New Roman" w:eastAsia="Times New Roman"/>
                <w:b w:val="0"/>
                <w:sz w:val="19"/>
              </w:rPr>
              <w:t>Hệ thống hiển thị thông tin gói Free và Pro.</w:t>
            </w:r>
          </w:p>
        </w:tc>
        <w:tc>
          <w:tcPr>
            <w:tcW w:type="dxa" w:w="1871"/>
            <w:vAlign w:val="top"/>
          </w:tcPr>
          <w:p>
            <w:pPr>
              <w:spacing w:after="0" w:line="240" w:lineRule="auto"/>
            </w:pPr>
            <w:r>
              <w:rPr>
                <w:rFonts w:ascii="Times New Roman" w:hAnsi="Times New Roman" w:eastAsia="Times New Roman"/>
              </w:rPr>
            </w:r>
            <w:r>
              <w:rPr>
                <w:rFonts w:ascii="Times New Roman" w:hAnsi="Times New Roman" w:eastAsia="Times New Roman"/>
                <w:b w:val="0"/>
                <w:sz w:val="19"/>
              </w:rPr>
              <w:t>Must</w:t>
            </w:r>
          </w:p>
        </w:tc>
      </w:tr>
      <w:tr>
        <w:tc>
          <w:tcPr>
            <w:tcW w:type="dxa" w:w="1871"/>
            <w:vAlign w:val="top"/>
          </w:tcPr>
          <w:p>
            <w:pPr>
              <w:spacing w:after="0" w:line="240" w:lineRule="auto"/>
            </w:pPr>
            <w:r>
              <w:rPr>
                <w:rFonts w:ascii="Times New Roman" w:hAnsi="Times New Roman" w:eastAsia="Times New Roman"/>
              </w:rPr>
            </w:r>
            <w:r>
              <w:rPr>
                <w:rFonts w:ascii="Times New Roman" w:hAnsi="Times New Roman" w:eastAsia="Times New Roman"/>
                <w:b w:val="0"/>
                <w:sz w:val="19"/>
              </w:rPr>
              <w:t>FR-SUBPAY-02</w:t>
            </w:r>
          </w:p>
        </w:tc>
        <w:tc>
          <w:tcPr>
            <w:tcW w:type="dxa" w:w="1871"/>
            <w:vAlign w:val="top"/>
          </w:tcPr>
          <w:p>
            <w:pPr>
              <w:spacing w:after="0" w:line="240" w:lineRule="auto"/>
            </w:pPr>
            <w:r>
              <w:rPr>
                <w:rFonts w:ascii="Times New Roman" w:hAnsi="Times New Roman" w:eastAsia="Times New Roman"/>
              </w:rPr>
            </w:r>
            <w:r>
              <w:rPr>
                <w:rFonts w:ascii="Times New Roman" w:hAnsi="Times New Roman" w:eastAsia="Times New Roman"/>
                <w:b w:val="0"/>
                <w:sz w:val="19"/>
              </w:rPr>
              <w:t>Nâng cấp Pro</w:t>
            </w:r>
          </w:p>
        </w:tc>
        <w:tc>
          <w:tcPr>
            <w:tcW w:type="dxa" w:w="1871"/>
            <w:vAlign w:val="top"/>
          </w:tcPr>
          <w:p>
            <w:pPr>
              <w:spacing w:after="0" w:line="240" w:lineRule="auto"/>
            </w:pPr>
            <w:r>
              <w:rPr>
                <w:rFonts w:ascii="Times New Roman" w:hAnsi="Times New Roman" w:eastAsia="Times New Roman"/>
              </w:rPr>
            </w:r>
            <w:r>
              <w:rPr>
                <w:rFonts w:ascii="Times New Roman" w:hAnsi="Times New Roman" w:eastAsia="Times New Roman"/>
                <w:b w:val="0"/>
                <w:sz w:val="19"/>
              </w:rPr>
              <w:t>Free</w:t>
            </w:r>
          </w:p>
        </w:tc>
        <w:tc>
          <w:tcPr>
            <w:tcW w:type="dxa" w:w="1871"/>
            <w:vAlign w:val="top"/>
          </w:tcPr>
          <w:p>
            <w:pPr>
              <w:spacing w:after="0" w:line="240" w:lineRule="auto"/>
            </w:pPr>
            <w:r>
              <w:rPr>
                <w:rFonts w:ascii="Times New Roman" w:hAnsi="Times New Roman" w:eastAsia="Times New Roman"/>
              </w:rPr>
            </w:r>
            <w:r>
              <w:rPr>
                <w:rFonts w:ascii="Times New Roman" w:hAnsi="Times New Roman" w:eastAsia="Times New Roman"/>
                <w:b w:val="0"/>
                <w:sz w:val="19"/>
              </w:rPr>
              <w:t>Người dùng Free có thể chọn gói Pro và tạo yêu cầu thanh toán.</w:t>
            </w:r>
          </w:p>
        </w:tc>
        <w:tc>
          <w:tcPr>
            <w:tcW w:type="dxa" w:w="1871"/>
            <w:vAlign w:val="top"/>
          </w:tcPr>
          <w:p>
            <w:pPr>
              <w:spacing w:after="0" w:line="240" w:lineRule="auto"/>
            </w:pPr>
            <w:r>
              <w:rPr>
                <w:rFonts w:ascii="Times New Roman" w:hAnsi="Times New Roman" w:eastAsia="Times New Roman"/>
              </w:rPr>
            </w:r>
            <w:r>
              <w:rPr>
                <w:rFonts w:ascii="Times New Roman" w:hAnsi="Times New Roman" w:eastAsia="Times New Roman"/>
                <w:b w:val="0"/>
                <w:sz w:val="19"/>
              </w:rPr>
              <w:t>Must</w:t>
            </w:r>
          </w:p>
        </w:tc>
      </w:tr>
      <w:tr>
        <w:tc>
          <w:tcPr>
            <w:tcW w:type="dxa" w:w="1871"/>
            <w:vAlign w:val="top"/>
          </w:tcPr>
          <w:p>
            <w:pPr>
              <w:spacing w:after="0" w:line="240" w:lineRule="auto"/>
            </w:pPr>
            <w:r>
              <w:rPr>
                <w:rFonts w:ascii="Times New Roman" w:hAnsi="Times New Roman" w:eastAsia="Times New Roman"/>
              </w:rPr>
            </w:r>
            <w:r>
              <w:rPr>
                <w:rFonts w:ascii="Times New Roman" w:hAnsi="Times New Roman" w:eastAsia="Times New Roman"/>
                <w:b w:val="0"/>
                <w:sz w:val="19"/>
              </w:rPr>
              <w:t>FR-SUBPAY-03</w:t>
            </w:r>
          </w:p>
        </w:tc>
        <w:tc>
          <w:tcPr>
            <w:tcW w:type="dxa" w:w="1871"/>
            <w:vAlign w:val="top"/>
          </w:tcPr>
          <w:p>
            <w:pPr>
              <w:spacing w:after="0" w:line="240" w:lineRule="auto"/>
            </w:pPr>
            <w:r>
              <w:rPr>
                <w:rFonts w:ascii="Times New Roman" w:hAnsi="Times New Roman" w:eastAsia="Times New Roman"/>
              </w:rPr>
            </w:r>
            <w:r>
              <w:rPr>
                <w:rFonts w:ascii="Times New Roman" w:hAnsi="Times New Roman" w:eastAsia="Times New Roman"/>
                <w:b w:val="0"/>
                <w:sz w:val="19"/>
              </w:rPr>
              <w:t>Xử lý kết quả thanh toán</w:t>
            </w:r>
          </w:p>
        </w:tc>
        <w:tc>
          <w:tcPr>
            <w:tcW w:type="dxa" w:w="1871"/>
            <w:vAlign w:val="top"/>
          </w:tcPr>
          <w:p>
            <w:pPr>
              <w:spacing w:after="0" w:line="240" w:lineRule="auto"/>
            </w:pPr>
            <w:r>
              <w:rPr>
                <w:rFonts w:ascii="Times New Roman" w:hAnsi="Times New Roman" w:eastAsia="Times New Roman"/>
              </w:rPr>
            </w:r>
            <w:r>
              <w:rPr>
                <w:rFonts w:ascii="Times New Roman" w:hAnsi="Times New Roman" w:eastAsia="Times New Roman"/>
                <w:b w:val="0"/>
                <w:sz w:val="19"/>
              </w:rPr>
              <w:t>Cổng thanh toán/Hệ thống</w:t>
            </w:r>
          </w:p>
        </w:tc>
        <w:tc>
          <w:tcPr>
            <w:tcW w:type="dxa" w:w="1871"/>
            <w:vAlign w:val="top"/>
          </w:tcPr>
          <w:p>
            <w:pPr>
              <w:spacing w:after="0" w:line="240" w:lineRule="auto"/>
            </w:pPr>
            <w:r>
              <w:rPr>
                <w:rFonts w:ascii="Times New Roman" w:hAnsi="Times New Roman" w:eastAsia="Times New Roman"/>
              </w:rPr>
            </w:r>
            <w:r>
              <w:rPr>
                <w:rFonts w:ascii="Times New Roman" w:hAnsi="Times New Roman" w:eastAsia="Times New Roman"/>
                <w:b w:val="0"/>
                <w:sz w:val="19"/>
              </w:rPr>
              <w:t>Hệ thống nhận callback/webhook và xác thực kết quả giao dịch.</w:t>
            </w:r>
          </w:p>
        </w:tc>
        <w:tc>
          <w:tcPr>
            <w:tcW w:type="dxa" w:w="1871"/>
            <w:vAlign w:val="top"/>
          </w:tcPr>
          <w:p>
            <w:pPr>
              <w:spacing w:after="0" w:line="240" w:lineRule="auto"/>
            </w:pPr>
            <w:r>
              <w:rPr>
                <w:rFonts w:ascii="Times New Roman" w:hAnsi="Times New Roman" w:eastAsia="Times New Roman"/>
              </w:rPr>
            </w:r>
            <w:r>
              <w:rPr>
                <w:rFonts w:ascii="Times New Roman" w:hAnsi="Times New Roman" w:eastAsia="Times New Roman"/>
                <w:b w:val="0"/>
                <w:sz w:val="19"/>
              </w:rPr>
              <w:t>Must</w:t>
            </w:r>
          </w:p>
        </w:tc>
      </w:tr>
      <w:tr>
        <w:tc>
          <w:tcPr>
            <w:tcW w:type="dxa" w:w="1871"/>
            <w:vAlign w:val="top"/>
          </w:tcPr>
          <w:p>
            <w:pPr>
              <w:spacing w:after="0" w:line="240" w:lineRule="auto"/>
            </w:pPr>
            <w:r>
              <w:rPr>
                <w:rFonts w:ascii="Times New Roman" w:hAnsi="Times New Roman" w:eastAsia="Times New Roman"/>
              </w:rPr>
            </w:r>
            <w:r>
              <w:rPr>
                <w:rFonts w:ascii="Times New Roman" w:hAnsi="Times New Roman" w:eastAsia="Times New Roman"/>
                <w:b w:val="0"/>
                <w:sz w:val="19"/>
              </w:rPr>
              <w:t>FR-SUBPAY-04</w:t>
            </w:r>
          </w:p>
        </w:tc>
        <w:tc>
          <w:tcPr>
            <w:tcW w:type="dxa" w:w="1871"/>
            <w:vAlign w:val="top"/>
          </w:tcPr>
          <w:p>
            <w:pPr>
              <w:spacing w:after="0" w:line="240" w:lineRule="auto"/>
            </w:pPr>
            <w:r>
              <w:rPr>
                <w:rFonts w:ascii="Times New Roman" w:hAnsi="Times New Roman" w:eastAsia="Times New Roman"/>
              </w:rPr>
            </w:r>
            <w:r>
              <w:rPr>
                <w:rFonts w:ascii="Times New Roman" w:hAnsi="Times New Roman" w:eastAsia="Times New Roman"/>
                <w:b w:val="0"/>
                <w:sz w:val="19"/>
              </w:rPr>
              <w:t>Kích hoạt Pro</w:t>
            </w:r>
          </w:p>
        </w:tc>
        <w:tc>
          <w:tcPr>
            <w:tcW w:type="dxa" w:w="1871"/>
            <w:vAlign w:val="top"/>
          </w:tcPr>
          <w:p>
            <w:pPr>
              <w:spacing w:after="0" w:line="240" w:lineRule="auto"/>
            </w:pPr>
            <w:r>
              <w:rPr>
                <w:rFonts w:ascii="Times New Roman" w:hAnsi="Times New Roman" w:eastAsia="Times New Roman"/>
              </w:rPr>
            </w:r>
            <w:r>
              <w:rPr>
                <w:rFonts w:ascii="Times New Roman" w:hAnsi="Times New Roman" w:eastAsia="Times New Roman"/>
                <w:b w:val="0"/>
                <w:sz w:val="19"/>
              </w:rPr>
              <w:t>Hệ thống</w:t>
            </w:r>
          </w:p>
        </w:tc>
        <w:tc>
          <w:tcPr>
            <w:tcW w:type="dxa" w:w="1871"/>
            <w:vAlign w:val="top"/>
          </w:tcPr>
          <w:p>
            <w:pPr>
              <w:spacing w:after="0" w:line="240" w:lineRule="auto"/>
            </w:pPr>
            <w:r>
              <w:rPr>
                <w:rFonts w:ascii="Times New Roman" w:hAnsi="Times New Roman" w:eastAsia="Times New Roman"/>
              </w:rPr>
            </w:r>
            <w:r>
              <w:rPr>
                <w:rFonts w:ascii="Times New Roman" w:hAnsi="Times New Roman" w:eastAsia="Times New Roman"/>
                <w:b w:val="0"/>
                <w:sz w:val="19"/>
              </w:rPr>
              <w:t>Khi thanh toán thành công, hệ thống cập nhật subscription của người dùng thành ACTIVE.</w:t>
            </w:r>
          </w:p>
        </w:tc>
        <w:tc>
          <w:tcPr>
            <w:tcW w:type="dxa" w:w="1871"/>
            <w:vAlign w:val="top"/>
          </w:tcPr>
          <w:p>
            <w:pPr>
              <w:spacing w:after="0" w:line="240" w:lineRule="auto"/>
            </w:pPr>
            <w:r>
              <w:rPr>
                <w:rFonts w:ascii="Times New Roman" w:hAnsi="Times New Roman" w:eastAsia="Times New Roman"/>
              </w:rPr>
            </w:r>
            <w:r>
              <w:rPr>
                <w:rFonts w:ascii="Times New Roman" w:hAnsi="Times New Roman" w:eastAsia="Times New Roman"/>
                <w:b w:val="0"/>
                <w:sz w:val="19"/>
              </w:rPr>
              <w:t>Must</w:t>
            </w:r>
          </w:p>
        </w:tc>
      </w:tr>
      <w:tr>
        <w:tc>
          <w:tcPr>
            <w:tcW w:type="dxa" w:w="1871"/>
            <w:vAlign w:val="top"/>
          </w:tcPr>
          <w:p>
            <w:pPr>
              <w:spacing w:after="0" w:line="240" w:lineRule="auto"/>
            </w:pPr>
            <w:r>
              <w:rPr>
                <w:rFonts w:ascii="Times New Roman" w:hAnsi="Times New Roman" w:eastAsia="Times New Roman"/>
              </w:rPr>
            </w:r>
            <w:r>
              <w:rPr>
                <w:rFonts w:ascii="Times New Roman" w:hAnsi="Times New Roman" w:eastAsia="Times New Roman"/>
                <w:b w:val="0"/>
                <w:sz w:val="19"/>
              </w:rPr>
              <w:t>FR-SUBPAY-05</w:t>
            </w:r>
          </w:p>
        </w:tc>
        <w:tc>
          <w:tcPr>
            <w:tcW w:type="dxa" w:w="1871"/>
            <w:vAlign w:val="top"/>
          </w:tcPr>
          <w:p>
            <w:pPr>
              <w:spacing w:after="0" w:line="240" w:lineRule="auto"/>
            </w:pPr>
            <w:r>
              <w:rPr>
                <w:rFonts w:ascii="Times New Roman" w:hAnsi="Times New Roman" w:eastAsia="Times New Roman"/>
              </w:rPr>
            </w:r>
            <w:r>
              <w:rPr>
                <w:rFonts w:ascii="Times New Roman" w:hAnsi="Times New Roman" w:eastAsia="Times New Roman"/>
                <w:b w:val="0"/>
                <w:sz w:val="19"/>
              </w:rPr>
              <w:t>Gia hạn/hủy gói</w:t>
            </w:r>
          </w:p>
        </w:tc>
        <w:tc>
          <w:tcPr>
            <w:tcW w:type="dxa" w:w="1871"/>
            <w:vAlign w:val="top"/>
          </w:tcPr>
          <w:p>
            <w:pPr>
              <w:spacing w:after="0" w:line="240" w:lineRule="auto"/>
            </w:pPr>
            <w:r>
              <w:rPr>
                <w:rFonts w:ascii="Times New Roman" w:hAnsi="Times New Roman" w:eastAsia="Times New Roman"/>
              </w:rPr>
            </w:r>
            <w:r>
              <w:rPr>
                <w:rFonts w:ascii="Times New Roman" w:hAnsi="Times New Roman" w:eastAsia="Times New Roman"/>
                <w:b w:val="0"/>
                <w:sz w:val="19"/>
              </w:rPr>
              <w:t>Pro</w:t>
            </w:r>
          </w:p>
        </w:tc>
        <w:tc>
          <w:tcPr>
            <w:tcW w:type="dxa" w:w="1871"/>
            <w:vAlign w:val="top"/>
          </w:tcPr>
          <w:p>
            <w:pPr>
              <w:spacing w:after="0" w:line="240" w:lineRule="auto"/>
            </w:pPr>
            <w:r>
              <w:rPr>
                <w:rFonts w:ascii="Times New Roman" w:hAnsi="Times New Roman" w:eastAsia="Times New Roman"/>
              </w:rPr>
            </w:r>
            <w:r>
              <w:rPr>
                <w:rFonts w:ascii="Times New Roman" w:hAnsi="Times New Roman" w:eastAsia="Times New Roman"/>
                <w:b w:val="0"/>
                <w:sz w:val="19"/>
              </w:rPr>
              <w:t>Người dùng Pro có thể gia hạn hoặc hủy gói theo chính sách hệ thống.</w:t>
            </w:r>
          </w:p>
        </w:tc>
        <w:tc>
          <w:tcPr>
            <w:tcW w:type="dxa" w:w="1871"/>
            <w:vAlign w:val="top"/>
          </w:tcPr>
          <w:p>
            <w:pPr>
              <w:spacing w:after="0" w:line="240" w:lineRule="auto"/>
            </w:pPr>
            <w:r>
              <w:rPr>
                <w:rFonts w:ascii="Times New Roman" w:hAnsi="Times New Roman" w:eastAsia="Times New Roman"/>
              </w:rPr>
            </w:r>
            <w:r>
              <w:rPr>
                <w:rFonts w:ascii="Times New Roman" w:hAnsi="Times New Roman" w:eastAsia="Times New Roman"/>
                <w:b w:val="0"/>
                <w:sz w:val="19"/>
              </w:rPr>
              <w:t>Should</w:t>
            </w:r>
          </w:p>
        </w:tc>
      </w:tr>
      <w:tr>
        <w:tc>
          <w:tcPr>
            <w:tcW w:type="dxa" w:w="1871"/>
            <w:vAlign w:val="top"/>
          </w:tcPr>
          <w:p>
            <w:pPr>
              <w:spacing w:after="0" w:line="240" w:lineRule="auto"/>
            </w:pPr>
            <w:r>
              <w:rPr>
                <w:rFonts w:ascii="Times New Roman" w:hAnsi="Times New Roman" w:eastAsia="Times New Roman"/>
              </w:rPr>
            </w:r>
            <w:r>
              <w:rPr>
                <w:rFonts w:ascii="Times New Roman" w:hAnsi="Times New Roman" w:eastAsia="Times New Roman"/>
                <w:b w:val="0"/>
                <w:sz w:val="19"/>
              </w:rPr>
              <w:t>FR-SUBPAY-06</w:t>
            </w:r>
          </w:p>
        </w:tc>
        <w:tc>
          <w:tcPr>
            <w:tcW w:type="dxa" w:w="1871"/>
            <w:vAlign w:val="top"/>
          </w:tcPr>
          <w:p>
            <w:pPr>
              <w:spacing w:after="0" w:line="240" w:lineRule="auto"/>
            </w:pPr>
            <w:r>
              <w:rPr>
                <w:rFonts w:ascii="Times New Roman" w:hAnsi="Times New Roman" w:eastAsia="Times New Roman"/>
              </w:rPr>
            </w:r>
            <w:r>
              <w:rPr>
                <w:rFonts w:ascii="Times New Roman" w:hAnsi="Times New Roman" w:eastAsia="Times New Roman"/>
                <w:b w:val="0"/>
                <w:sz w:val="19"/>
              </w:rPr>
              <w:t>Xem lịch sử thanh toán</w:t>
            </w:r>
          </w:p>
        </w:tc>
        <w:tc>
          <w:tcPr>
            <w:tcW w:type="dxa" w:w="1871"/>
            <w:vAlign w:val="top"/>
          </w:tcPr>
          <w:p>
            <w:pPr>
              <w:spacing w:after="0" w:line="240" w:lineRule="auto"/>
            </w:pPr>
            <w:r>
              <w:rPr>
                <w:rFonts w:ascii="Times New Roman" w:hAnsi="Times New Roman" w:eastAsia="Times New Roman"/>
              </w:rPr>
            </w:r>
            <w:r>
              <w:rPr>
                <w:rFonts w:ascii="Times New Roman" w:hAnsi="Times New Roman" w:eastAsia="Times New Roman"/>
                <w:b w:val="0"/>
                <w:sz w:val="19"/>
              </w:rPr>
              <w:t>Free/Pro</w:t>
            </w:r>
          </w:p>
        </w:tc>
        <w:tc>
          <w:tcPr>
            <w:tcW w:type="dxa" w:w="1871"/>
            <w:vAlign w:val="top"/>
          </w:tcPr>
          <w:p>
            <w:pPr>
              <w:spacing w:after="0" w:line="240" w:lineRule="auto"/>
            </w:pPr>
            <w:r>
              <w:rPr>
                <w:rFonts w:ascii="Times New Roman" w:hAnsi="Times New Roman" w:eastAsia="Times New Roman"/>
              </w:rPr>
            </w:r>
            <w:r>
              <w:rPr>
                <w:rFonts w:ascii="Times New Roman" w:hAnsi="Times New Roman" w:eastAsia="Times New Roman"/>
                <w:b w:val="0"/>
                <w:sz w:val="19"/>
              </w:rPr>
              <w:t>Người dùng xem danh sách giao dịch của chính mình.</w:t>
            </w:r>
          </w:p>
        </w:tc>
        <w:tc>
          <w:tcPr>
            <w:tcW w:type="dxa" w:w="1871"/>
            <w:vAlign w:val="top"/>
          </w:tcPr>
          <w:p>
            <w:pPr>
              <w:spacing w:after="0" w:line="240" w:lineRule="auto"/>
            </w:pPr>
            <w:r>
              <w:rPr>
                <w:rFonts w:ascii="Times New Roman" w:hAnsi="Times New Roman" w:eastAsia="Times New Roman"/>
              </w:rPr>
            </w:r>
            <w:r>
              <w:rPr>
                <w:rFonts w:ascii="Times New Roman" w:hAnsi="Times New Roman" w:eastAsia="Times New Roman"/>
                <w:b w:val="0"/>
                <w:sz w:val="19"/>
              </w:rPr>
              <w:t>Should</w:t>
            </w:r>
          </w:p>
        </w:tc>
      </w:tr>
    </w:tbl>
    <w:p/>
    <w:p>
      <w:pPr>
        <w:pStyle w:val="Heading2"/>
        <w:spacing w:before="120" w:after="120"/>
      </w:pPr>
      <w:r>
        <w:rPr>
          <w:rFonts w:ascii="Times New Roman" w:hAnsi="Times New Roman" w:eastAsia="Times New Roman"/>
          <w:b/>
          <w:sz w:val="28"/>
        </w:rPr>
        <w:t>4.8. Nhóm FR-ADMIN - Quản trị hệ thống</w:t>
      </w:r>
    </w:p>
    <w:tbl>
      <w:tblPr>
        <w:tblStyle w:val="TableGrid"/>
        <w:tblW w:type="auto" w:w="0"/>
        <w:jc w:val="center"/>
        <w:tblLayout w:type="autofit"/>
        <w:tblLook w:firstColumn="1" w:firstRow="1" w:lastColumn="0" w:lastRow="0" w:noHBand="0" w:noVBand="1" w:val="04A0"/>
      </w:tblPr>
      <w:tblGrid>
        <w:gridCol w:w="1871"/>
        <w:gridCol w:w="1871"/>
        <w:gridCol w:w="1871"/>
        <w:gridCol w:w="1871"/>
        <w:gridCol w:w="1871"/>
      </w:tblGrid>
      <w:tr>
        <w:tc>
          <w:tcPr>
            <w:tcW w:type="dxa" w:w="1871"/>
            <w:vAlign w:val="top"/>
            <w:shd w:fill="D9EAF7"/>
          </w:tcPr>
          <w:p>
            <w:pPr>
              <w:spacing w:after="0" w:line="240" w:lineRule="auto"/>
            </w:pPr>
            <w:r>
              <w:rPr>
                <w:rFonts w:ascii="Times New Roman" w:hAnsi="Times New Roman" w:eastAsia="Times New Roman"/>
              </w:rPr>
            </w:r>
            <w:r>
              <w:rPr>
                <w:rFonts w:ascii="Times New Roman" w:hAnsi="Times New Roman" w:eastAsia="Times New Roman"/>
                <w:b/>
                <w:sz w:val="19"/>
              </w:rPr>
              <w:t>Mã yêu cầu</w:t>
            </w:r>
          </w:p>
        </w:tc>
        <w:tc>
          <w:tcPr>
            <w:tcW w:type="dxa" w:w="1871"/>
            <w:vAlign w:val="top"/>
            <w:shd w:fill="D9EAF7"/>
          </w:tcPr>
          <w:p>
            <w:pPr>
              <w:spacing w:after="0" w:line="240" w:lineRule="auto"/>
            </w:pPr>
            <w:r>
              <w:rPr>
                <w:rFonts w:ascii="Times New Roman" w:hAnsi="Times New Roman" w:eastAsia="Times New Roman"/>
              </w:rPr>
            </w:r>
            <w:r>
              <w:rPr>
                <w:rFonts w:ascii="Times New Roman" w:hAnsi="Times New Roman" w:eastAsia="Times New Roman"/>
                <w:b/>
                <w:sz w:val="19"/>
              </w:rPr>
              <w:t>Tên yêu cầu</w:t>
            </w:r>
          </w:p>
        </w:tc>
        <w:tc>
          <w:tcPr>
            <w:tcW w:type="dxa" w:w="1871"/>
            <w:vAlign w:val="top"/>
            <w:shd w:fill="D9EAF7"/>
          </w:tcPr>
          <w:p>
            <w:pPr>
              <w:spacing w:after="0" w:line="240" w:lineRule="auto"/>
            </w:pPr>
            <w:r>
              <w:rPr>
                <w:rFonts w:ascii="Times New Roman" w:hAnsi="Times New Roman" w:eastAsia="Times New Roman"/>
              </w:rPr>
            </w:r>
            <w:r>
              <w:rPr>
                <w:rFonts w:ascii="Times New Roman" w:hAnsi="Times New Roman" w:eastAsia="Times New Roman"/>
                <w:b/>
                <w:sz w:val="19"/>
              </w:rPr>
              <w:t>Tác nhân</w:t>
            </w:r>
          </w:p>
        </w:tc>
        <w:tc>
          <w:tcPr>
            <w:tcW w:type="dxa" w:w="1871"/>
            <w:vAlign w:val="top"/>
            <w:shd w:fill="D9EAF7"/>
          </w:tcPr>
          <w:p>
            <w:pPr>
              <w:spacing w:after="0" w:line="240" w:lineRule="auto"/>
            </w:pPr>
            <w:r>
              <w:rPr>
                <w:rFonts w:ascii="Times New Roman" w:hAnsi="Times New Roman" w:eastAsia="Times New Roman"/>
              </w:rPr>
            </w:r>
            <w:r>
              <w:rPr>
                <w:rFonts w:ascii="Times New Roman" w:hAnsi="Times New Roman" w:eastAsia="Times New Roman"/>
                <w:b/>
                <w:sz w:val="19"/>
              </w:rPr>
              <w:t>Mô tả</w:t>
            </w:r>
          </w:p>
        </w:tc>
        <w:tc>
          <w:tcPr>
            <w:tcW w:type="dxa" w:w="1871"/>
            <w:vAlign w:val="top"/>
            <w:shd w:fill="D9EAF7"/>
          </w:tcPr>
          <w:p>
            <w:pPr>
              <w:spacing w:after="0" w:line="240" w:lineRule="auto"/>
            </w:pPr>
            <w:r>
              <w:rPr>
                <w:rFonts w:ascii="Times New Roman" w:hAnsi="Times New Roman" w:eastAsia="Times New Roman"/>
              </w:rPr>
            </w:r>
            <w:r>
              <w:rPr>
                <w:rFonts w:ascii="Times New Roman" w:hAnsi="Times New Roman" w:eastAsia="Times New Roman"/>
                <w:b/>
                <w:sz w:val="19"/>
              </w:rPr>
              <w:t>Ưu tiên</w:t>
            </w:r>
          </w:p>
        </w:tc>
      </w:tr>
      <w:tr>
        <w:tc>
          <w:tcPr>
            <w:tcW w:type="dxa" w:w="1871"/>
            <w:vAlign w:val="top"/>
          </w:tcPr>
          <w:p>
            <w:pPr>
              <w:spacing w:after="0" w:line="240" w:lineRule="auto"/>
            </w:pPr>
            <w:r>
              <w:rPr>
                <w:rFonts w:ascii="Times New Roman" w:hAnsi="Times New Roman" w:eastAsia="Times New Roman"/>
              </w:rPr>
            </w:r>
            <w:r>
              <w:rPr>
                <w:rFonts w:ascii="Times New Roman" w:hAnsi="Times New Roman" w:eastAsia="Times New Roman"/>
                <w:b w:val="0"/>
                <w:sz w:val="19"/>
              </w:rPr>
              <w:t>FR-ADMIN-01</w:t>
            </w:r>
          </w:p>
        </w:tc>
        <w:tc>
          <w:tcPr>
            <w:tcW w:type="dxa" w:w="1871"/>
            <w:vAlign w:val="top"/>
          </w:tcPr>
          <w:p>
            <w:pPr>
              <w:spacing w:after="0" w:line="240" w:lineRule="auto"/>
            </w:pPr>
            <w:r>
              <w:rPr>
                <w:rFonts w:ascii="Times New Roman" w:hAnsi="Times New Roman" w:eastAsia="Times New Roman"/>
              </w:rPr>
            </w:r>
            <w:r>
              <w:rPr>
                <w:rFonts w:ascii="Times New Roman" w:hAnsi="Times New Roman" w:eastAsia="Times New Roman"/>
                <w:b w:val="0"/>
                <w:sz w:val="19"/>
              </w:rPr>
              <w:t>Quản lý người dùng</w:t>
            </w:r>
          </w:p>
        </w:tc>
        <w:tc>
          <w:tcPr>
            <w:tcW w:type="dxa" w:w="1871"/>
            <w:vAlign w:val="top"/>
          </w:tcPr>
          <w:p>
            <w:pPr>
              <w:spacing w:after="0" w:line="240" w:lineRule="auto"/>
            </w:pPr>
            <w:r>
              <w:rPr>
                <w:rFonts w:ascii="Times New Roman" w:hAnsi="Times New Roman" w:eastAsia="Times New Roman"/>
              </w:rPr>
            </w:r>
            <w:r>
              <w:rPr>
                <w:rFonts w:ascii="Times New Roman" w:hAnsi="Times New Roman" w:eastAsia="Times New Roman"/>
                <w:b w:val="0"/>
                <w:sz w:val="19"/>
              </w:rPr>
              <w:t>Admin</w:t>
            </w:r>
          </w:p>
        </w:tc>
        <w:tc>
          <w:tcPr>
            <w:tcW w:type="dxa" w:w="1871"/>
            <w:vAlign w:val="top"/>
          </w:tcPr>
          <w:p>
            <w:pPr>
              <w:spacing w:after="0" w:line="240" w:lineRule="auto"/>
            </w:pPr>
            <w:r>
              <w:rPr>
                <w:rFonts w:ascii="Times New Roman" w:hAnsi="Times New Roman" w:eastAsia="Times New Roman"/>
              </w:rPr>
            </w:r>
            <w:r>
              <w:rPr>
                <w:rFonts w:ascii="Times New Roman" w:hAnsi="Times New Roman" w:eastAsia="Times New Roman"/>
                <w:b w:val="0"/>
                <w:sz w:val="19"/>
              </w:rPr>
              <w:t>Admin xem danh sách, tìm kiếm, xem chi tiết, khóa/mở khóa tài khoản.</w:t>
            </w:r>
          </w:p>
        </w:tc>
        <w:tc>
          <w:tcPr>
            <w:tcW w:type="dxa" w:w="1871"/>
            <w:vAlign w:val="top"/>
          </w:tcPr>
          <w:p>
            <w:pPr>
              <w:spacing w:after="0" w:line="240" w:lineRule="auto"/>
            </w:pPr>
            <w:r>
              <w:rPr>
                <w:rFonts w:ascii="Times New Roman" w:hAnsi="Times New Roman" w:eastAsia="Times New Roman"/>
              </w:rPr>
            </w:r>
            <w:r>
              <w:rPr>
                <w:rFonts w:ascii="Times New Roman" w:hAnsi="Times New Roman" w:eastAsia="Times New Roman"/>
                <w:b w:val="0"/>
                <w:sz w:val="19"/>
              </w:rPr>
              <w:t>Must</w:t>
            </w:r>
          </w:p>
        </w:tc>
      </w:tr>
      <w:tr>
        <w:tc>
          <w:tcPr>
            <w:tcW w:type="dxa" w:w="1871"/>
            <w:vAlign w:val="top"/>
          </w:tcPr>
          <w:p>
            <w:pPr>
              <w:spacing w:after="0" w:line="240" w:lineRule="auto"/>
            </w:pPr>
            <w:r>
              <w:rPr>
                <w:rFonts w:ascii="Times New Roman" w:hAnsi="Times New Roman" w:eastAsia="Times New Roman"/>
              </w:rPr>
            </w:r>
            <w:r>
              <w:rPr>
                <w:rFonts w:ascii="Times New Roman" w:hAnsi="Times New Roman" w:eastAsia="Times New Roman"/>
                <w:b w:val="0"/>
                <w:sz w:val="19"/>
              </w:rPr>
              <w:t>FR-ADMIN-02</w:t>
            </w:r>
          </w:p>
        </w:tc>
        <w:tc>
          <w:tcPr>
            <w:tcW w:type="dxa" w:w="1871"/>
            <w:vAlign w:val="top"/>
          </w:tcPr>
          <w:p>
            <w:pPr>
              <w:spacing w:after="0" w:line="240" w:lineRule="auto"/>
            </w:pPr>
            <w:r>
              <w:rPr>
                <w:rFonts w:ascii="Times New Roman" w:hAnsi="Times New Roman" w:eastAsia="Times New Roman"/>
              </w:rPr>
            </w:r>
            <w:r>
              <w:rPr>
                <w:rFonts w:ascii="Times New Roman" w:hAnsi="Times New Roman" w:eastAsia="Times New Roman"/>
                <w:b w:val="0"/>
                <w:sz w:val="19"/>
              </w:rPr>
              <w:t>Quản lý QR toàn hệ thống</w:t>
            </w:r>
          </w:p>
        </w:tc>
        <w:tc>
          <w:tcPr>
            <w:tcW w:type="dxa" w:w="1871"/>
            <w:vAlign w:val="top"/>
          </w:tcPr>
          <w:p>
            <w:pPr>
              <w:spacing w:after="0" w:line="240" w:lineRule="auto"/>
            </w:pPr>
            <w:r>
              <w:rPr>
                <w:rFonts w:ascii="Times New Roman" w:hAnsi="Times New Roman" w:eastAsia="Times New Roman"/>
              </w:rPr>
            </w:r>
            <w:r>
              <w:rPr>
                <w:rFonts w:ascii="Times New Roman" w:hAnsi="Times New Roman" w:eastAsia="Times New Roman"/>
                <w:b w:val="0"/>
                <w:sz w:val="19"/>
              </w:rPr>
              <w:t>Admin</w:t>
            </w:r>
          </w:p>
        </w:tc>
        <w:tc>
          <w:tcPr>
            <w:tcW w:type="dxa" w:w="1871"/>
            <w:vAlign w:val="top"/>
          </w:tcPr>
          <w:p>
            <w:pPr>
              <w:spacing w:after="0" w:line="240" w:lineRule="auto"/>
            </w:pPr>
            <w:r>
              <w:rPr>
                <w:rFonts w:ascii="Times New Roman" w:hAnsi="Times New Roman" w:eastAsia="Times New Roman"/>
              </w:rPr>
            </w:r>
            <w:r>
              <w:rPr>
                <w:rFonts w:ascii="Times New Roman" w:hAnsi="Times New Roman" w:eastAsia="Times New Roman"/>
                <w:b w:val="0"/>
                <w:sz w:val="19"/>
              </w:rPr>
              <w:t>Admin xem danh sách QR, lọc theo loại/trạng thái và vô hiệu hóa QR vi phạm.</w:t>
            </w:r>
          </w:p>
        </w:tc>
        <w:tc>
          <w:tcPr>
            <w:tcW w:type="dxa" w:w="1871"/>
            <w:vAlign w:val="top"/>
          </w:tcPr>
          <w:p>
            <w:pPr>
              <w:spacing w:after="0" w:line="240" w:lineRule="auto"/>
            </w:pPr>
            <w:r>
              <w:rPr>
                <w:rFonts w:ascii="Times New Roman" w:hAnsi="Times New Roman" w:eastAsia="Times New Roman"/>
              </w:rPr>
            </w:r>
            <w:r>
              <w:rPr>
                <w:rFonts w:ascii="Times New Roman" w:hAnsi="Times New Roman" w:eastAsia="Times New Roman"/>
                <w:b w:val="0"/>
                <w:sz w:val="19"/>
              </w:rPr>
              <w:t>Must</w:t>
            </w:r>
          </w:p>
        </w:tc>
      </w:tr>
      <w:tr>
        <w:tc>
          <w:tcPr>
            <w:tcW w:type="dxa" w:w="1871"/>
            <w:vAlign w:val="top"/>
          </w:tcPr>
          <w:p>
            <w:pPr>
              <w:spacing w:after="0" w:line="240" w:lineRule="auto"/>
            </w:pPr>
            <w:r>
              <w:rPr>
                <w:rFonts w:ascii="Times New Roman" w:hAnsi="Times New Roman" w:eastAsia="Times New Roman"/>
              </w:rPr>
            </w:r>
            <w:r>
              <w:rPr>
                <w:rFonts w:ascii="Times New Roman" w:hAnsi="Times New Roman" w:eastAsia="Times New Roman"/>
                <w:b w:val="0"/>
                <w:sz w:val="19"/>
              </w:rPr>
              <w:t>FR-ADMIN-03</w:t>
            </w:r>
          </w:p>
        </w:tc>
        <w:tc>
          <w:tcPr>
            <w:tcW w:type="dxa" w:w="1871"/>
            <w:vAlign w:val="top"/>
          </w:tcPr>
          <w:p>
            <w:pPr>
              <w:spacing w:after="0" w:line="240" w:lineRule="auto"/>
            </w:pPr>
            <w:r>
              <w:rPr>
                <w:rFonts w:ascii="Times New Roman" w:hAnsi="Times New Roman" w:eastAsia="Times New Roman"/>
              </w:rPr>
            </w:r>
            <w:r>
              <w:rPr>
                <w:rFonts w:ascii="Times New Roman" w:hAnsi="Times New Roman" w:eastAsia="Times New Roman"/>
                <w:b w:val="0"/>
                <w:sz w:val="19"/>
              </w:rPr>
              <w:t>Quản lý gói dịch vụ</w:t>
            </w:r>
          </w:p>
        </w:tc>
        <w:tc>
          <w:tcPr>
            <w:tcW w:type="dxa" w:w="1871"/>
            <w:vAlign w:val="top"/>
          </w:tcPr>
          <w:p>
            <w:pPr>
              <w:spacing w:after="0" w:line="240" w:lineRule="auto"/>
            </w:pPr>
            <w:r>
              <w:rPr>
                <w:rFonts w:ascii="Times New Roman" w:hAnsi="Times New Roman" w:eastAsia="Times New Roman"/>
              </w:rPr>
            </w:r>
            <w:r>
              <w:rPr>
                <w:rFonts w:ascii="Times New Roman" w:hAnsi="Times New Roman" w:eastAsia="Times New Roman"/>
                <w:b w:val="0"/>
                <w:sz w:val="19"/>
              </w:rPr>
              <w:t>Admin</w:t>
            </w:r>
          </w:p>
        </w:tc>
        <w:tc>
          <w:tcPr>
            <w:tcW w:type="dxa" w:w="1871"/>
            <w:vAlign w:val="top"/>
          </w:tcPr>
          <w:p>
            <w:pPr>
              <w:spacing w:after="0" w:line="240" w:lineRule="auto"/>
            </w:pPr>
            <w:r>
              <w:rPr>
                <w:rFonts w:ascii="Times New Roman" w:hAnsi="Times New Roman" w:eastAsia="Times New Roman"/>
              </w:rPr>
            </w:r>
            <w:r>
              <w:rPr>
                <w:rFonts w:ascii="Times New Roman" w:hAnsi="Times New Roman" w:eastAsia="Times New Roman"/>
                <w:b w:val="0"/>
                <w:sz w:val="19"/>
              </w:rPr>
              <w:t>Admin cấu hình gói Free/Pro, giá, giới hạn và quyền sử dụng.</w:t>
            </w:r>
          </w:p>
        </w:tc>
        <w:tc>
          <w:tcPr>
            <w:tcW w:type="dxa" w:w="1871"/>
            <w:vAlign w:val="top"/>
          </w:tcPr>
          <w:p>
            <w:pPr>
              <w:spacing w:after="0" w:line="240" w:lineRule="auto"/>
            </w:pPr>
            <w:r>
              <w:rPr>
                <w:rFonts w:ascii="Times New Roman" w:hAnsi="Times New Roman" w:eastAsia="Times New Roman"/>
              </w:rPr>
            </w:r>
            <w:r>
              <w:rPr>
                <w:rFonts w:ascii="Times New Roman" w:hAnsi="Times New Roman" w:eastAsia="Times New Roman"/>
                <w:b w:val="0"/>
                <w:sz w:val="19"/>
              </w:rPr>
              <w:t>Should</w:t>
            </w:r>
          </w:p>
        </w:tc>
      </w:tr>
      <w:tr>
        <w:tc>
          <w:tcPr>
            <w:tcW w:type="dxa" w:w="1871"/>
            <w:vAlign w:val="top"/>
          </w:tcPr>
          <w:p>
            <w:pPr>
              <w:spacing w:after="0" w:line="240" w:lineRule="auto"/>
            </w:pPr>
            <w:r>
              <w:rPr>
                <w:rFonts w:ascii="Times New Roman" w:hAnsi="Times New Roman" w:eastAsia="Times New Roman"/>
              </w:rPr>
            </w:r>
            <w:r>
              <w:rPr>
                <w:rFonts w:ascii="Times New Roman" w:hAnsi="Times New Roman" w:eastAsia="Times New Roman"/>
                <w:b w:val="0"/>
                <w:sz w:val="19"/>
              </w:rPr>
              <w:t>FR-ADMIN-04</w:t>
            </w:r>
          </w:p>
        </w:tc>
        <w:tc>
          <w:tcPr>
            <w:tcW w:type="dxa" w:w="1871"/>
            <w:vAlign w:val="top"/>
          </w:tcPr>
          <w:p>
            <w:pPr>
              <w:spacing w:after="0" w:line="240" w:lineRule="auto"/>
            </w:pPr>
            <w:r>
              <w:rPr>
                <w:rFonts w:ascii="Times New Roman" w:hAnsi="Times New Roman" w:eastAsia="Times New Roman"/>
              </w:rPr>
            </w:r>
            <w:r>
              <w:rPr>
                <w:rFonts w:ascii="Times New Roman" w:hAnsi="Times New Roman" w:eastAsia="Times New Roman"/>
                <w:b w:val="0"/>
                <w:sz w:val="19"/>
              </w:rPr>
              <w:t>Quản lý giao dịch</w:t>
            </w:r>
          </w:p>
        </w:tc>
        <w:tc>
          <w:tcPr>
            <w:tcW w:type="dxa" w:w="1871"/>
            <w:vAlign w:val="top"/>
          </w:tcPr>
          <w:p>
            <w:pPr>
              <w:spacing w:after="0" w:line="240" w:lineRule="auto"/>
            </w:pPr>
            <w:r>
              <w:rPr>
                <w:rFonts w:ascii="Times New Roman" w:hAnsi="Times New Roman" w:eastAsia="Times New Roman"/>
              </w:rPr>
            </w:r>
            <w:r>
              <w:rPr>
                <w:rFonts w:ascii="Times New Roman" w:hAnsi="Times New Roman" w:eastAsia="Times New Roman"/>
                <w:b w:val="0"/>
                <w:sz w:val="19"/>
              </w:rPr>
              <w:t>Admin</w:t>
            </w:r>
          </w:p>
        </w:tc>
        <w:tc>
          <w:tcPr>
            <w:tcW w:type="dxa" w:w="1871"/>
            <w:vAlign w:val="top"/>
          </w:tcPr>
          <w:p>
            <w:pPr>
              <w:spacing w:after="0" w:line="240" w:lineRule="auto"/>
            </w:pPr>
            <w:r>
              <w:rPr>
                <w:rFonts w:ascii="Times New Roman" w:hAnsi="Times New Roman" w:eastAsia="Times New Roman"/>
              </w:rPr>
            </w:r>
            <w:r>
              <w:rPr>
                <w:rFonts w:ascii="Times New Roman" w:hAnsi="Times New Roman" w:eastAsia="Times New Roman"/>
                <w:b w:val="0"/>
                <w:sz w:val="19"/>
              </w:rPr>
              <w:t>Admin xem lịch sử giao dịch và xử lý giao dịch lỗi nếu cần.</w:t>
            </w:r>
          </w:p>
        </w:tc>
        <w:tc>
          <w:tcPr>
            <w:tcW w:type="dxa" w:w="1871"/>
            <w:vAlign w:val="top"/>
          </w:tcPr>
          <w:p>
            <w:pPr>
              <w:spacing w:after="0" w:line="240" w:lineRule="auto"/>
            </w:pPr>
            <w:r>
              <w:rPr>
                <w:rFonts w:ascii="Times New Roman" w:hAnsi="Times New Roman" w:eastAsia="Times New Roman"/>
              </w:rPr>
            </w:r>
            <w:r>
              <w:rPr>
                <w:rFonts w:ascii="Times New Roman" w:hAnsi="Times New Roman" w:eastAsia="Times New Roman"/>
                <w:b w:val="0"/>
                <w:sz w:val="19"/>
              </w:rPr>
              <w:t>Should</w:t>
            </w:r>
          </w:p>
        </w:tc>
      </w:tr>
      <w:tr>
        <w:tc>
          <w:tcPr>
            <w:tcW w:type="dxa" w:w="1871"/>
            <w:vAlign w:val="top"/>
          </w:tcPr>
          <w:p>
            <w:pPr>
              <w:spacing w:after="0" w:line="240" w:lineRule="auto"/>
            </w:pPr>
            <w:r>
              <w:rPr>
                <w:rFonts w:ascii="Times New Roman" w:hAnsi="Times New Roman" w:eastAsia="Times New Roman"/>
              </w:rPr>
            </w:r>
            <w:r>
              <w:rPr>
                <w:rFonts w:ascii="Times New Roman" w:hAnsi="Times New Roman" w:eastAsia="Times New Roman"/>
                <w:b w:val="0"/>
                <w:sz w:val="19"/>
              </w:rPr>
              <w:t>FR-ADMIN-05</w:t>
            </w:r>
          </w:p>
        </w:tc>
        <w:tc>
          <w:tcPr>
            <w:tcW w:type="dxa" w:w="1871"/>
            <w:vAlign w:val="top"/>
          </w:tcPr>
          <w:p>
            <w:pPr>
              <w:spacing w:after="0" w:line="240" w:lineRule="auto"/>
            </w:pPr>
            <w:r>
              <w:rPr>
                <w:rFonts w:ascii="Times New Roman" w:hAnsi="Times New Roman" w:eastAsia="Times New Roman"/>
              </w:rPr>
            </w:r>
            <w:r>
              <w:rPr>
                <w:rFonts w:ascii="Times New Roman" w:hAnsi="Times New Roman" w:eastAsia="Times New Roman"/>
                <w:b w:val="0"/>
                <w:sz w:val="19"/>
              </w:rPr>
              <w:t>Quản lý template QR</w:t>
            </w:r>
          </w:p>
        </w:tc>
        <w:tc>
          <w:tcPr>
            <w:tcW w:type="dxa" w:w="1871"/>
            <w:vAlign w:val="top"/>
          </w:tcPr>
          <w:p>
            <w:pPr>
              <w:spacing w:after="0" w:line="240" w:lineRule="auto"/>
            </w:pPr>
            <w:r>
              <w:rPr>
                <w:rFonts w:ascii="Times New Roman" w:hAnsi="Times New Roman" w:eastAsia="Times New Roman"/>
              </w:rPr>
            </w:r>
            <w:r>
              <w:rPr>
                <w:rFonts w:ascii="Times New Roman" w:hAnsi="Times New Roman" w:eastAsia="Times New Roman"/>
                <w:b w:val="0"/>
                <w:sz w:val="19"/>
              </w:rPr>
              <w:t>Admin</w:t>
            </w:r>
          </w:p>
        </w:tc>
        <w:tc>
          <w:tcPr>
            <w:tcW w:type="dxa" w:w="1871"/>
            <w:vAlign w:val="top"/>
          </w:tcPr>
          <w:p>
            <w:pPr>
              <w:spacing w:after="0" w:line="240" w:lineRule="auto"/>
            </w:pPr>
            <w:r>
              <w:rPr>
                <w:rFonts w:ascii="Times New Roman" w:hAnsi="Times New Roman" w:eastAsia="Times New Roman"/>
              </w:rPr>
            </w:r>
            <w:r>
              <w:rPr>
                <w:rFonts w:ascii="Times New Roman" w:hAnsi="Times New Roman" w:eastAsia="Times New Roman"/>
                <w:b w:val="0"/>
                <w:sz w:val="19"/>
              </w:rPr>
              <w:t>Admin tạo, cập nhật, ẩn hoặc xóa mềm template.</w:t>
            </w:r>
          </w:p>
        </w:tc>
        <w:tc>
          <w:tcPr>
            <w:tcW w:type="dxa" w:w="1871"/>
            <w:vAlign w:val="top"/>
          </w:tcPr>
          <w:p>
            <w:pPr>
              <w:spacing w:after="0" w:line="240" w:lineRule="auto"/>
            </w:pPr>
            <w:r>
              <w:rPr>
                <w:rFonts w:ascii="Times New Roman" w:hAnsi="Times New Roman" w:eastAsia="Times New Roman"/>
              </w:rPr>
            </w:r>
            <w:r>
              <w:rPr>
                <w:rFonts w:ascii="Times New Roman" w:hAnsi="Times New Roman" w:eastAsia="Times New Roman"/>
                <w:b w:val="0"/>
                <w:sz w:val="19"/>
              </w:rPr>
              <w:t>Should</w:t>
            </w:r>
          </w:p>
        </w:tc>
      </w:tr>
      <w:tr>
        <w:tc>
          <w:tcPr>
            <w:tcW w:type="dxa" w:w="1871"/>
            <w:vAlign w:val="top"/>
          </w:tcPr>
          <w:p>
            <w:pPr>
              <w:spacing w:after="0" w:line="240" w:lineRule="auto"/>
            </w:pPr>
            <w:r>
              <w:rPr>
                <w:rFonts w:ascii="Times New Roman" w:hAnsi="Times New Roman" w:eastAsia="Times New Roman"/>
              </w:rPr>
            </w:r>
            <w:r>
              <w:rPr>
                <w:rFonts w:ascii="Times New Roman" w:hAnsi="Times New Roman" w:eastAsia="Times New Roman"/>
                <w:b w:val="0"/>
                <w:sz w:val="19"/>
              </w:rPr>
              <w:t>FR-ADMIN-06</w:t>
            </w:r>
          </w:p>
        </w:tc>
        <w:tc>
          <w:tcPr>
            <w:tcW w:type="dxa" w:w="1871"/>
            <w:vAlign w:val="top"/>
          </w:tcPr>
          <w:p>
            <w:pPr>
              <w:spacing w:after="0" w:line="240" w:lineRule="auto"/>
            </w:pPr>
            <w:r>
              <w:rPr>
                <w:rFonts w:ascii="Times New Roman" w:hAnsi="Times New Roman" w:eastAsia="Times New Roman"/>
              </w:rPr>
            </w:r>
            <w:r>
              <w:rPr>
                <w:rFonts w:ascii="Times New Roman" w:hAnsi="Times New Roman" w:eastAsia="Times New Roman"/>
                <w:b w:val="0"/>
                <w:sz w:val="19"/>
              </w:rPr>
              <w:t>Xem dashboard hệ thống</w:t>
            </w:r>
          </w:p>
        </w:tc>
        <w:tc>
          <w:tcPr>
            <w:tcW w:type="dxa" w:w="1871"/>
            <w:vAlign w:val="top"/>
          </w:tcPr>
          <w:p>
            <w:pPr>
              <w:spacing w:after="0" w:line="240" w:lineRule="auto"/>
            </w:pPr>
            <w:r>
              <w:rPr>
                <w:rFonts w:ascii="Times New Roman" w:hAnsi="Times New Roman" w:eastAsia="Times New Roman"/>
              </w:rPr>
            </w:r>
            <w:r>
              <w:rPr>
                <w:rFonts w:ascii="Times New Roman" w:hAnsi="Times New Roman" w:eastAsia="Times New Roman"/>
                <w:b w:val="0"/>
                <w:sz w:val="19"/>
              </w:rPr>
              <w:t>Admin</w:t>
            </w:r>
          </w:p>
        </w:tc>
        <w:tc>
          <w:tcPr>
            <w:tcW w:type="dxa" w:w="1871"/>
            <w:vAlign w:val="top"/>
          </w:tcPr>
          <w:p>
            <w:pPr>
              <w:spacing w:after="0" w:line="240" w:lineRule="auto"/>
            </w:pPr>
            <w:r>
              <w:rPr>
                <w:rFonts w:ascii="Times New Roman" w:hAnsi="Times New Roman" w:eastAsia="Times New Roman"/>
              </w:rPr>
            </w:r>
            <w:r>
              <w:rPr>
                <w:rFonts w:ascii="Times New Roman" w:hAnsi="Times New Roman" w:eastAsia="Times New Roman"/>
                <w:b w:val="0"/>
                <w:sz w:val="19"/>
              </w:rPr>
              <w:t>Admin xem số người dùng, số QR, số lượt quét và doanh thu.</w:t>
            </w:r>
          </w:p>
        </w:tc>
        <w:tc>
          <w:tcPr>
            <w:tcW w:type="dxa" w:w="1871"/>
            <w:vAlign w:val="top"/>
          </w:tcPr>
          <w:p>
            <w:pPr>
              <w:spacing w:after="0" w:line="240" w:lineRule="auto"/>
            </w:pPr>
            <w:r>
              <w:rPr>
                <w:rFonts w:ascii="Times New Roman" w:hAnsi="Times New Roman" w:eastAsia="Times New Roman"/>
              </w:rPr>
            </w:r>
            <w:r>
              <w:rPr>
                <w:rFonts w:ascii="Times New Roman" w:hAnsi="Times New Roman" w:eastAsia="Times New Roman"/>
                <w:b w:val="0"/>
                <w:sz w:val="19"/>
              </w:rPr>
              <w:t>Should</w:t>
            </w:r>
          </w:p>
        </w:tc>
      </w:tr>
      <w:tr>
        <w:tc>
          <w:tcPr>
            <w:tcW w:type="dxa" w:w="1871"/>
            <w:vAlign w:val="top"/>
          </w:tcPr>
          <w:p>
            <w:pPr>
              <w:spacing w:after="0" w:line="240" w:lineRule="auto"/>
            </w:pPr>
            <w:r>
              <w:rPr>
                <w:rFonts w:ascii="Times New Roman" w:hAnsi="Times New Roman" w:eastAsia="Times New Roman"/>
              </w:rPr>
            </w:r>
            <w:r>
              <w:rPr>
                <w:rFonts w:ascii="Times New Roman" w:hAnsi="Times New Roman" w:eastAsia="Times New Roman"/>
                <w:b w:val="0"/>
                <w:sz w:val="19"/>
              </w:rPr>
              <w:t>FR-ADMIN-07</w:t>
            </w:r>
          </w:p>
        </w:tc>
        <w:tc>
          <w:tcPr>
            <w:tcW w:type="dxa" w:w="1871"/>
            <w:vAlign w:val="top"/>
          </w:tcPr>
          <w:p>
            <w:pPr>
              <w:spacing w:after="0" w:line="240" w:lineRule="auto"/>
            </w:pPr>
            <w:r>
              <w:rPr>
                <w:rFonts w:ascii="Times New Roman" w:hAnsi="Times New Roman" w:eastAsia="Times New Roman"/>
              </w:rPr>
            </w:r>
            <w:r>
              <w:rPr>
                <w:rFonts w:ascii="Times New Roman" w:hAnsi="Times New Roman" w:eastAsia="Times New Roman"/>
                <w:b w:val="0"/>
                <w:sz w:val="19"/>
              </w:rPr>
              <w:t>Xem log hệ thống</w:t>
            </w:r>
          </w:p>
        </w:tc>
        <w:tc>
          <w:tcPr>
            <w:tcW w:type="dxa" w:w="1871"/>
            <w:vAlign w:val="top"/>
          </w:tcPr>
          <w:p>
            <w:pPr>
              <w:spacing w:after="0" w:line="240" w:lineRule="auto"/>
            </w:pPr>
            <w:r>
              <w:rPr>
                <w:rFonts w:ascii="Times New Roman" w:hAnsi="Times New Roman" w:eastAsia="Times New Roman"/>
              </w:rPr>
            </w:r>
            <w:r>
              <w:rPr>
                <w:rFonts w:ascii="Times New Roman" w:hAnsi="Times New Roman" w:eastAsia="Times New Roman"/>
                <w:b w:val="0"/>
                <w:sz w:val="19"/>
              </w:rPr>
              <w:t>Admin</w:t>
            </w:r>
          </w:p>
        </w:tc>
        <w:tc>
          <w:tcPr>
            <w:tcW w:type="dxa" w:w="1871"/>
            <w:vAlign w:val="top"/>
          </w:tcPr>
          <w:p>
            <w:pPr>
              <w:spacing w:after="0" w:line="240" w:lineRule="auto"/>
            </w:pPr>
            <w:r>
              <w:rPr>
                <w:rFonts w:ascii="Times New Roman" w:hAnsi="Times New Roman" w:eastAsia="Times New Roman"/>
              </w:rPr>
            </w:r>
            <w:r>
              <w:rPr>
                <w:rFonts w:ascii="Times New Roman" w:hAnsi="Times New Roman" w:eastAsia="Times New Roman"/>
                <w:b w:val="0"/>
                <w:sz w:val="19"/>
              </w:rPr>
              <w:t>Admin xem nhật ký lỗi, cảnh báo và sự kiện bảo mật.</w:t>
            </w:r>
          </w:p>
        </w:tc>
        <w:tc>
          <w:tcPr>
            <w:tcW w:type="dxa" w:w="1871"/>
            <w:vAlign w:val="top"/>
          </w:tcPr>
          <w:p>
            <w:pPr>
              <w:spacing w:after="0" w:line="240" w:lineRule="auto"/>
            </w:pPr>
            <w:r>
              <w:rPr>
                <w:rFonts w:ascii="Times New Roman" w:hAnsi="Times New Roman" w:eastAsia="Times New Roman"/>
              </w:rPr>
            </w:r>
            <w:r>
              <w:rPr>
                <w:rFonts w:ascii="Times New Roman" w:hAnsi="Times New Roman" w:eastAsia="Times New Roman"/>
                <w:b w:val="0"/>
                <w:sz w:val="19"/>
              </w:rPr>
              <w:t>Should</w:t>
            </w:r>
          </w:p>
        </w:tc>
      </w:tr>
    </w:tbl>
    <w:p/>
    <w:p>
      <w:pPr>
        <w:pStyle w:val="Heading1"/>
        <w:spacing w:before="240" w:after="120"/>
      </w:pPr>
      <w:r>
        <w:rPr>
          <w:rFonts w:ascii="Times New Roman" w:hAnsi="Times New Roman" w:eastAsia="Times New Roman"/>
          <w:b/>
          <w:sz w:val="32"/>
        </w:rPr>
        <w:t>5. ĐẶC TẢ USE CASE CHÍNH</w:t>
      </w:r>
    </w:p>
    <w:p>
      <w:pPr>
        <w:spacing w:after="120" w:line="276" w:lineRule="auto"/>
      </w:pPr>
      <w:r>
        <w:rPr>
          <w:rFonts w:ascii="Times New Roman" w:hAnsi="Times New Roman" w:eastAsia="Times New Roman"/>
          <w:b w:val="0"/>
          <w:i w:val="0"/>
          <w:sz w:val="24"/>
        </w:rPr>
        <w:t>Các use case dưới đây mô tả những luồng nghiệp vụ quan trọng nhất của hệ thống. Đây là cơ sở để thiết kế kiểm thử chức năng.</w:t>
      </w:r>
    </w:p>
    <w:p>
      <w:pPr>
        <w:pStyle w:val="Heading2"/>
        <w:spacing w:before="120" w:after="120"/>
      </w:pPr>
      <w:r>
        <w:rPr>
          <w:rFonts w:ascii="Times New Roman" w:hAnsi="Times New Roman" w:eastAsia="Times New Roman"/>
          <w:b/>
          <w:sz w:val="28"/>
        </w:rPr>
        <w:t>UC-01. Đăng ký tài khoản</w:t>
      </w:r>
    </w:p>
    <w:tbl>
      <w:tblPr>
        <w:tblStyle w:val="TableGrid"/>
        <w:tblW w:type="auto" w:w="0"/>
        <w:jc w:val="center"/>
        <w:tblLayout w:type="autofit"/>
        <w:tblLook w:firstColumn="1" w:firstRow="1" w:lastColumn="0" w:lastRow="0" w:noHBand="0" w:noVBand="1" w:val="04A0"/>
      </w:tblPr>
      <w:tblGrid>
        <w:gridCol w:w="4677"/>
        <w:gridCol w:w="4677"/>
      </w:tblGrid>
      <w:tr>
        <w:tc>
          <w:tcPr>
            <w:tcW w:type="dxa" w:w="4677"/>
            <w:vAlign w:val="top"/>
            <w:shd w:fill="D9EAF7"/>
          </w:tcPr>
          <w:p>
            <w:pPr>
              <w:spacing w:after="0" w:line="240" w:lineRule="auto"/>
            </w:pPr>
            <w:r>
              <w:rPr>
                <w:rFonts w:ascii="Times New Roman" w:hAnsi="Times New Roman" w:eastAsia="Times New Roman"/>
              </w:rPr>
            </w:r>
            <w:r>
              <w:rPr>
                <w:rFonts w:ascii="Times New Roman" w:hAnsi="Times New Roman" w:eastAsia="Times New Roman"/>
                <w:b/>
                <w:sz w:val="21"/>
              </w:rPr>
              <w:t>Thuộc tính</w:t>
            </w:r>
          </w:p>
        </w:tc>
        <w:tc>
          <w:tcPr>
            <w:tcW w:type="dxa" w:w="4677"/>
            <w:vAlign w:val="top"/>
            <w:shd w:fill="D9EAF7"/>
          </w:tcPr>
          <w:p>
            <w:pPr>
              <w:spacing w:after="0" w:line="240" w:lineRule="auto"/>
            </w:pPr>
            <w:r>
              <w:rPr>
                <w:rFonts w:ascii="Times New Roman" w:hAnsi="Times New Roman" w:eastAsia="Times New Roman"/>
              </w:rPr>
            </w:r>
            <w:r>
              <w:rPr>
                <w:rFonts w:ascii="Times New Roman" w:hAnsi="Times New Roman" w:eastAsia="Times New Roman"/>
                <w:b/>
                <w:sz w:val="21"/>
              </w:rPr>
              <w:t>Nội dung</w:t>
            </w:r>
          </w:p>
        </w:tc>
      </w:tr>
      <w:tr>
        <w:tc>
          <w:tcPr>
            <w:tcW w:type="dxa" w:w="4677"/>
            <w:vAlign w:val="top"/>
          </w:tcPr>
          <w:p>
            <w:pPr>
              <w:spacing w:after="0" w:line="240" w:lineRule="auto"/>
            </w:pPr>
            <w:r>
              <w:rPr>
                <w:rFonts w:ascii="Times New Roman" w:hAnsi="Times New Roman" w:eastAsia="Times New Roman"/>
              </w:rPr>
            </w:r>
            <w:r>
              <w:rPr>
                <w:rFonts w:ascii="Times New Roman" w:hAnsi="Times New Roman" w:eastAsia="Times New Roman"/>
                <w:b w:val="0"/>
                <w:sz w:val="21"/>
              </w:rPr>
              <w:t>Tác nhân chính</w:t>
            </w:r>
          </w:p>
        </w:tc>
        <w:tc>
          <w:tcPr>
            <w:tcW w:type="dxa" w:w="4677"/>
            <w:vAlign w:val="top"/>
          </w:tcPr>
          <w:p>
            <w:pPr>
              <w:spacing w:after="0" w:line="240" w:lineRule="auto"/>
            </w:pPr>
            <w:r>
              <w:rPr>
                <w:rFonts w:ascii="Times New Roman" w:hAnsi="Times New Roman" w:eastAsia="Times New Roman"/>
              </w:rPr>
            </w:r>
            <w:r>
              <w:rPr>
                <w:rFonts w:ascii="Times New Roman" w:hAnsi="Times New Roman" w:eastAsia="Times New Roman"/>
                <w:b w:val="0"/>
                <w:sz w:val="21"/>
              </w:rPr>
              <w:t>Khách truy cập</w:t>
            </w:r>
          </w:p>
        </w:tc>
      </w:tr>
      <w:tr>
        <w:tc>
          <w:tcPr>
            <w:tcW w:type="dxa" w:w="4677"/>
            <w:vAlign w:val="top"/>
          </w:tcPr>
          <w:p>
            <w:pPr>
              <w:spacing w:after="0" w:line="240" w:lineRule="auto"/>
            </w:pPr>
            <w:r>
              <w:rPr>
                <w:rFonts w:ascii="Times New Roman" w:hAnsi="Times New Roman" w:eastAsia="Times New Roman"/>
              </w:rPr>
            </w:r>
            <w:r>
              <w:rPr>
                <w:rFonts w:ascii="Times New Roman" w:hAnsi="Times New Roman" w:eastAsia="Times New Roman"/>
                <w:b w:val="0"/>
                <w:sz w:val="21"/>
              </w:rPr>
              <w:t>Tiền điều kiện</w:t>
            </w:r>
          </w:p>
        </w:tc>
        <w:tc>
          <w:tcPr>
            <w:tcW w:type="dxa" w:w="4677"/>
            <w:vAlign w:val="top"/>
          </w:tcPr>
          <w:p>
            <w:pPr>
              <w:spacing w:after="0" w:line="240" w:lineRule="auto"/>
            </w:pPr>
            <w:r>
              <w:rPr>
                <w:rFonts w:ascii="Times New Roman" w:hAnsi="Times New Roman" w:eastAsia="Times New Roman"/>
              </w:rPr>
            </w:r>
            <w:r>
              <w:rPr>
                <w:rFonts w:ascii="Times New Roman" w:hAnsi="Times New Roman" w:eastAsia="Times New Roman"/>
                <w:b w:val="0"/>
                <w:sz w:val="21"/>
              </w:rPr>
              <w:t>Khách truy cập chưa có tài khoản.</w:t>
            </w:r>
          </w:p>
        </w:tc>
      </w:tr>
      <w:tr>
        <w:tc>
          <w:tcPr>
            <w:tcW w:type="dxa" w:w="4677"/>
            <w:vAlign w:val="top"/>
          </w:tcPr>
          <w:p>
            <w:pPr>
              <w:spacing w:after="0" w:line="240" w:lineRule="auto"/>
            </w:pPr>
            <w:r>
              <w:rPr>
                <w:rFonts w:ascii="Times New Roman" w:hAnsi="Times New Roman" w:eastAsia="Times New Roman"/>
              </w:rPr>
            </w:r>
            <w:r>
              <w:rPr>
                <w:rFonts w:ascii="Times New Roman" w:hAnsi="Times New Roman" w:eastAsia="Times New Roman"/>
                <w:b w:val="0"/>
                <w:sz w:val="21"/>
              </w:rPr>
              <w:t>Hậu điều kiện</w:t>
            </w:r>
          </w:p>
        </w:tc>
        <w:tc>
          <w:tcPr>
            <w:tcW w:type="dxa" w:w="4677"/>
            <w:vAlign w:val="top"/>
          </w:tcPr>
          <w:p>
            <w:pPr>
              <w:spacing w:after="0" w:line="240" w:lineRule="auto"/>
            </w:pPr>
            <w:r>
              <w:rPr>
                <w:rFonts w:ascii="Times New Roman" w:hAnsi="Times New Roman" w:eastAsia="Times New Roman"/>
              </w:rPr>
            </w:r>
            <w:r>
              <w:rPr>
                <w:rFonts w:ascii="Times New Roman" w:hAnsi="Times New Roman" w:eastAsia="Times New Roman"/>
                <w:b w:val="0"/>
                <w:sz w:val="21"/>
              </w:rPr>
              <w:t>Người dùng có tài khoản Free mới.</w:t>
            </w:r>
          </w:p>
        </w:tc>
      </w:tr>
    </w:tbl>
    <w:p/>
    <w:p>
      <w:pPr>
        <w:spacing w:after="120" w:line="276" w:lineRule="auto"/>
      </w:pPr>
      <w:r>
        <w:rPr>
          <w:rFonts w:ascii="Times New Roman" w:hAnsi="Times New Roman" w:eastAsia="Times New Roman"/>
          <w:b/>
          <w:i w:val="0"/>
          <w:sz w:val="24"/>
        </w:rPr>
        <w:t>Luồng chính:</w:t>
      </w:r>
    </w:p>
    <w:p>
      <w:pPr>
        <w:pStyle w:val="ListNumber"/>
        <w:spacing w:after="60" w:line="276" w:lineRule="auto"/>
      </w:pPr>
      <w:r>
        <w:rPr>
          <w:rFonts w:ascii="Times New Roman" w:hAnsi="Times New Roman" w:eastAsia="Times New Roman"/>
          <w:sz w:val="24"/>
        </w:rPr>
        <w:t>Người dùng mở form đăng ký.</w:t>
      </w:r>
    </w:p>
    <w:p>
      <w:pPr>
        <w:pStyle w:val="ListNumber"/>
        <w:spacing w:after="60" w:line="276" w:lineRule="auto"/>
      </w:pPr>
      <w:r>
        <w:rPr>
          <w:rFonts w:ascii="Times New Roman" w:hAnsi="Times New Roman" w:eastAsia="Times New Roman"/>
          <w:sz w:val="24"/>
        </w:rPr>
        <w:t>Người dùng nhập họ tên, email, số điện thoại, mật khẩu và xác nhận mật khẩu.</w:t>
      </w:r>
    </w:p>
    <w:p>
      <w:pPr>
        <w:pStyle w:val="ListNumber"/>
        <w:spacing w:after="60" w:line="276" w:lineRule="auto"/>
      </w:pPr>
      <w:r>
        <w:rPr>
          <w:rFonts w:ascii="Times New Roman" w:hAnsi="Times New Roman" w:eastAsia="Times New Roman"/>
          <w:sz w:val="24"/>
        </w:rPr>
        <w:t>Hệ thống kiểm tra dữ liệu hợp lệ và email chưa tồn tại.</w:t>
      </w:r>
    </w:p>
    <w:p>
      <w:pPr>
        <w:pStyle w:val="ListNumber"/>
        <w:spacing w:after="60" w:line="276" w:lineRule="auto"/>
      </w:pPr>
      <w:r>
        <w:rPr>
          <w:rFonts w:ascii="Times New Roman" w:hAnsi="Times New Roman" w:eastAsia="Times New Roman"/>
          <w:sz w:val="24"/>
        </w:rPr>
        <w:t>Hệ thống mã hóa mật khẩu và tạo tài khoản.</w:t>
      </w:r>
    </w:p>
    <w:p>
      <w:pPr>
        <w:pStyle w:val="ListNumber"/>
        <w:spacing w:after="60" w:line="276" w:lineRule="auto"/>
      </w:pPr>
      <w:r>
        <w:rPr>
          <w:rFonts w:ascii="Times New Roman" w:hAnsi="Times New Roman" w:eastAsia="Times New Roman"/>
          <w:sz w:val="24"/>
        </w:rPr>
        <w:t>Hệ thống gán vai trò USER và gói FREE mặc định.</w:t>
      </w:r>
    </w:p>
    <w:p>
      <w:pPr>
        <w:spacing w:after="120" w:line="276" w:lineRule="auto"/>
      </w:pPr>
      <w:r>
        <w:rPr>
          <w:rFonts w:ascii="Times New Roman" w:hAnsi="Times New Roman" w:eastAsia="Times New Roman"/>
          <w:b w:val="0"/>
          <w:i w:val="0"/>
          <w:sz w:val="24"/>
        </w:rPr>
        <w:t>Luồng ngoại lệ: Nếu email đã tồn tại hoặc dữ liệu không hợp lệ, hệ thống hiển thị thông báo lỗi.</w:t>
      </w:r>
    </w:p>
    <w:p>
      <w:pPr>
        <w:pStyle w:val="Heading2"/>
        <w:spacing w:before="120" w:after="120"/>
      </w:pPr>
      <w:r>
        <w:rPr>
          <w:rFonts w:ascii="Times New Roman" w:hAnsi="Times New Roman" w:eastAsia="Times New Roman"/>
          <w:b/>
          <w:sz w:val="28"/>
        </w:rPr>
        <w:t>UC-02. Đăng nhập</w:t>
      </w:r>
    </w:p>
    <w:tbl>
      <w:tblPr>
        <w:tblStyle w:val="TableGrid"/>
        <w:tblW w:type="auto" w:w="0"/>
        <w:jc w:val="center"/>
        <w:tblLayout w:type="autofit"/>
        <w:tblLook w:firstColumn="1" w:firstRow="1" w:lastColumn="0" w:lastRow="0" w:noHBand="0" w:noVBand="1" w:val="04A0"/>
      </w:tblPr>
      <w:tblGrid>
        <w:gridCol w:w="4677"/>
        <w:gridCol w:w="4677"/>
      </w:tblGrid>
      <w:tr>
        <w:tc>
          <w:tcPr>
            <w:tcW w:type="dxa" w:w="4677"/>
            <w:vAlign w:val="top"/>
            <w:shd w:fill="D9EAF7"/>
          </w:tcPr>
          <w:p>
            <w:pPr>
              <w:spacing w:after="0" w:line="240" w:lineRule="auto"/>
            </w:pPr>
            <w:r>
              <w:rPr>
                <w:rFonts w:ascii="Times New Roman" w:hAnsi="Times New Roman" w:eastAsia="Times New Roman"/>
              </w:rPr>
            </w:r>
            <w:r>
              <w:rPr>
                <w:rFonts w:ascii="Times New Roman" w:hAnsi="Times New Roman" w:eastAsia="Times New Roman"/>
                <w:b/>
                <w:sz w:val="21"/>
              </w:rPr>
              <w:t>Thuộc tính</w:t>
            </w:r>
          </w:p>
        </w:tc>
        <w:tc>
          <w:tcPr>
            <w:tcW w:type="dxa" w:w="4677"/>
            <w:vAlign w:val="top"/>
            <w:shd w:fill="D9EAF7"/>
          </w:tcPr>
          <w:p>
            <w:pPr>
              <w:spacing w:after="0" w:line="240" w:lineRule="auto"/>
            </w:pPr>
            <w:r>
              <w:rPr>
                <w:rFonts w:ascii="Times New Roman" w:hAnsi="Times New Roman" w:eastAsia="Times New Roman"/>
              </w:rPr>
            </w:r>
            <w:r>
              <w:rPr>
                <w:rFonts w:ascii="Times New Roman" w:hAnsi="Times New Roman" w:eastAsia="Times New Roman"/>
                <w:b/>
                <w:sz w:val="21"/>
              </w:rPr>
              <w:t>Nội dung</w:t>
            </w:r>
          </w:p>
        </w:tc>
      </w:tr>
      <w:tr>
        <w:tc>
          <w:tcPr>
            <w:tcW w:type="dxa" w:w="4677"/>
            <w:vAlign w:val="top"/>
          </w:tcPr>
          <w:p>
            <w:pPr>
              <w:spacing w:after="0" w:line="240" w:lineRule="auto"/>
            </w:pPr>
            <w:r>
              <w:rPr>
                <w:rFonts w:ascii="Times New Roman" w:hAnsi="Times New Roman" w:eastAsia="Times New Roman"/>
              </w:rPr>
            </w:r>
            <w:r>
              <w:rPr>
                <w:rFonts w:ascii="Times New Roman" w:hAnsi="Times New Roman" w:eastAsia="Times New Roman"/>
                <w:b w:val="0"/>
                <w:sz w:val="21"/>
              </w:rPr>
              <w:t>Tác nhân chính</w:t>
            </w:r>
          </w:p>
        </w:tc>
        <w:tc>
          <w:tcPr>
            <w:tcW w:type="dxa" w:w="4677"/>
            <w:vAlign w:val="top"/>
          </w:tcPr>
          <w:p>
            <w:pPr>
              <w:spacing w:after="0" w:line="240" w:lineRule="auto"/>
            </w:pPr>
            <w:r>
              <w:rPr>
                <w:rFonts w:ascii="Times New Roman" w:hAnsi="Times New Roman" w:eastAsia="Times New Roman"/>
              </w:rPr>
            </w:r>
            <w:r>
              <w:rPr>
                <w:rFonts w:ascii="Times New Roman" w:hAnsi="Times New Roman" w:eastAsia="Times New Roman"/>
                <w:b w:val="0"/>
                <w:sz w:val="21"/>
              </w:rPr>
              <w:t>Khách truy cập/Người dùng/Admin</w:t>
            </w:r>
          </w:p>
        </w:tc>
      </w:tr>
      <w:tr>
        <w:tc>
          <w:tcPr>
            <w:tcW w:type="dxa" w:w="4677"/>
            <w:vAlign w:val="top"/>
          </w:tcPr>
          <w:p>
            <w:pPr>
              <w:spacing w:after="0" w:line="240" w:lineRule="auto"/>
            </w:pPr>
            <w:r>
              <w:rPr>
                <w:rFonts w:ascii="Times New Roman" w:hAnsi="Times New Roman" w:eastAsia="Times New Roman"/>
              </w:rPr>
            </w:r>
            <w:r>
              <w:rPr>
                <w:rFonts w:ascii="Times New Roman" w:hAnsi="Times New Roman" w:eastAsia="Times New Roman"/>
                <w:b w:val="0"/>
                <w:sz w:val="21"/>
              </w:rPr>
              <w:t>Tiền điều kiện</w:t>
            </w:r>
          </w:p>
        </w:tc>
        <w:tc>
          <w:tcPr>
            <w:tcW w:type="dxa" w:w="4677"/>
            <w:vAlign w:val="top"/>
          </w:tcPr>
          <w:p>
            <w:pPr>
              <w:spacing w:after="0" w:line="240" w:lineRule="auto"/>
            </w:pPr>
            <w:r>
              <w:rPr>
                <w:rFonts w:ascii="Times New Roman" w:hAnsi="Times New Roman" w:eastAsia="Times New Roman"/>
              </w:rPr>
            </w:r>
            <w:r>
              <w:rPr>
                <w:rFonts w:ascii="Times New Roman" w:hAnsi="Times New Roman" w:eastAsia="Times New Roman"/>
                <w:b w:val="0"/>
                <w:sz w:val="21"/>
              </w:rPr>
              <w:t>Tài khoản tồn tại và chưa bị khóa.</w:t>
            </w:r>
          </w:p>
        </w:tc>
      </w:tr>
      <w:tr>
        <w:tc>
          <w:tcPr>
            <w:tcW w:type="dxa" w:w="4677"/>
            <w:vAlign w:val="top"/>
          </w:tcPr>
          <w:p>
            <w:pPr>
              <w:spacing w:after="0" w:line="240" w:lineRule="auto"/>
            </w:pPr>
            <w:r>
              <w:rPr>
                <w:rFonts w:ascii="Times New Roman" w:hAnsi="Times New Roman" w:eastAsia="Times New Roman"/>
              </w:rPr>
            </w:r>
            <w:r>
              <w:rPr>
                <w:rFonts w:ascii="Times New Roman" w:hAnsi="Times New Roman" w:eastAsia="Times New Roman"/>
                <w:b w:val="0"/>
                <w:sz w:val="21"/>
              </w:rPr>
              <w:t>Hậu điều kiện</w:t>
            </w:r>
          </w:p>
        </w:tc>
        <w:tc>
          <w:tcPr>
            <w:tcW w:type="dxa" w:w="4677"/>
            <w:vAlign w:val="top"/>
          </w:tcPr>
          <w:p>
            <w:pPr>
              <w:spacing w:after="0" w:line="240" w:lineRule="auto"/>
            </w:pPr>
            <w:r>
              <w:rPr>
                <w:rFonts w:ascii="Times New Roman" w:hAnsi="Times New Roman" w:eastAsia="Times New Roman"/>
              </w:rPr>
            </w:r>
            <w:r>
              <w:rPr>
                <w:rFonts w:ascii="Times New Roman" w:hAnsi="Times New Roman" w:eastAsia="Times New Roman"/>
                <w:b w:val="0"/>
                <w:sz w:val="21"/>
              </w:rPr>
              <w:t>Người dùng vào được hệ thống theo quyền tương ứng.</w:t>
            </w:r>
          </w:p>
        </w:tc>
      </w:tr>
    </w:tbl>
    <w:p/>
    <w:p>
      <w:pPr>
        <w:spacing w:after="120" w:line="276" w:lineRule="auto"/>
      </w:pPr>
      <w:r>
        <w:rPr>
          <w:rFonts w:ascii="Times New Roman" w:hAnsi="Times New Roman" w:eastAsia="Times New Roman"/>
          <w:b/>
          <w:i w:val="0"/>
          <w:sz w:val="24"/>
        </w:rPr>
        <w:t>Luồng chính:</w:t>
      </w:r>
    </w:p>
    <w:p>
      <w:pPr>
        <w:pStyle w:val="ListNumber"/>
        <w:spacing w:after="60" w:line="276" w:lineRule="auto"/>
      </w:pPr>
      <w:r>
        <w:rPr>
          <w:rFonts w:ascii="Times New Roman" w:hAnsi="Times New Roman" w:eastAsia="Times New Roman"/>
          <w:sz w:val="24"/>
        </w:rPr>
        <w:t>Người dùng nhập email và mật khẩu.</w:t>
      </w:r>
    </w:p>
    <w:p>
      <w:pPr>
        <w:pStyle w:val="ListNumber"/>
        <w:spacing w:after="60" w:line="276" w:lineRule="auto"/>
      </w:pPr>
      <w:r>
        <w:rPr>
          <w:rFonts w:ascii="Times New Roman" w:hAnsi="Times New Roman" w:eastAsia="Times New Roman"/>
          <w:sz w:val="24"/>
        </w:rPr>
        <w:t>Hệ thống kiểm tra định dạng email.</w:t>
      </w:r>
    </w:p>
    <w:p>
      <w:pPr>
        <w:pStyle w:val="ListNumber"/>
        <w:spacing w:after="60" w:line="276" w:lineRule="auto"/>
      </w:pPr>
      <w:r>
        <w:rPr>
          <w:rFonts w:ascii="Times New Roman" w:hAnsi="Times New Roman" w:eastAsia="Times New Roman"/>
          <w:sz w:val="24"/>
        </w:rPr>
        <w:t>Hệ thống xác thực mật khẩu.</w:t>
      </w:r>
    </w:p>
    <w:p>
      <w:pPr>
        <w:pStyle w:val="ListNumber"/>
        <w:spacing w:after="60" w:line="276" w:lineRule="auto"/>
      </w:pPr>
      <w:r>
        <w:rPr>
          <w:rFonts w:ascii="Times New Roman" w:hAnsi="Times New Roman" w:eastAsia="Times New Roman"/>
          <w:sz w:val="24"/>
        </w:rPr>
        <w:t>Hệ thống kiểm tra trạng thái tài khoản.</w:t>
      </w:r>
    </w:p>
    <w:p>
      <w:pPr>
        <w:pStyle w:val="ListNumber"/>
        <w:spacing w:after="60" w:line="276" w:lineRule="auto"/>
      </w:pPr>
      <w:r>
        <w:rPr>
          <w:rFonts w:ascii="Times New Roman" w:hAnsi="Times New Roman" w:eastAsia="Times New Roman"/>
          <w:sz w:val="24"/>
        </w:rPr>
        <w:t>Hệ thống tạo phiên đăng nhập hoặc token xác thực.</w:t>
      </w:r>
    </w:p>
    <w:p>
      <w:pPr>
        <w:spacing w:after="120" w:line="276" w:lineRule="auto"/>
      </w:pPr>
      <w:r>
        <w:rPr>
          <w:rFonts w:ascii="Times New Roman" w:hAnsi="Times New Roman" w:eastAsia="Times New Roman"/>
          <w:b w:val="0"/>
          <w:i w:val="0"/>
          <w:sz w:val="24"/>
        </w:rPr>
        <w:t>Luồng ngoại lệ: Nếu tài khoản bị khóa hoặc sai thông tin, hệ thống từ chối đăng nhập.</w:t>
      </w:r>
    </w:p>
    <w:p>
      <w:pPr>
        <w:pStyle w:val="Heading2"/>
        <w:spacing w:before="120" w:after="120"/>
      </w:pPr>
      <w:r>
        <w:rPr>
          <w:rFonts w:ascii="Times New Roman" w:hAnsi="Times New Roman" w:eastAsia="Times New Roman"/>
          <w:b/>
          <w:sz w:val="28"/>
        </w:rPr>
        <w:t>UC-03. Tạo Static QR</w:t>
      </w:r>
    </w:p>
    <w:tbl>
      <w:tblPr>
        <w:tblStyle w:val="TableGrid"/>
        <w:tblW w:type="auto" w:w="0"/>
        <w:jc w:val="center"/>
        <w:tblLayout w:type="autofit"/>
        <w:tblLook w:firstColumn="1" w:firstRow="1" w:lastColumn="0" w:lastRow="0" w:noHBand="0" w:noVBand="1" w:val="04A0"/>
      </w:tblPr>
      <w:tblGrid>
        <w:gridCol w:w="4677"/>
        <w:gridCol w:w="4677"/>
      </w:tblGrid>
      <w:tr>
        <w:tc>
          <w:tcPr>
            <w:tcW w:type="dxa" w:w="4677"/>
            <w:vAlign w:val="top"/>
            <w:shd w:fill="D9EAF7"/>
          </w:tcPr>
          <w:p>
            <w:pPr>
              <w:spacing w:after="0" w:line="240" w:lineRule="auto"/>
            </w:pPr>
            <w:r>
              <w:rPr>
                <w:rFonts w:ascii="Times New Roman" w:hAnsi="Times New Roman" w:eastAsia="Times New Roman"/>
              </w:rPr>
            </w:r>
            <w:r>
              <w:rPr>
                <w:rFonts w:ascii="Times New Roman" w:hAnsi="Times New Roman" w:eastAsia="Times New Roman"/>
                <w:b/>
                <w:sz w:val="21"/>
              </w:rPr>
              <w:t>Thuộc tính</w:t>
            </w:r>
          </w:p>
        </w:tc>
        <w:tc>
          <w:tcPr>
            <w:tcW w:type="dxa" w:w="4677"/>
            <w:vAlign w:val="top"/>
            <w:shd w:fill="D9EAF7"/>
          </w:tcPr>
          <w:p>
            <w:pPr>
              <w:spacing w:after="0" w:line="240" w:lineRule="auto"/>
            </w:pPr>
            <w:r>
              <w:rPr>
                <w:rFonts w:ascii="Times New Roman" w:hAnsi="Times New Roman" w:eastAsia="Times New Roman"/>
              </w:rPr>
            </w:r>
            <w:r>
              <w:rPr>
                <w:rFonts w:ascii="Times New Roman" w:hAnsi="Times New Roman" w:eastAsia="Times New Roman"/>
                <w:b/>
                <w:sz w:val="21"/>
              </w:rPr>
              <w:t>Nội dung</w:t>
            </w:r>
          </w:p>
        </w:tc>
      </w:tr>
      <w:tr>
        <w:tc>
          <w:tcPr>
            <w:tcW w:type="dxa" w:w="4677"/>
            <w:vAlign w:val="top"/>
          </w:tcPr>
          <w:p>
            <w:pPr>
              <w:spacing w:after="0" w:line="240" w:lineRule="auto"/>
            </w:pPr>
            <w:r>
              <w:rPr>
                <w:rFonts w:ascii="Times New Roman" w:hAnsi="Times New Roman" w:eastAsia="Times New Roman"/>
              </w:rPr>
            </w:r>
            <w:r>
              <w:rPr>
                <w:rFonts w:ascii="Times New Roman" w:hAnsi="Times New Roman" w:eastAsia="Times New Roman"/>
                <w:b w:val="0"/>
                <w:sz w:val="21"/>
              </w:rPr>
              <w:t>Tác nhân chính</w:t>
            </w:r>
          </w:p>
        </w:tc>
        <w:tc>
          <w:tcPr>
            <w:tcW w:type="dxa" w:w="4677"/>
            <w:vAlign w:val="top"/>
          </w:tcPr>
          <w:p>
            <w:pPr>
              <w:spacing w:after="0" w:line="240" w:lineRule="auto"/>
            </w:pPr>
            <w:r>
              <w:rPr>
                <w:rFonts w:ascii="Times New Roman" w:hAnsi="Times New Roman" w:eastAsia="Times New Roman"/>
              </w:rPr>
            </w:r>
            <w:r>
              <w:rPr>
                <w:rFonts w:ascii="Times New Roman" w:hAnsi="Times New Roman" w:eastAsia="Times New Roman"/>
                <w:b w:val="0"/>
                <w:sz w:val="21"/>
              </w:rPr>
              <w:t>Khách truy cập/Free/Pro</w:t>
            </w:r>
          </w:p>
        </w:tc>
      </w:tr>
      <w:tr>
        <w:tc>
          <w:tcPr>
            <w:tcW w:type="dxa" w:w="4677"/>
            <w:vAlign w:val="top"/>
          </w:tcPr>
          <w:p>
            <w:pPr>
              <w:spacing w:after="0" w:line="240" w:lineRule="auto"/>
            </w:pPr>
            <w:r>
              <w:rPr>
                <w:rFonts w:ascii="Times New Roman" w:hAnsi="Times New Roman" w:eastAsia="Times New Roman"/>
              </w:rPr>
            </w:r>
            <w:r>
              <w:rPr>
                <w:rFonts w:ascii="Times New Roman" w:hAnsi="Times New Roman" w:eastAsia="Times New Roman"/>
                <w:b w:val="0"/>
                <w:sz w:val="21"/>
              </w:rPr>
              <w:t>Tiền điều kiện</w:t>
            </w:r>
          </w:p>
        </w:tc>
        <w:tc>
          <w:tcPr>
            <w:tcW w:type="dxa" w:w="4677"/>
            <w:vAlign w:val="top"/>
          </w:tcPr>
          <w:p>
            <w:pPr>
              <w:spacing w:after="0" w:line="240" w:lineRule="auto"/>
            </w:pPr>
            <w:r>
              <w:rPr>
                <w:rFonts w:ascii="Times New Roman" w:hAnsi="Times New Roman" w:eastAsia="Times New Roman"/>
              </w:rPr>
            </w:r>
            <w:r>
              <w:rPr>
                <w:rFonts w:ascii="Times New Roman" w:hAnsi="Times New Roman" w:eastAsia="Times New Roman"/>
                <w:b w:val="0"/>
                <w:sz w:val="21"/>
              </w:rPr>
              <w:t>Người dùng chọn loại QR và nhập dữ liệu hợp lệ.</w:t>
            </w:r>
          </w:p>
        </w:tc>
      </w:tr>
      <w:tr>
        <w:tc>
          <w:tcPr>
            <w:tcW w:type="dxa" w:w="4677"/>
            <w:vAlign w:val="top"/>
          </w:tcPr>
          <w:p>
            <w:pPr>
              <w:spacing w:after="0" w:line="240" w:lineRule="auto"/>
            </w:pPr>
            <w:r>
              <w:rPr>
                <w:rFonts w:ascii="Times New Roman" w:hAnsi="Times New Roman" w:eastAsia="Times New Roman"/>
              </w:rPr>
            </w:r>
            <w:r>
              <w:rPr>
                <w:rFonts w:ascii="Times New Roman" w:hAnsi="Times New Roman" w:eastAsia="Times New Roman"/>
                <w:b w:val="0"/>
                <w:sz w:val="21"/>
              </w:rPr>
              <w:t>Hậu điều kiện</w:t>
            </w:r>
          </w:p>
        </w:tc>
        <w:tc>
          <w:tcPr>
            <w:tcW w:type="dxa" w:w="4677"/>
            <w:vAlign w:val="top"/>
          </w:tcPr>
          <w:p>
            <w:pPr>
              <w:spacing w:after="0" w:line="240" w:lineRule="auto"/>
            </w:pPr>
            <w:r>
              <w:rPr>
                <w:rFonts w:ascii="Times New Roman" w:hAnsi="Times New Roman" w:eastAsia="Times New Roman"/>
              </w:rPr>
            </w:r>
            <w:r>
              <w:rPr>
                <w:rFonts w:ascii="Times New Roman" w:hAnsi="Times New Roman" w:eastAsia="Times New Roman"/>
                <w:b w:val="0"/>
                <w:sz w:val="21"/>
              </w:rPr>
              <w:t>Hệ thống sinh mã QR có thể xem trước, tải xuống hoặc lưu.</w:t>
            </w:r>
          </w:p>
        </w:tc>
      </w:tr>
    </w:tbl>
    <w:p/>
    <w:p>
      <w:pPr>
        <w:spacing w:after="120" w:line="276" w:lineRule="auto"/>
      </w:pPr>
      <w:r>
        <w:rPr>
          <w:rFonts w:ascii="Times New Roman" w:hAnsi="Times New Roman" w:eastAsia="Times New Roman"/>
          <w:b/>
          <w:i w:val="0"/>
          <w:sz w:val="24"/>
        </w:rPr>
        <w:t>Luồng chính:</w:t>
      </w:r>
    </w:p>
    <w:p>
      <w:pPr>
        <w:pStyle w:val="ListNumber"/>
        <w:spacing w:after="60" w:line="276" w:lineRule="auto"/>
      </w:pPr>
      <w:r>
        <w:rPr>
          <w:rFonts w:ascii="Times New Roman" w:hAnsi="Times New Roman" w:eastAsia="Times New Roman"/>
          <w:sz w:val="24"/>
        </w:rPr>
        <w:t>Người dùng chọn loại QR.</w:t>
      </w:r>
    </w:p>
    <w:p>
      <w:pPr>
        <w:pStyle w:val="ListNumber"/>
        <w:spacing w:after="60" w:line="276" w:lineRule="auto"/>
      </w:pPr>
      <w:r>
        <w:rPr>
          <w:rFonts w:ascii="Times New Roman" w:hAnsi="Times New Roman" w:eastAsia="Times New Roman"/>
          <w:sz w:val="24"/>
        </w:rPr>
        <w:t>Hệ thống hiển thị form nhập liệu phù hợp.</w:t>
      </w:r>
    </w:p>
    <w:p>
      <w:pPr>
        <w:pStyle w:val="ListNumber"/>
        <w:spacing w:after="60" w:line="276" w:lineRule="auto"/>
      </w:pPr>
      <w:r>
        <w:rPr>
          <w:rFonts w:ascii="Times New Roman" w:hAnsi="Times New Roman" w:eastAsia="Times New Roman"/>
          <w:sz w:val="24"/>
        </w:rPr>
        <w:t>Người dùng nhập nội dung.</w:t>
      </w:r>
    </w:p>
    <w:p>
      <w:pPr>
        <w:pStyle w:val="ListNumber"/>
        <w:spacing w:after="60" w:line="276" w:lineRule="auto"/>
      </w:pPr>
      <w:r>
        <w:rPr>
          <w:rFonts w:ascii="Times New Roman" w:hAnsi="Times New Roman" w:eastAsia="Times New Roman"/>
          <w:sz w:val="24"/>
        </w:rPr>
        <w:t>Hệ thống kiểm tra dữ liệu.</w:t>
      </w:r>
    </w:p>
    <w:p>
      <w:pPr>
        <w:pStyle w:val="ListNumber"/>
        <w:spacing w:after="60" w:line="276" w:lineRule="auto"/>
      </w:pPr>
      <w:r>
        <w:rPr>
          <w:rFonts w:ascii="Times New Roman" w:hAnsi="Times New Roman" w:eastAsia="Times New Roman"/>
          <w:sz w:val="24"/>
        </w:rPr>
        <w:t>Người dùng tùy chỉnh thiết kế.</w:t>
      </w:r>
    </w:p>
    <w:p>
      <w:pPr>
        <w:pStyle w:val="ListNumber"/>
        <w:spacing w:after="60" w:line="276" w:lineRule="auto"/>
      </w:pPr>
      <w:r>
        <w:rPr>
          <w:rFonts w:ascii="Times New Roman" w:hAnsi="Times New Roman" w:eastAsia="Times New Roman"/>
          <w:sz w:val="24"/>
        </w:rPr>
        <w:t>Hệ thống tạo QR và hiển thị bản xem trước.</w:t>
      </w:r>
    </w:p>
    <w:p>
      <w:pPr>
        <w:pStyle w:val="ListNumber"/>
        <w:spacing w:after="60" w:line="276" w:lineRule="auto"/>
      </w:pPr>
      <w:r>
        <w:rPr>
          <w:rFonts w:ascii="Times New Roman" w:hAnsi="Times New Roman" w:eastAsia="Times New Roman"/>
          <w:sz w:val="24"/>
        </w:rPr>
        <w:t>Người dùng tải xuống hoặc lưu QR.</w:t>
      </w:r>
    </w:p>
    <w:p>
      <w:pPr>
        <w:spacing w:after="120" w:line="276" w:lineRule="auto"/>
      </w:pPr>
      <w:r>
        <w:rPr>
          <w:rFonts w:ascii="Times New Roman" w:hAnsi="Times New Roman" w:eastAsia="Times New Roman"/>
          <w:b w:val="0"/>
          <w:i w:val="0"/>
          <w:sz w:val="24"/>
        </w:rPr>
        <w:t>Luồng ngoại lệ: Nếu người dùng Free vượt giới hạn lưu QR, hệ thống yêu cầu nâng cấp Pro.</w:t>
      </w:r>
    </w:p>
    <w:p>
      <w:pPr>
        <w:pStyle w:val="Heading2"/>
        <w:spacing w:before="120" w:after="120"/>
      </w:pPr>
      <w:r>
        <w:rPr>
          <w:rFonts w:ascii="Times New Roman" w:hAnsi="Times New Roman" w:eastAsia="Times New Roman"/>
          <w:b/>
          <w:sz w:val="28"/>
        </w:rPr>
        <w:t>UC-04. Tạo Dynamic QR</w:t>
      </w:r>
    </w:p>
    <w:tbl>
      <w:tblPr>
        <w:tblStyle w:val="TableGrid"/>
        <w:tblW w:type="auto" w:w="0"/>
        <w:jc w:val="center"/>
        <w:tblLayout w:type="autofit"/>
        <w:tblLook w:firstColumn="1" w:firstRow="1" w:lastColumn="0" w:lastRow="0" w:noHBand="0" w:noVBand="1" w:val="04A0"/>
      </w:tblPr>
      <w:tblGrid>
        <w:gridCol w:w="4677"/>
        <w:gridCol w:w="4677"/>
      </w:tblGrid>
      <w:tr>
        <w:tc>
          <w:tcPr>
            <w:tcW w:type="dxa" w:w="4677"/>
            <w:vAlign w:val="top"/>
            <w:shd w:fill="D9EAF7"/>
          </w:tcPr>
          <w:p>
            <w:pPr>
              <w:spacing w:after="0" w:line="240" w:lineRule="auto"/>
            </w:pPr>
            <w:r>
              <w:rPr>
                <w:rFonts w:ascii="Times New Roman" w:hAnsi="Times New Roman" w:eastAsia="Times New Roman"/>
              </w:rPr>
            </w:r>
            <w:r>
              <w:rPr>
                <w:rFonts w:ascii="Times New Roman" w:hAnsi="Times New Roman" w:eastAsia="Times New Roman"/>
                <w:b/>
                <w:sz w:val="21"/>
              </w:rPr>
              <w:t>Thuộc tính</w:t>
            </w:r>
          </w:p>
        </w:tc>
        <w:tc>
          <w:tcPr>
            <w:tcW w:type="dxa" w:w="4677"/>
            <w:vAlign w:val="top"/>
            <w:shd w:fill="D9EAF7"/>
          </w:tcPr>
          <w:p>
            <w:pPr>
              <w:spacing w:after="0" w:line="240" w:lineRule="auto"/>
            </w:pPr>
            <w:r>
              <w:rPr>
                <w:rFonts w:ascii="Times New Roman" w:hAnsi="Times New Roman" w:eastAsia="Times New Roman"/>
              </w:rPr>
            </w:r>
            <w:r>
              <w:rPr>
                <w:rFonts w:ascii="Times New Roman" w:hAnsi="Times New Roman" w:eastAsia="Times New Roman"/>
                <w:b/>
                <w:sz w:val="21"/>
              </w:rPr>
              <w:t>Nội dung</w:t>
            </w:r>
          </w:p>
        </w:tc>
      </w:tr>
      <w:tr>
        <w:tc>
          <w:tcPr>
            <w:tcW w:type="dxa" w:w="4677"/>
            <w:vAlign w:val="top"/>
          </w:tcPr>
          <w:p>
            <w:pPr>
              <w:spacing w:after="0" w:line="240" w:lineRule="auto"/>
            </w:pPr>
            <w:r>
              <w:rPr>
                <w:rFonts w:ascii="Times New Roman" w:hAnsi="Times New Roman" w:eastAsia="Times New Roman"/>
              </w:rPr>
            </w:r>
            <w:r>
              <w:rPr>
                <w:rFonts w:ascii="Times New Roman" w:hAnsi="Times New Roman" w:eastAsia="Times New Roman"/>
                <w:b w:val="0"/>
                <w:sz w:val="21"/>
              </w:rPr>
              <w:t>Tác nhân chính</w:t>
            </w:r>
          </w:p>
        </w:tc>
        <w:tc>
          <w:tcPr>
            <w:tcW w:type="dxa" w:w="4677"/>
            <w:vAlign w:val="top"/>
          </w:tcPr>
          <w:p>
            <w:pPr>
              <w:spacing w:after="0" w:line="240" w:lineRule="auto"/>
            </w:pPr>
            <w:r>
              <w:rPr>
                <w:rFonts w:ascii="Times New Roman" w:hAnsi="Times New Roman" w:eastAsia="Times New Roman"/>
              </w:rPr>
            </w:r>
            <w:r>
              <w:rPr>
                <w:rFonts w:ascii="Times New Roman" w:hAnsi="Times New Roman" w:eastAsia="Times New Roman"/>
                <w:b w:val="0"/>
                <w:sz w:val="21"/>
              </w:rPr>
              <w:t>Người dùng Pro</w:t>
            </w:r>
          </w:p>
        </w:tc>
      </w:tr>
      <w:tr>
        <w:tc>
          <w:tcPr>
            <w:tcW w:type="dxa" w:w="4677"/>
            <w:vAlign w:val="top"/>
          </w:tcPr>
          <w:p>
            <w:pPr>
              <w:spacing w:after="0" w:line="240" w:lineRule="auto"/>
            </w:pPr>
            <w:r>
              <w:rPr>
                <w:rFonts w:ascii="Times New Roman" w:hAnsi="Times New Roman" w:eastAsia="Times New Roman"/>
              </w:rPr>
            </w:r>
            <w:r>
              <w:rPr>
                <w:rFonts w:ascii="Times New Roman" w:hAnsi="Times New Roman" w:eastAsia="Times New Roman"/>
                <w:b w:val="0"/>
                <w:sz w:val="21"/>
              </w:rPr>
              <w:t>Tiền điều kiện</w:t>
            </w:r>
          </w:p>
        </w:tc>
        <w:tc>
          <w:tcPr>
            <w:tcW w:type="dxa" w:w="4677"/>
            <w:vAlign w:val="top"/>
          </w:tcPr>
          <w:p>
            <w:pPr>
              <w:spacing w:after="0" w:line="240" w:lineRule="auto"/>
            </w:pPr>
            <w:r>
              <w:rPr>
                <w:rFonts w:ascii="Times New Roman" w:hAnsi="Times New Roman" w:eastAsia="Times New Roman"/>
              </w:rPr>
            </w:r>
            <w:r>
              <w:rPr>
                <w:rFonts w:ascii="Times New Roman" w:hAnsi="Times New Roman" w:eastAsia="Times New Roman"/>
                <w:b w:val="0"/>
                <w:sz w:val="21"/>
              </w:rPr>
              <w:t>Người dùng đã đăng nhập và gói Pro còn hiệu lực.</w:t>
            </w:r>
          </w:p>
        </w:tc>
      </w:tr>
      <w:tr>
        <w:tc>
          <w:tcPr>
            <w:tcW w:type="dxa" w:w="4677"/>
            <w:vAlign w:val="top"/>
          </w:tcPr>
          <w:p>
            <w:pPr>
              <w:spacing w:after="0" w:line="240" w:lineRule="auto"/>
            </w:pPr>
            <w:r>
              <w:rPr>
                <w:rFonts w:ascii="Times New Roman" w:hAnsi="Times New Roman" w:eastAsia="Times New Roman"/>
              </w:rPr>
            </w:r>
            <w:r>
              <w:rPr>
                <w:rFonts w:ascii="Times New Roman" w:hAnsi="Times New Roman" w:eastAsia="Times New Roman"/>
                <w:b w:val="0"/>
                <w:sz w:val="21"/>
              </w:rPr>
              <w:t>Hậu điều kiện</w:t>
            </w:r>
          </w:p>
        </w:tc>
        <w:tc>
          <w:tcPr>
            <w:tcW w:type="dxa" w:w="4677"/>
            <w:vAlign w:val="top"/>
          </w:tcPr>
          <w:p>
            <w:pPr>
              <w:spacing w:after="0" w:line="240" w:lineRule="auto"/>
            </w:pPr>
            <w:r>
              <w:rPr>
                <w:rFonts w:ascii="Times New Roman" w:hAnsi="Times New Roman" w:eastAsia="Times New Roman"/>
              </w:rPr>
            </w:r>
            <w:r>
              <w:rPr>
                <w:rFonts w:ascii="Times New Roman" w:hAnsi="Times New Roman" w:eastAsia="Times New Roman"/>
                <w:b w:val="0"/>
                <w:sz w:val="21"/>
              </w:rPr>
              <w:t>Dynamic QR được tạo với short_code và URL đích.</w:t>
            </w:r>
          </w:p>
        </w:tc>
      </w:tr>
    </w:tbl>
    <w:p/>
    <w:p>
      <w:pPr>
        <w:spacing w:after="120" w:line="276" w:lineRule="auto"/>
      </w:pPr>
      <w:r>
        <w:rPr>
          <w:rFonts w:ascii="Times New Roman" w:hAnsi="Times New Roman" w:eastAsia="Times New Roman"/>
          <w:b/>
          <w:i w:val="0"/>
          <w:sz w:val="24"/>
        </w:rPr>
        <w:t>Luồng chính:</w:t>
      </w:r>
    </w:p>
    <w:p>
      <w:pPr>
        <w:pStyle w:val="ListNumber"/>
        <w:spacing w:after="60" w:line="276" w:lineRule="auto"/>
      </w:pPr>
      <w:r>
        <w:rPr>
          <w:rFonts w:ascii="Times New Roman" w:hAnsi="Times New Roman" w:eastAsia="Times New Roman"/>
          <w:sz w:val="24"/>
        </w:rPr>
        <w:t>Người dùng chọn tạo Dynamic QR.</w:t>
      </w:r>
    </w:p>
    <w:p>
      <w:pPr>
        <w:pStyle w:val="ListNumber"/>
        <w:spacing w:after="60" w:line="276" w:lineRule="auto"/>
      </w:pPr>
      <w:r>
        <w:rPr>
          <w:rFonts w:ascii="Times New Roman" w:hAnsi="Times New Roman" w:eastAsia="Times New Roman"/>
          <w:sz w:val="24"/>
        </w:rPr>
        <w:t>Người dùng nhập URL đích hoặc nội dung đích.</w:t>
      </w:r>
    </w:p>
    <w:p>
      <w:pPr>
        <w:pStyle w:val="ListNumber"/>
        <w:spacing w:after="60" w:line="276" w:lineRule="auto"/>
      </w:pPr>
      <w:r>
        <w:rPr>
          <w:rFonts w:ascii="Times New Roman" w:hAnsi="Times New Roman" w:eastAsia="Times New Roman"/>
          <w:sz w:val="24"/>
        </w:rPr>
        <w:t>Hệ thống sinh short_code duy nhất.</w:t>
      </w:r>
    </w:p>
    <w:p>
      <w:pPr>
        <w:pStyle w:val="ListNumber"/>
        <w:spacing w:after="60" w:line="276" w:lineRule="auto"/>
      </w:pPr>
      <w:r>
        <w:rPr>
          <w:rFonts w:ascii="Times New Roman" w:hAnsi="Times New Roman" w:eastAsia="Times New Roman"/>
          <w:sz w:val="24"/>
        </w:rPr>
        <w:t>Hệ thống tạo đường dẫn trung gian.</w:t>
      </w:r>
    </w:p>
    <w:p>
      <w:pPr>
        <w:pStyle w:val="ListNumber"/>
        <w:spacing w:after="60" w:line="276" w:lineRule="auto"/>
      </w:pPr>
      <w:r>
        <w:rPr>
          <w:rFonts w:ascii="Times New Roman" w:hAnsi="Times New Roman" w:eastAsia="Times New Roman"/>
          <w:sz w:val="24"/>
        </w:rPr>
        <w:t>Hệ thống sinh mã QR chứa đường dẫn trung gian.</w:t>
      </w:r>
    </w:p>
    <w:p>
      <w:pPr>
        <w:pStyle w:val="ListNumber"/>
        <w:spacing w:after="60" w:line="276" w:lineRule="auto"/>
      </w:pPr>
      <w:r>
        <w:rPr>
          <w:rFonts w:ascii="Times New Roman" w:hAnsi="Times New Roman" w:eastAsia="Times New Roman"/>
          <w:sz w:val="24"/>
        </w:rPr>
        <w:t>Người dùng lưu và tải QR.</w:t>
      </w:r>
    </w:p>
    <w:p>
      <w:pPr>
        <w:spacing w:after="120" w:line="276" w:lineRule="auto"/>
      </w:pPr>
      <w:r>
        <w:rPr>
          <w:rFonts w:ascii="Times New Roman" w:hAnsi="Times New Roman" w:eastAsia="Times New Roman"/>
          <w:b w:val="0"/>
          <w:i w:val="0"/>
          <w:sz w:val="24"/>
        </w:rPr>
        <w:t>Luồng ngoại lệ: Nếu gói Pro hết hạn, hệ thống không cho tạo Dynamic QR.</w:t>
      </w:r>
    </w:p>
    <w:p>
      <w:pPr>
        <w:pStyle w:val="Heading2"/>
        <w:spacing w:before="120" w:after="120"/>
      </w:pPr>
      <w:r>
        <w:rPr>
          <w:rFonts w:ascii="Times New Roman" w:hAnsi="Times New Roman" w:eastAsia="Times New Roman"/>
          <w:b/>
          <w:sz w:val="28"/>
        </w:rPr>
        <w:t>UC-05. Chỉnh sửa Dynamic QR</w:t>
      </w:r>
    </w:p>
    <w:tbl>
      <w:tblPr>
        <w:tblStyle w:val="TableGrid"/>
        <w:tblW w:type="auto" w:w="0"/>
        <w:jc w:val="center"/>
        <w:tblLayout w:type="autofit"/>
        <w:tblLook w:firstColumn="1" w:firstRow="1" w:lastColumn="0" w:lastRow="0" w:noHBand="0" w:noVBand="1" w:val="04A0"/>
      </w:tblPr>
      <w:tblGrid>
        <w:gridCol w:w="4677"/>
        <w:gridCol w:w="4677"/>
      </w:tblGrid>
      <w:tr>
        <w:tc>
          <w:tcPr>
            <w:tcW w:type="dxa" w:w="4677"/>
            <w:vAlign w:val="top"/>
            <w:shd w:fill="D9EAF7"/>
          </w:tcPr>
          <w:p>
            <w:pPr>
              <w:spacing w:after="0" w:line="240" w:lineRule="auto"/>
            </w:pPr>
            <w:r>
              <w:rPr>
                <w:rFonts w:ascii="Times New Roman" w:hAnsi="Times New Roman" w:eastAsia="Times New Roman"/>
              </w:rPr>
            </w:r>
            <w:r>
              <w:rPr>
                <w:rFonts w:ascii="Times New Roman" w:hAnsi="Times New Roman" w:eastAsia="Times New Roman"/>
                <w:b/>
                <w:sz w:val="21"/>
              </w:rPr>
              <w:t>Thuộc tính</w:t>
            </w:r>
          </w:p>
        </w:tc>
        <w:tc>
          <w:tcPr>
            <w:tcW w:type="dxa" w:w="4677"/>
            <w:vAlign w:val="top"/>
            <w:shd w:fill="D9EAF7"/>
          </w:tcPr>
          <w:p>
            <w:pPr>
              <w:spacing w:after="0" w:line="240" w:lineRule="auto"/>
            </w:pPr>
            <w:r>
              <w:rPr>
                <w:rFonts w:ascii="Times New Roman" w:hAnsi="Times New Roman" w:eastAsia="Times New Roman"/>
              </w:rPr>
            </w:r>
            <w:r>
              <w:rPr>
                <w:rFonts w:ascii="Times New Roman" w:hAnsi="Times New Roman" w:eastAsia="Times New Roman"/>
                <w:b/>
                <w:sz w:val="21"/>
              </w:rPr>
              <w:t>Nội dung</w:t>
            </w:r>
          </w:p>
        </w:tc>
      </w:tr>
      <w:tr>
        <w:tc>
          <w:tcPr>
            <w:tcW w:type="dxa" w:w="4677"/>
            <w:vAlign w:val="top"/>
          </w:tcPr>
          <w:p>
            <w:pPr>
              <w:spacing w:after="0" w:line="240" w:lineRule="auto"/>
            </w:pPr>
            <w:r>
              <w:rPr>
                <w:rFonts w:ascii="Times New Roman" w:hAnsi="Times New Roman" w:eastAsia="Times New Roman"/>
              </w:rPr>
            </w:r>
            <w:r>
              <w:rPr>
                <w:rFonts w:ascii="Times New Roman" w:hAnsi="Times New Roman" w:eastAsia="Times New Roman"/>
                <w:b w:val="0"/>
                <w:sz w:val="21"/>
              </w:rPr>
              <w:t>Tác nhân chính</w:t>
            </w:r>
          </w:p>
        </w:tc>
        <w:tc>
          <w:tcPr>
            <w:tcW w:type="dxa" w:w="4677"/>
            <w:vAlign w:val="top"/>
          </w:tcPr>
          <w:p>
            <w:pPr>
              <w:spacing w:after="0" w:line="240" w:lineRule="auto"/>
            </w:pPr>
            <w:r>
              <w:rPr>
                <w:rFonts w:ascii="Times New Roman" w:hAnsi="Times New Roman" w:eastAsia="Times New Roman"/>
              </w:rPr>
            </w:r>
            <w:r>
              <w:rPr>
                <w:rFonts w:ascii="Times New Roman" w:hAnsi="Times New Roman" w:eastAsia="Times New Roman"/>
                <w:b w:val="0"/>
                <w:sz w:val="21"/>
              </w:rPr>
              <w:t>Người dùng Pro</w:t>
            </w:r>
          </w:p>
        </w:tc>
      </w:tr>
      <w:tr>
        <w:tc>
          <w:tcPr>
            <w:tcW w:type="dxa" w:w="4677"/>
            <w:vAlign w:val="top"/>
          </w:tcPr>
          <w:p>
            <w:pPr>
              <w:spacing w:after="0" w:line="240" w:lineRule="auto"/>
            </w:pPr>
            <w:r>
              <w:rPr>
                <w:rFonts w:ascii="Times New Roman" w:hAnsi="Times New Roman" w:eastAsia="Times New Roman"/>
              </w:rPr>
            </w:r>
            <w:r>
              <w:rPr>
                <w:rFonts w:ascii="Times New Roman" w:hAnsi="Times New Roman" w:eastAsia="Times New Roman"/>
                <w:b w:val="0"/>
                <w:sz w:val="21"/>
              </w:rPr>
              <w:t>Tiền điều kiện</w:t>
            </w:r>
          </w:p>
        </w:tc>
        <w:tc>
          <w:tcPr>
            <w:tcW w:type="dxa" w:w="4677"/>
            <w:vAlign w:val="top"/>
          </w:tcPr>
          <w:p>
            <w:pPr>
              <w:spacing w:after="0" w:line="240" w:lineRule="auto"/>
            </w:pPr>
            <w:r>
              <w:rPr>
                <w:rFonts w:ascii="Times New Roman" w:hAnsi="Times New Roman" w:eastAsia="Times New Roman"/>
              </w:rPr>
            </w:r>
            <w:r>
              <w:rPr>
                <w:rFonts w:ascii="Times New Roman" w:hAnsi="Times New Roman" w:eastAsia="Times New Roman"/>
                <w:b w:val="0"/>
                <w:sz w:val="21"/>
              </w:rPr>
              <w:t>QR thuộc tài khoản người dùng và là Dynamic QR.</w:t>
            </w:r>
          </w:p>
        </w:tc>
      </w:tr>
      <w:tr>
        <w:tc>
          <w:tcPr>
            <w:tcW w:type="dxa" w:w="4677"/>
            <w:vAlign w:val="top"/>
          </w:tcPr>
          <w:p>
            <w:pPr>
              <w:spacing w:after="0" w:line="240" w:lineRule="auto"/>
            </w:pPr>
            <w:r>
              <w:rPr>
                <w:rFonts w:ascii="Times New Roman" w:hAnsi="Times New Roman" w:eastAsia="Times New Roman"/>
              </w:rPr>
            </w:r>
            <w:r>
              <w:rPr>
                <w:rFonts w:ascii="Times New Roman" w:hAnsi="Times New Roman" w:eastAsia="Times New Roman"/>
                <w:b w:val="0"/>
                <w:sz w:val="21"/>
              </w:rPr>
              <w:t>Hậu điều kiện</w:t>
            </w:r>
          </w:p>
        </w:tc>
        <w:tc>
          <w:tcPr>
            <w:tcW w:type="dxa" w:w="4677"/>
            <w:vAlign w:val="top"/>
          </w:tcPr>
          <w:p>
            <w:pPr>
              <w:spacing w:after="0" w:line="240" w:lineRule="auto"/>
            </w:pPr>
            <w:r>
              <w:rPr>
                <w:rFonts w:ascii="Times New Roman" w:hAnsi="Times New Roman" w:eastAsia="Times New Roman"/>
              </w:rPr>
            </w:r>
            <w:r>
              <w:rPr>
                <w:rFonts w:ascii="Times New Roman" w:hAnsi="Times New Roman" w:eastAsia="Times New Roman"/>
                <w:b w:val="0"/>
                <w:sz w:val="21"/>
              </w:rPr>
              <w:t>URL đích được cập nhật mà không cần tạo lại mã QR.</w:t>
            </w:r>
          </w:p>
        </w:tc>
      </w:tr>
    </w:tbl>
    <w:p/>
    <w:p>
      <w:pPr>
        <w:spacing w:after="120" w:line="276" w:lineRule="auto"/>
      </w:pPr>
      <w:r>
        <w:rPr>
          <w:rFonts w:ascii="Times New Roman" w:hAnsi="Times New Roman" w:eastAsia="Times New Roman"/>
          <w:b/>
          <w:i w:val="0"/>
          <w:sz w:val="24"/>
        </w:rPr>
        <w:t>Luồng chính:</w:t>
      </w:r>
    </w:p>
    <w:p>
      <w:pPr>
        <w:pStyle w:val="ListNumber"/>
        <w:spacing w:after="60" w:line="276" w:lineRule="auto"/>
      </w:pPr>
      <w:r>
        <w:rPr>
          <w:rFonts w:ascii="Times New Roman" w:hAnsi="Times New Roman" w:eastAsia="Times New Roman"/>
          <w:sz w:val="24"/>
        </w:rPr>
        <w:t>Người dùng mở chi tiết Dynamic QR.</w:t>
      </w:r>
    </w:p>
    <w:p>
      <w:pPr>
        <w:pStyle w:val="ListNumber"/>
        <w:spacing w:after="60" w:line="276" w:lineRule="auto"/>
      </w:pPr>
      <w:r>
        <w:rPr>
          <w:rFonts w:ascii="Times New Roman" w:hAnsi="Times New Roman" w:eastAsia="Times New Roman"/>
          <w:sz w:val="24"/>
        </w:rPr>
        <w:t>Người dùng chọn chỉnh sửa.</w:t>
      </w:r>
    </w:p>
    <w:p>
      <w:pPr>
        <w:pStyle w:val="ListNumber"/>
        <w:spacing w:after="60" w:line="276" w:lineRule="auto"/>
      </w:pPr>
      <w:r>
        <w:rPr>
          <w:rFonts w:ascii="Times New Roman" w:hAnsi="Times New Roman" w:eastAsia="Times New Roman"/>
          <w:sz w:val="24"/>
        </w:rPr>
        <w:t>Người dùng nhập URL đích mới.</w:t>
      </w:r>
    </w:p>
    <w:p>
      <w:pPr>
        <w:pStyle w:val="ListNumber"/>
        <w:spacing w:after="60" w:line="276" w:lineRule="auto"/>
      </w:pPr>
      <w:r>
        <w:rPr>
          <w:rFonts w:ascii="Times New Roman" w:hAnsi="Times New Roman" w:eastAsia="Times New Roman"/>
          <w:sz w:val="24"/>
        </w:rPr>
        <w:t>Hệ thống kiểm tra quyền sở hữu và dữ liệu hợp lệ.</w:t>
      </w:r>
    </w:p>
    <w:p>
      <w:pPr>
        <w:pStyle w:val="ListNumber"/>
        <w:spacing w:after="60" w:line="276" w:lineRule="auto"/>
      </w:pPr>
      <w:r>
        <w:rPr>
          <w:rFonts w:ascii="Times New Roman" w:hAnsi="Times New Roman" w:eastAsia="Times New Roman"/>
          <w:sz w:val="24"/>
        </w:rPr>
        <w:t>Hệ thống cập nhật destination_url.</w:t>
      </w:r>
    </w:p>
    <w:p>
      <w:pPr>
        <w:spacing w:after="120" w:line="276" w:lineRule="auto"/>
      </w:pPr>
      <w:r>
        <w:rPr>
          <w:rFonts w:ascii="Times New Roman" w:hAnsi="Times New Roman" w:eastAsia="Times New Roman"/>
          <w:b w:val="0"/>
          <w:i w:val="0"/>
          <w:sz w:val="24"/>
        </w:rPr>
        <w:t>Luồng ngoại lệ: Static QR không được phép chỉnh sửa nội dung đã mã hóa.</w:t>
      </w:r>
    </w:p>
    <w:p>
      <w:pPr>
        <w:pStyle w:val="Heading2"/>
        <w:spacing w:before="120" w:after="120"/>
      </w:pPr>
      <w:r>
        <w:rPr>
          <w:rFonts w:ascii="Times New Roman" w:hAnsi="Times New Roman" w:eastAsia="Times New Roman"/>
          <w:b/>
          <w:sz w:val="28"/>
        </w:rPr>
        <w:t>UC-06. Quét Dynamic QR</w:t>
      </w:r>
    </w:p>
    <w:tbl>
      <w:tblPr>
        <w:tblStyle w:val="TableGrid"/>
        <w:tblW w:type="auto" w:w="0"/>
        <w:jc w:val="center"/>
        <w:tblLayout w:type="autofit"/>
        <w:tblLook w:firstColumn="1" w:firstRow="1" w:lastColumn="0" w:lastRow="0" w:noHBand="0" w:noVBand="1" w:val="04A0"/>
      </w:tblPr>
      <w:tblGrid>
        <w:gridCol w:w="4677"/>
        <w:gridCol w:w="4677"/>
      </w:tblGrid>
      <w:tr>
        <w:tc>
          <w:tcPr>
            <w:tcW w:type="dxa" w:w="4677"/>
            <w:vAlign w:val="top"/>
            <w:shd w:fill="D9EAF7"/>
          </w:tcPr>
          <w:p>
            <w:pPr>
              <w:spacing w:after="0" w:line="240" w:lineRule="auto"/>
            </w:pPr>
            <w:r>
              <w:rPr>
                <w:rFonts w:ascii="Times New Roman" w:hAnsi="Times New Roman" w:eastAsia="Times New Roman"/>
              </w:rPr>
            </w:r>
            <w:r>
              <w:rPr>
                <w:rFonts w:ascii="Times New Roman" w:hAnsi="Times New Roman" w:eastAsia="Times New Roman"/>
                <w:b/>
                <w:sz w:val="21"/>
              </w:rPr>
              <w:t>Thuộc tính</w:t>
            </w:r>
          </w:p>
        </w:tc>
        <w:tc>
          <w:tcPr>
            <w:tcW w:type="dxa" w:w="4677"/>
            <w:vAlign w:val="top"/>
            <w:shd w:fill="D9EAF7"/>
          </w:tcPr>
          <w:p>
            <w:pPr>
              <w:spacing w:after="0" w:line="240" w:lineRule="auto"/>
            </w:pPr>
            <w:r>
              <w:rPr>
                <w:rFonts w:ascii="Times New Roman" w:hAnsi="Times New Roman" w:eastAsia="Times New Roman"/>
              </w:rPr>
            </w:r>
            <w:r>
              <w:rPr>
                <w:rFonts w:ascii="Times New Roman" w:hAnsi="Times New Roman" w:eastAsia="Times New Roman"/>
                <w:b/>
                <w:sz w:val="21"/>
              </w:rPr>
              <w:t>Nội dung</w:t>
            </w:r>
          </w:p>
        </w:tc>
      </w:tr>
      <w:tr>
        <w:tc>
          <w:tcPr>
            <w:tcW w:type="dxa" w:w="4677"/>
            <w:vAlign w:val="top"/>
          </w:tcPr>
          <w:p>
            <w:pPr>
              <w:spacing w:after="0" w:line="240" w:lineRule="auto"/>
            </w:pPr>
            <w:r>
              <w:rPr>
                <w:rFonts w:ascii="Times New Roman" w:hAnsi="Times New Roman" w:eastAsia="Times New Roman"/>
              </w:rPr>
            </w:r>
            <w:r>
              <w:rPr>
                <w:rFonts w:ascii="Times New Roman" w:hAnsi="Times New Roman" w:eastAsia="Times New Roman"/>
                <w:b w:val="0"/>
                <w:sz w:val="21"/>
              </w:rPr>
              <w:t>Tác nhân chính</w:t>
            </w:r>
          </w:p>
        </w:tc>
        <w:tc>
          <w:tcPr>
            <w:tcW w:type="dxa" w:w="4677"/>
            <w:vAlign w:val="top"/>
          </w:tcPr>
          <w:p>
            <w:pPr>
              <w:spacing w:after="0" w:line="240" w:lineRule="auto"/>
            </w:pPr>
            <w:r>
              <w:rPr>
                <w:rFonts w:ascii="Times New Roman" w:hAnsi="Times New Roman" w:eastAsia="Times New Roman"/>
              </w:rPr>
            </w:r>
            <w:r>
              <w:rPr>
                <w:rFonts w:ascii="Times New Roman" w:hAnsi="Times New Roman" w:eastAsia="Times New Roman"/>
                <w:b w:val="0"/>
                <w:sz w:val="21"/>
              </w:rPr>
              <w:t>Người quét QR</w:t>
            </w:r>
          </w:p>
        </w:tc>
      </w:tr>
      <w:tr>
        <w:tc>
          <w:tcPr>
            <w:tcW w:type="dxa" w:w="4677"/>
            <w:vAlign w:val="top"/>
          </w:tcPr>
          <w:p>
            <w:pPr>
              <w:spacing w:after="0" w:line="240" w:lineRule="auto"/>
            </w:pPr>
            <w:r>
              <w:rPr>
                <w:rFonts w:ascii="Times New Roman" w:hAnsi="Times New Roman" w:eastAsia="Times New Roman"/>
              </w:rPr>
            </w:r>
            <w:r>
              <w:rPr>
                <w:rFonts w:ascii="Times New Roman" w:hAnsi="Times New Roman" w:eastAsia="Times New Roman"/>
                <w:b w:val="0"/>
                <w:sz w:val="21"/>
              </w:rPr>
              <w:t>Tiền điều kiện</w:t>
            </w:r>
          </w:p>
        </w:tc>
        <w:tc>
          <w:tcPr>
            <w:tcW w:type="dxa" w:w="4677"/>
            <w:vAlign w:val="top"/>
          </w:tcPr>
          <w:p>
            <w:pPr>
              <w:spacing w:after="0" w:line="240" w:lineRule="auto"/>
            </w:pPr>
            <w:r>
              <w:rPr>
                <w:rFonts w:ascii="Times New Roman" w:hAnsi="Times New Roman" w:eastAsia="Times New Roman"/>
              </w:rPr>
            </w:r>
            <w:r>
              <w:rPr>
                <w:rFonts w:ascii="Times New Roman" w:hAnsi="Times New Roman" w:eastAsia="Times New Roman"/>
                <w:b w:val="0"/>
                <w:sz w:val="21"/>
              </w:rPr>
              <w:t>QR tồn tại, đang ACTIVE và có destination_url hợp lệ.</w:t>
            </w:r>
          </w:p>
        </w:tc>
      </w:tr>
      <w:tr>
        <w:tc>
          <w:tcPr>
            <w:tcW w:type="dxa" w:w="4677"/>
            <w:vAlign w:val="top"/>
          </w:tcPr>
          <w:p>
            <w:pPr>
              <w:spacing w:after="0" w:line="240" w:lineRule="auto"/>
            </w:pPr>
            <w:r>
              <w:rPr>
                <w:rFonts w:ascii="Times New Roman" w:hAnsi="Times New Roman" w:eastAsia="Times New Roman"/>
              </w:rPr>
            </w:r>
            <w:r>
              <w:rPr>
                <w:rFonts w:ascii="Times New Roman" w:hAnsi="Times New Roman" w:eastAsia="Times New Roman"/>
                <w:b w:val="0"/>
                <w:sz w:val="21"/>
              </w:rPr>
              <w:t>Hậu điều kiện</w:t>
            </w:r>
          </w:p>
        </w:tc>
        <w:tc>
          <w:tcPr>
            <w:tcW w:type="dxa" w:w="4677"/>
            <w:vAlign w:val="top"/>
          </w:tcPr>
          <w:p>
            <w:pPr>
              <w:spacing w:after="0" w:line="240" w:lineRule="auto"/>
            </w:pPr>
            <w:r>
              <w:rPr>
                <w:rFonts w:ascii="Times New Roman" w:hAnsi="Times New Roman" w:eastAsia="Times New Roman"/>
              </w:rPr>
            </w:r>
            <w:r>
              <w:rPr>
                <w:rFonts w:ascii="Times New Roman" w:hAnsi="Times New Roman" w:eastAsia="Times New Roman"/>
                <w:b w:val="0"/>
                <w:sz w:val="21"/>
              </w:rPr>
              <w:t>Người quét được chuyển hướng và lượt quét được ghi nhận.</w:t>
            </w:r>
          </w:p>
        </w:tc>
      </w:tr>
    </w:tbl>
    <w:p/>
    <w:p>
      <w:pPr>
        <w:spacing w:after="120" w:line="276" w:lineRule="auto"/>
      </w:pPr>
      <w:r>
        <w:rPr>
          <w:rFonts w:ascii="Times New Roman" w:hAnsi="Times New Roman" w:eastAsia="Times New Roman"/>
          <w:b/>
          <w:i w:val="0"/>
          <w:sz w:val="24"/>
        </w:rPr>
        <w:t>Luồng chính:</w:t>
      </w:r>
    </w:p>
    <w:p>
      <w:pPr>
        <w:pStyle w:val="ListNumber"/>
        <w:spacing w:after="60" w:line="276" w:lineRule="auto"/>
      </w:pPr>
      <w:r>
        <w:rPr>
          <w:rFonts w:ascii="Times New Roman" w:hAnsi="Times New Roman" w:eastAsia="Times New Roman"/>
          <w:sz w:val="24"/>
        </w:rPr>
        <w:t>Người quét dùng thiết bị quét QR.</w:t>
      </w:r>
    </w:p>
    <w:p>
      <w:pPr>
        <w:pStyle w:val="ListNumber"/>
        <w:spacing w:after="60" w:line="276" w:lineRule="auto"/>
      </w:pPr>
      <w:r>
        <w:rPr>
          <w:rFonts w:ascii="Times New Roman" w:hAnsi="Times New Roman" w:eastAsia="Times New Roman"/>
          <w:sz w:val="24"/>
        </w:rPr>
        <w:t>Trình duyệt truy cập đường dẫn /q/{short_code}.</w:t>
      </w:r>
    </w:p>
    <w:p>
      <w:pPr>
        <w:pStyle w:val="ListNumber"/>
        <w:spacing w:after="60" w:line="276" w:lineRule="auto"/>
      </w:pPr>
      <w:r>
        <w:rPr>
          <w:rFonts w:ascii="Times New Roman" w:hAnsi="Times New Roman" w:eastAsia="Times New Roman"/>
          <w:sz w:val="24"/>
        </w:rPr>
        <w:t>Hệ thống tìm QR theo short_code.</w:t>
      </w:r>
    </w:p>
    <w:p>
      <w:pPr>
        <w:pStyle w:val="ListNumber"/>
        <w:spacing w:after="60" w:line="276" w:lineRule="auto"/>
      </w:pPr>
      <w:r>
        <w:rPr>
          <w:rFonts w:ascii="Times New Roman" w:hAnsi="Times New Roman" w:eastAsia="Times New Roman"/>
          <w:sz w:val="24"/>
        </w:rPr>
        <w:t>Hệ thống ghi nhận lượt quét.</w:t>
      </w:r>
    </w:p>
    <w:p>
      <w:pPr>
        <w:pStyle w:val="ListNumber"/>
        <w:spacing w:after="60" w:line="276" w:lineRule="auto"/>
      </w:pPr>
      <w:r>
        <w:rPr>
          <w:rFonts w:ascii="Times New Roman" w:hAnsi="Times New Roman" w:eastAsia="Times New Roman"/>
          <w:sz w:val="24"/>
        </w:rPr>
        <w:t>Hệ thống tăng scan_count.</w:t>
      </w:r>
    </w:p>
    <w:p>
      <w:pPr>
        <w:pStyle w:val="ListNumber"/>
        <w:spacing w:after="60" w:line="276" w:lineRule="auto"/>
      </w:pPr>
      <w:r>
        <w:rPr>
          <w:rFonts w:ascii="Times New Roman" w:hAnsi="Times New Roman" w:eastAsia="Times New Roman"/>
          <w:sz w:val="24"/>
        </w:rPr>
        <w:t>Hệ thống chuyển hướng đến URL đích.</w:t>
      </w:r>
    </w:p>
    <w:p>
      <w:pPr>
        <w:spacing w:after="120" w:line="276" w:lineRule="auto"/>
      </w:pPr>
      <w:r>
        <w:rPr>
          <w:rFonts w:ascii="Times New Roman" w:hAnsi="Times New Roman" w:eastAsia="Times New Roman"/>
          <w:b w:val="0"/>
          <w:i w:val="0"/>
          <w:sz w:val="24"/>
        </w:rPr>
        <w:t>Luồng ngoại lệ: Nếu QR không tồn tại hoặc bị vô hiệu hóa, hệ thống hiển thị trang lỗi.</w:t>
      </w:r>
    </w:p>
    <w:p>
      <w:pPr>
        <w:pStyle w:val="Heading2"/>
        <w:spacing w:before="120" w:after="120"/>
      </w:pPr>
      <w:r>
        <w:rPr>
          <w:rFonts w:ascii="Times New Roman" w:hAnsi="Times New Roman" w:eastAsia="Times New Roman"/>
          <w:b/>
          <w:sz w:val="28"/>
        </w:rPr>
        <w:t>UC-07. Nâng cấp gói Pro</w:t>
      </w:r>
    </w:p>
    <w:tbl>
      <w:tblPr>
        <w:tblStyle w:val="TableGrid"/>
        <w:tblW w:type="auto" w:w="0"/>
        <w:jc w:val="center"/>
        <w:tblLayout w:type="autofit"/>
        <w:tblLook w:firstColumn="1" w:firstRow="1" w:lastColumn="0" w:lastRow="0" w:noHBand="0" w:noVBand="1" w:val="04A0"/>
      </w:tblPr>
      <w:tblGrid>
        <w:gridCol w:w="4677"/>
        <w:gridCol w:w="4677"/>
      </w:tblGrid>
      <w:tr>
        <w:tc>
          <w:tcPr>
            <w:tcW w:type="dxa" w:w="4677"/>
            <w:vAlign w:val="top"/>
            <w:shd w:fill="D9EAF7"/>
          </w:tcPr>
          <w:p>
            <w:pPr>
              <w:spacing w:after="0" w:line="240" w:lineRule="auto"/>
            </w:pPr>
            <w:r>
              <w:rPr>
                <w:rFonts w:ascii="Times New Roman" w:hAnsi="Times New Roman" w:eastAsia="Times New Roman"/>
              </w:rPr>
            </w:r>
            <w:r>
              <w:rPr>
                <w:rFonts w:ascii="Times New Roman" w:hAnsi="Times New Roman" w:eastAsia="Times New Roman"/>
                <w:b/>
                <w:sz w:val="21"/>
              </w:rPr>
              <w:t>Thuộc tính</w:t>
            </w:r>
          </w:p>
        </w:tc>
        <w:tc>
          <w:tcPr>
            <w:tcW w:type="dxa" w:w="4677"/>
            <w:vAlign w:val="top"/>
            <w:shd w:fill="D9EAF7"/>
          </w:tcPr>
          <w:p>
            <w:pPr>
              <w:spacing w:after="0" w:line="240" w:lineRule="auto"/>
            </w:pPr>
            <w:r>
              <w:rPr>
                <w:rFonts w:ascii="Times New Roman" w:hAnsi="Times New Roman" w:eastAsia="Times New Roman"/>
              </w:rPr>
            </w:r>
            <w:r>
              <w:rPr>
                <w:rFonts w:ascii="Times New Roman" w:hAnsi="Times New Roman" w:eastAsia="Times New Roman"/>
                <w:b/>
                <w:sz w:val="21"/>
              </w:rPr>
              <w:t>Nội dung</w:t>
            </w:r>
          </w:p>
        </w:tc>
      </w:tr>
      <w:tr>
        <w:tc>
          <w:tcPr>
            <w:tcW w:type="dxa" w:w="4677"/>
            <w:vAlign w:val="top"/>
          </w:tcPr>
          <w:p>
            <w:pPr>
              <w:spacing w:after="0" w:line="240" w:lineRule="auto"/>
            </w:pPr>
            <w:r>
              <w:rPr>
                <w:rFonts w:ascii="Times New Roman" w:hAnsi="Times New Roman" w:eastAsia="Times New Roman"/>
              </w:rPr>
            </w:r>
            <w:r>
              <w:rPr>
                <w:rFonts w:ascii="Times New Roman" w:hAnsi="Times New Roman" w:eastAsia="Times New Roman"/>
                <w:b w:val="0"/>
                <w:sz w:val="21"/>
              </w:rPr>
              <w:t>Tác nhân chính</w:t>
            </w:r>
          </w:p>
        </w:tc>
        <w:tc>
          <w:tcPr>
            <w:tcW w:type="dxa" w:w="4677"/>
            <w:vAlign w:val="top"/>
          </w:tcPr>
          <w:p>
            <w:pPr>
              <w:spacing w:after="0" w:line="240" w:lineRule="auto"/>
            </w:pPr>
            <w:r>
              <w:rPr>
                <w:rFonts w:ascii="Times New Roman" w:hAnsi="Times New Roman" w:eastAsia="Times New Roman"/>
              </w:rPr>
            </w:r>
            <w:r>
              <w:rPr>
                <w:rFonts w:ascii="Times New Roman" w:hAnsi="Times New Roman" w:eastAsia="Times New Roman"/>
                <w:b w:val="0"/>
                <w:sz w:val="21"/>
              </w:rPr>
              <w:t>Người dùng Free</w:t>
            </w:r>
          </w:p>
        </w:tc>
      </w:tr>
      <w:tr>
        <w:tc>
          <w:tcPr>
            <w:tcW w:type="dxa" w:w="4677"/>
            <w:vAlign w:val="top"/>
          </w:tcPr>
          <w:p>
            <w:pPr>
              <w:spacing w:after="0" w:line="240" w:lineRule="auto"/>
            </w:pPr>
            <w:r>
              <w:rPr>
                <w:rFonts w:ascii="Times New Roman" w:hAnsi="Times New Roman" w:eastAsia="Times New Roman"/>
              </w:rPr>
            </w:r>
            <w:r>
              <w:rPr>
                <w:rFonts w:ascii="Times New Roman" w:hAnsi="Times New Roman" w:eastAsia="Times New Roman"/>
                <w:b w:val="0"/>
                <w:sz w:val="21"/>
              </w:rPr>
              <w:t>Tiền điều kiện</w:t>
            </w:r>
          </w:p>
        </w:tc>
        <w:tc>
          <w:tcPr>
            <w:tcW w:type="dxa" w:w="4677"/>
            <w:vAlign w:val="top"/>
          </w:tcPr>
          <w:p>
            <w:pPr>
              <w:spacing w:after="0" w:line="240" w:lineRule="auto"/>
            </w:pPr>
            <w:r>
              <w:rPr>
                <w:rFonts w:ascii="Times New Roman" w:hAnsi="Times New Roman" w:eastAsia="Times New Roman"/>
              </w:rPr>
            </w:r>
            <w:r>
              <w:rPr>
                <w:rFonts w:ascii="Times New Roman" w:hAnsi="Times New Roman" w:eastAsia="Times New Roman"/>
                <w:b w:val="0"/>
                <w:sz w:val="21"/>
              </w:rPr>
              <w:t>Người dùng đã đăng nhập.</w:t>
            </w:r>
          </w:p>
        </w:tc>
      </w:tr>
      <w:tr>
        <w:tc>
          <w:tcPr>
            <w:tcW w:type="dxa" w:w="4677"/>
            <w:vAlign w:val="top"/>
          </w:tcPr>
          <w:p>
            <w:pPr>
              <w:spacing w:after="0" w:line="240" w:lineRule="auto"/>
            </w:pPr>
            <w:r>
              <w:rPr>
                <w:rFonts w:ascii="Times New Roman" w:hAnsi="Times New Roman" w:eastAsia="Times New Roman"/>
              </w:rPr>
            </w:r>
            <w:r>
              <w:rPr>
                <w:rFonts w:ascii="Times New Roman" w:hAnsi="Times New Roman" w:eastAsia="Times New Roman"/>
                <w:b w:val="0"/>
                <w:sz w:val="21"/>
              </w:rPr>
              <w:t>Hậu điều kiện</w:t>
            </w:r>
          </w:p>
        </w:tc>
        <w:tc>
          <w:tcPr>
            <w:tcW w:type="dxa" w:w="4677"/>
            <w:vAlign w:val="top"/>
          </w:tcPr>
          <w:p>
            <w:pPr>
              <w:spacing w:after="0" w:line="240" w:lineRule="auto"/>
            </w:pPr>
            <w:r>
              <w:rPr>
                <w:rFonts w:ascii="Times New Roman" w:hAnsi="Times New Roman" w:eastAsia="Times New Roman"/>
              </w:rPr>
            </w:r>
            <w:r>
              <w:rPr>
                <w:rFonts w:ascii="Times New Roman" w:hAnsi="Times New Roman" w:eastAsia="Times New Roman"/>
                <w:b w:val="0"/>
                <w:sz w:val="21"/>
              </w:rPr>
              <w:t>Tài khoản được nâng cấp Pro sau khi thanh toán thành công.</w:t>
            </w:r>
          </w:p>
        </w:tc>
      </w:tr>
    </w:tbl>
    <w:p/>
    <w:p>
      <w:pPr>
        <w:spacing w:after="120" w:line="276" w:lineRule="auto"/>
      </w:pPr>
      <w:r>
        <w:rPr>
          <w:rFonts w:ascii="Times New Roman" w:hAnsi="Times New Roman" w:eastAsia="Times New Roman"/>
          <w:b/>
          <w:i w:val="0"/>
          <w:sz w:val="24"/>
        </w:rPr>
        <w:t>Luồng chính:</w:t>
      </w:r>
    </w:p>
    <w:p>
      <w:pPr>
        <w:pStyle w:val="ListNumber"/>
        <w:spacing w:after="60" w:line="276" w:lineRule="auto"/>
      </w:pPr>
      <w:r>
        <w:rPr>
          <w:rFonts w:ascii="Times New Roman" w:hAnsi="Times New Roman" w:eastAsia="Times New Roman"/>
          <w:sz w:val="24"/>
        </w:rPr>
        <w:t>Người dùng mở trang bảng giá.</w:t>
      </w:r>
    </w:p>
    <w:p>
      <w:pPr>
        <w:pStyle w:val="ListNumber"/>
        <w:spacing w:after="60" w:line="276" w:lineRule="auto"/>
      </w:pPr>
      <w:r>
        <w:rPr>
          <w:rFonts w:ascii="Times New Roman" w:hAnsi="Times New Roman" w:eastAsia="Times New Roman"/>
          <w:sz w:val="24"/>
        </w:rPr>
        <w:t>Người dùng chọn gói Pro.</w:t>
      </w:r>
    </w:p>
    <w:p>
      <w:pPr>
        <w:pStyle w:val="ListNumber"/>
        <w:spacing w:after="60" w:line="276" w:lineRule="auto"/>
      </w:pPr>
      <w:r>
        <w:rPr>
          <w:rFonts w:ascii="Times New Roman" w:hAnsi="Times New Roman" w:eastAsia="Times New Roman"/>
          <w:sz w:val="24"/>
        </w:rPr>
        <w:t>Hệ thống tạo giao dịch thanh toán.</w:t>
      </w:r>
    </w:p>
    <w:p>
      <w:pPr>
        <w:pStyle w:val="ListNumber"/>
        <w:spacing w:after="60" w:line="276" w:lineRule="auto"/>
      </w:pPr>
      <w:r>
        <w:rPr>
          <w:rFonts w:ascii="Times New Roman" w:hAnsi="Times New Roman" w:eastAsia="Times New Roman"/>
          <w:sz w:val="24"/>
        </w:rPr>
        <w:t>Người dùng thanh toán qua cổng thanh toán.</w:t>
      </w:r>
    </w:p>
    <w:p>
      <w:pPr>
        <w:pStyle w:val="ListNumber"/>
        <w:spacing w:after="60" w:line="276" w:lineRule="auto"/>
      </w:pPr>
      <w:r>
        <w:rPr>
          <w:rFonts w:ascii="Times New Roman" w:hAnsi="Times New Roman" w:eastAsia="Times New Roman"/>
          <w:sz w:val="24"/>
        </w:rPr>
        <w:t>Cổng thanh toán trả kết quả.</w:t>
      </w:r>
    </w:p>
    <w:p>
      <w:pPr>
        <w:pStyle w:val="ListNumber"/>
        <w:spacing w:after="60" w:line="276" w:lineRule="auto"/>
      </w:pPr>
      <w:r>
        <w:rPr>
          <w:rFonts w:ascii="Times New Roman" w:hAnsi="Times New Roman" w:eastAsia="Times New Roman"/>
          <w:sz w:val="24"/>
        </w:rPr>
        <w:t>Hệ thống xác thực giao dịch.</w:t>
      </w:r>
    </w:p>
    <w:p>
      <w:pPr>
        <w:pStyle w:val="ListNumber"/>
        <w:spacing w:after="60" w:line="276" w:lineRule="auto"/>
      </w:pPr>
      <w:r>
        <w:rPr>
          <w:rFonts w:ascii="Times New Roman" w:hAnsi="Times New Roman" w:eastAsia="Times New Roman"/>
          <w:sz w:val="24"/>
        </w:rPr>
        <w:t>Hệ thống cập nhật subscription thành ACTIVE.</w:t>
      </w:r>
    </w:p>
    <w:p>
      <w:pPr>
        <w:spacing w:after="120" w:line="276" w:lineRule="auto"/>
      </w:pPr>
      <w:r>
        <w:rPr>
          <w:rFonts w:ascii="Times New Roman" w:hAnsi="Times New Roman" w:eastAsia="Times New Roman"/>
          <w:b w:val="0"/>
          <w:i w:val="0"/>
          <w:sz w:val="24"/>
        </w:rPr>
        <w:t>Luồng ngoại lệ: Nếu thanh toán thất bại, tài khoản vẫn giữ gói Free.</w:t>
      </w:r>
    </w:p>
    <w:p>
      <w:pPr>
        <w:pStyle w:val="Heading2"/>
        <w:spacing w:before="120" w:after="120"/>
      </w:pPr>
      <w:r>
        <w:rPr>
          <w:rFonts w:ascii="Times New Roman" w:hAnsi="Times New Roman" w:eastAsia="Times New Roman"/>
          <w:b/>
          <w:sz w:val="28"/>
        </w:rPr>
        <w:t>UC-08. Admin quản lý người dùng</w:t>
      </w:r>
    </w:p>
    <w:tbl>
      <w:tblPr>
        <w:tblStyle w:val="TableGrid"/>
        <w:tblW w:type="auto" w:w="0"/>
        <w:jc w:val="center"/>
        <w:tblLayout w:type="autofit"/>
        <w:tblLook w:firstColumn="1" w:firstRow="1" w:lastColumn="0" w:lastRow="0" w:noHBand="0" w:noVBand="1" w:val="04A0"/>
      </w:tblPr>
      <w:tblGrid>
        <w:gridCol w:w="4677"/>
        <w:gridCol w:w="4677"/>
      </w:tblGrid>
      <w:tr>
        <w:tc>
          <w:tcPr>
            <w:tcW w:type="dxa" w:w="4677"/>
            <w:vAlign w:val="top"/>
            <w:shd w:fill="D9EAF7"/>
          </w:tcPr>
          <w:p>
            <w:pPr>
              <w:spacing w:after="0" w:line="240" w:lineRule="auto"/>
            </w:pPr>
            <w:r>
              <w:rPr>
                <w:rFonts w:ascii="Times New Roman" w:hAnsi="Times New Roman" w:eastAsia="Times New Roman"/>
              </w:rPr>
            </w:r>
            <w:r>
              <w:rPr>
                <w:rFonts w:ascii="Times New Roman" w:hAnsi="Times New Roman" w:eastAsia="Times New Roman"/>
                <w:b/>
                <w:sz w:val="21"/>
              </w:rPr>
              <w:t>Thuộc tính</w:t>
            </w:r>
          </w:p>
        </w:tc>
        <w:tc>
          <w:tcPr>
            <w:tcW w:type="dxa" w:w="4677"/>
            <w:vAlign w:val="top"/>
            <w:shd w:fill="D9EAF7"/>
          </w:tcPr>
          <w:p>
            <w:pPr>
              <w:spacing w:after="0" w:line="240" w:lineRule="auto"/>
            </w:pPr>
            <w:r>
              <w:rPr>
                <w:rFonts w:ascii="Times New Roman" w:hAnsi="Times New Roman" w:eastAsia="Times New Roman"/>
              </w:rPr>
            </w:r>
            <w:r>
              <w:rPr>
                <w:rFonts w:ascii="Times New Roman" w:hAnsi="Times New Roman" w:eastAsia="Times New Roman"/>
                <w:b/>
                <w:sz w:val="21"/>
              </w:rPr>
              <w:t>Nội dung</w:t>
            </w:r>
          </w:p>
        </w:tc>
      </w:tr>
      <w:tr>
        <w:tc>
          <w:tcPr>
            <w:tcW w:type="dxa" w:w="4677"/>
            <w:vAlign w:val="top"/>
          </w:tcPr>
          <w:p>
            <w:pPr>
              <w:spacing w:after="0" w:line="240" w:lineRule="auto"/>
            </w:pPr>
            <w:r>
              <w:rPr>
                <w:rFonts w:ascii="Times New Roman" w:hAnsi="Times New Roman" w:eastAsia="Times New Roman"/>
              </w:rPr>
            </w:r>
            <w:r>
              <w:rPr>
                <w:rFonts w:ascii="Times New Roman" w:hAnsi="Times New Roman" w:eastAsia="Times New Roman"/>
                <w:b w:val="0"/>
                <w:sz w:val="21"/>
              </w:rPr>
              <w:t>Tác nhân chính</w:t>
            </w:r>
          </w:p>
        </w:tc>
        <w:tc>
          <w:tcPr>
            <w:tcW w:type="dxa" w:w="4677"/>
            <w:vAlign w:val="top"/>
          </w:tcPr>
          <w:p>
            <w:pPr>
              <w:spacing w:after="0" w:line="240" w:lineRule="auto"/>
            </w:pPr>
            <w:r>
              <w:rPr>
                <w:rFonts w:ascii="Times New Roman" w:hAnsi="Times New Roman" w:eastAsia="Times New Roman"/>
              </w:rPr>
            </w:r>
            <w:r>
              <w:rPr>
                <w:rFonts w:ascii="Times New Roman" w:hAnsi="Times New Roman" w:eastAsia="Times New Roman"/>
                <w:b w:val="0"/>
                <w:sz w:val="21"/>
              </w:rPr>
              <w:t>Admin</w:t>
            </w:r>
          </w:p>
        </w:tc>
      </w:tr>
      <w:tr>
        <w:tc>
          <w:tcPr>
            <w:tcW w:type="dxa" w:w="4677"/>
            <w:vAlign w:val="top"/>
          </w:tcPr>
          <w:p>
            <w:pPr>
              <w:spacing w:after="0" w:line="240" w:lineRule="auto"/>
            </w:pPr>
            <w:r>
              <w:rPr>
                <w:rFonts w:ascii="Times New Roman" w:hAnsi="Times New Roman" w:eastAsia="Times New Roman"/>
              </w:rPr>
            </w:r>
            <w:r>
              <w:rPr>
                <w:rFonts w:ascii="Times New Roman" w:hAnsi="Times New Roman" w:eastAsia="Times New Roman"/>
                <w:b w:val="0"/>
                <w:sz w:val="21"/>
              </w:rPr>
              <w:t>Tiền điều kiện</w:t>
            </w:r>
          </w:p>
        </w:tc>
        <w:tc>
          <w:tcPr>
            <w:tcW w:type="dxa" w:w="4677"/>
            <w:vAlign w:val="top"/>
          </w:tcPr>
          <w:p>
            <w:pPr>
              <w:spacing w:after="0" w:line="240" w:lineRule="auto"/>
            </w:pPr>
            <w:r>
              <w:rPr>
                <w:rFonts w:ascii="Times New Roman" w:hAnsi="Times New Roman" w:eastAsia="Times New Roman"/>
              </w:rPr>
            </w:r>
            <w:r>
              <w:rPr>
                <w:rFonts w:ascii="Times New Roman" w:hAnsi="Times New Roman" w:eastAsia="Times New Roman"/>
                <w:b w:val="0"/>
                <w:sz w:val="21"/>
              </w:rPr>
              <w:t>Admin đã đăng nhập.</w:t>
            </w:r>
          </w:p>
        </w:tc>
      </w:tr>
      <w:tr>
        <w:tc>
          <w:tcPr>
            <w:tcW w:type="dxa" w:w="4677"/>
            <w:vAlign w:val="top"/>
          </w:tcPr>
          <w:p>
            <w:pPr>
              <w:spacing w:after="0" w:line="240" w:lineRule="auto"/>
            </w:pPr>
            <w:r>
              <w:rPr>
                <w:rFonts w:ascii="Times New Roman" w:hAnsi="Times New Roman" w:eastAsia="Times New Roman"/>
              </w:rPr>
            </w:r>
            <w:r>
              <w:rPr>
                <w:rFonts w:ascii="Times New Roman" w:hAnsi="Times New Roman" w:eastAsia="Times New Roman"/>
                <w:b w:val="0"/>
                <w:sz w:val="21"/>
              </w:rPr>
              <w:t>Hậu điều kiện</w:t>
            </w:r>
          </w:p>
        </w:tc>
        <w:tc>
          <w:tcPr>
            <w:tcW w:type="dxa" w:w="4677"/>
            <w:vAlign w:val="top"/>
          </w:tcPr>
          <w:p>
            <w:pPr>
              <w:spacing w:after="0" w:line="240" w:lineRule="auto"/>
            </w:pPr>
            <w:r>
              <w:rPr>
                <w:rFonts w:ascii="Times New Roman" w:hAnsi="Times New Roman" w:eastAsia="Times New Roman"/>
              </w:rPr>
            </w:r>
            <w:r>
              <w:rPr>
                <w:rFonts w:ascii="Times New Roman" w:hAnsi="Times New Roman" w:eastAsia="Times New Roman"/>
                <w:b w:val="0"/>
                <w:sz w:val="21"/>
              </w:rPr>
              <w:t>Admin xem và xử lý tài khoản người dùng.</w:t>
            </w:r>
          </w:p>
        </w:tc>
      </w:tr>
    </w:tbl>
    <w:p/>
    <w:p>
      <w:pPr>
        <w:spacing w:after="120" w:line="276" w:lineRule="auto"/>
      </w:pPr>
      <w:r>
        <w:rPr>
          <w:rFonts w:ascii="Times New Roman" w:hAnsi="Times New Roman" w:eastAsia="Times New Roman"/>
          <w:b/>
          <w:i w:val="0"/>
          <w:sz w:val="24"/>
        </w:rPr>
        <w:t>Luồng chính:</w:t>
      </w:r>
    </w:p>
    <w:p>
      <w:pPr>
        <w:pStyle w:val="ListNumber"/>
        <w:spacing w:after="60" w:line="276" w:lineRule="auto"/>
      </w:pPr>
      <w:r>
        <w:rPr>
          <w:rFonts w:ascii="Times New Roman" w:hAnsi="Times New Roman" w:eastAsia="Times New Roman"/>
          <w:sz w:val="24"/>
        </w:rPr>
        <w:t>Admin mở trang quản lý người dùng.</w:t>
      </w:r>
    </w:p>
    <w:p>
      <w:pPr>
        <w:pStyle w:val="ListNumber"/>
        <w:spacing w:after="60" w:line="276" w:lineRule="auto"/>
      </w:pPr>
      <w:r>
        <w:rPr>
          <w:rFonts w:ascii="Times New Roman" w:hAnsi="Times New Roman" w:eastAsia="Times New Roman"/>
          <w:sz w:val="24"/>
        </w:rPr>
        <w:t>Hệ thống hiển thị danh sách người dùng.</w:t>
      </w:r>
    </w:p>
    <w:p>
      <w:pPr>
        <w:pStyle w:val="ListNumber"/>
        <w:spacing w:after="60" w:line="276" w:lineRule="auto"/>
      </w:pPr>
      <w:r>
        <w:rPr>
          <w:rFonts w:ascii="Times New Roman" w:hAnsi="Times New Roman" w:eastAsia="Times New Roman"/>
          <w:sz w:val="24"/>
        </w:rPr>
        <w:t>Admin tìm kiếm hoặc lọc tài khoản.</w:t>
      </w:r>
    </w:p>
    <w:p>
      <w:pPr>
        <w:pStyle w:val="ListNumber"/>
        <w:spacing w:after="60" w:line="276" w:lineRule="auto"/>
      </w:pPr>
      <w:r>
        <w:rPr>
          <w:rFonts w:ascii="Times New Roman" w:hAnsi="Times New Roman" w:eastAsia="Times New Roman"/>
          <w:sz w:val="24"/>
        </w:rPr>
        <w:t>Admin xem chi tiết tài khoản.</w:t>
      </w:r>
    </w:p>
    <w:p>
      <w:pPr>
        <w:pStyle w:val="ListNumber"/>
        <w:spacing w:after="60" w:line="276" w:lineRule="auto"/>
      </w:pPr>
      <w:r>
        <w:rPr>
          <w:rFonts w:ascii="Times New Roman" w:hAnsi="Times New Roman" w:eastAsia="Times New Roman"/>
          <w:sz w:val="24"/>
        </w:rPr>
        <w:t>Admin khóa hoặc mở khóa tài khoản nếu cần.</w:t>
      </w:r>
    </w:p>
    <w:p>
      <w:pPr>
        <w:pStyle w:val="ListNumber"/>
        <w:spacing w:after="60" w:line="276" w:lineRule="auto"/>
      </w:pPr>
      <w:r>
        <w:rPr>
          <w:rFonts w:ascii="Times New Roman" w:hAnsi="Times New Roman" w:eastAsia="Times New Roman"/>
          <w:sz w:val="24"/>
        </w:rPr>
        <w:t>Hệ thống ghi log thao tác.</w:t>
      </w:r>
    </w:p>
    <w:p>
      <w:pPr>
        <w:spacing w:after="120" w:line="276" w:lineRule="auto"/>
      </w:pPr>
      <w:r>
        <w:rPr>
          <w:rFonts w:ascii="Times New Roman" w:hAnsi="Times New Roman" w:eastAsia="Times New Roman"/>
          <w:b w:val="0"/>
          <w:i w:val="0"/>
          <w:sz w:val="24"/>
        </w:rPr>
        <w:t>Luồng ngoại lệ: Admin không được xem mật khẩu dạng gốc của người dùng.</w:t>
      </w:r>
    </w:p>
    <w:p>
      <w:pPr>
        <w:pStyle w:val="Heading1"/>
        <w:spacing w:before="240" w:after="120"/>
      </w:pPr>
      <w:r>
        <w:rPr>
          <w:rFonts w:ascii="Times New Roman" w:hAnsi="Times New Roman" w:eastAsia="Times New Roman"/>
          <w:b/>
          <w:sz w:val="32"/>
        </w:rPr>
        <w:t>6. YÊU CẦU DỮ LIỆU VÀ THIẾT KẾ CƠ SỞ DỮ LIỆU</w:t>
      </w:r>
    </w:p>
    <w:p>
      <w:pPr>
        <w:pStyle w:val="Heading2"/>
        <w:spacing w:before="120" w:after="120"/>
      </w:pPr>
      <w:r>
        <w:rPr>
          <w:rFonts w:ascii="Times New Roman" w:hAnsi="Times New Roman" w:eastAsia="Times New Roman"/>
          <w:b/>
          <w:sz w:val="28"/>
        </w:rPr>
        <w:t>6.1. Danh sách ENUM</w:t>
      </w:r>
    </w:p>
    <w:tbl>
      <w:tblPr>
        <w:tblStyle w:val="TableGrid"/>
        <w:tblW w:type="auto" w:w="0"/>
        <w:jc w:val="center"/>
        <w:tblLayout w:type="autofit"/>
        <w:tblLook w:firstColumn="1" w:firstRow="1" w:lastColumn="0" w:lastRow="0" w:noHBand="0" w:noVBand="1" w:val="04A0"/>
      </w:tblPr>
      <w:tblGrid>
        <w:gridCol w:w="3118"/>
        <w:gridCol w:w="3118"/>
        <w:gridCol w:w="3118"/>
      </w:tblGrid>
      <w:tr>
        <w:tc>
          <w:tcPr>
            <w:tcW w:type="dxa" w:w="3118"/>
            <w:vAlign w:val="top"/>
            <w:shd w:fill="D9EAF7"/>
          </w:tcPr>
          <w:p>
            <w:pPr>
              <w:spacing w:after="0" w:line="240" w:lineRule="auto"/>
            </w:pPr>
            <w:r>
              <w:rPr>
                <w:rFonts w:ascii="Times New Roman" w:hAnsi="Times New Roman" w:eastAsia="Times New Roman"/>
              </w:rPr>
            </w:r>
            <w:r>
              <w:rPr>
                <w:rFonts w:ascii="Times New Roman" w:hAnsi="Times New Roman" w:eastAsia="Times New Roman"/>
                <w:b/>
                <w:sz w:val="18"/>
              </w:rPr>
              <w:t>ENUM</w:t>
            </w:r>
          </w:p>
        </w:tc>
        <w:tc>
          <w:tcPr>
            <w:tcW w:type="dxa" w:w="3118"/>
            <w:vAlign w:val="top"/>
            <w:shd w:fill="D9EAF7"/>
          </w:tcPr>
          <w:p>
            <w:pPr>
              <w:spacing w:after="0" w:line="240" w:lineRule="auto"/>
            </w:pPr>
            <w:r>
              <w:rPr>
                <w:rFonts w:ascii="Times New Roman" w:hAnsi="Times New Roman" w:eastAsia="Times New Roman"/>
              </w:rPr>
            </w:r>
            <w:r>
              <w:rPr>
                <w:rFonts w:ascii="Times New Roman" w:hAnsi="Times New Roman" w:eastAsia="Times New Roman"/>
                <w:b/>
                <w:sz w:val="18"/>
              </w:rPr>
              <w:t>Giá trị</w:t>
            </w:r>
          </w:p>
        </w:tc>
        <w:tc>
          <w:tcPr>
            <w:tcW w:type="dxa" w:w="3118"/>
            <w:vAlign w:val="top"/>
            <w:shd w:fill="D9EAF7"/>
          </w:tcPr>
          <w:p>
            <w:pPr>
              <w:spacing w:after="0" w:line="240" w:lineRule="auto"/>
            </w:pPr>
            <w:r>
              <w:rPr>
                <w:rFonts w:ascii="Times New Roman" w:hAnsi="Times New Roman" w:eastAsia="Times New Roman"/>
              </w:rPr>
            </w:r>
            <w:r>
              <w:rPr>
                <w:rFonts w:ascii="Times New Roman" w:hAnsi="Times New Roman" w:eastAsia="Times New Roman"/>
                <w:b/>
                <w:sz w:val="18"/>
              </w:rPr>
              <w:t>Mục đích</w:t>
            </w:r>
          </w:p>
        </w:tc>
      </w:tr>
      <w:tr>
        <w:tc>
          <w:tcPr>
            <w:tcW w:type="dxa" w:w="3118"/>
            <w:vAlign w:val="top"/>
          </w:tcPr>
          <w:p>
            <w:pPr>
              <w:spacing w:after="0" w:line="240" w:lineRule="auto"/>
            </w:pPr>
            <w:r>
              <w:rPr>
                <w:rFonts w:ascii="Times New Roman" w:hAnsi="Times New Roman" w:eastAsia="Times New Roman"/>
              </w:rPr>
            </w:r>
            <w:r>
              <w:rPr>
                <w:rFonts w:ascii="Times New Roman" w:hAnsi="Times New Roman" w:eastAsia="Times New Roman"/>
                <w:b w:val="0"/>
                <w:sz w:val="18"/>
              </w:rPr>
              <w:t>user_status</w:t>
            </w:r>
          </w:p>
        </w:tc>
        <w:tc>
          <w:tcPr>
            <w:tcW w:type="dxa" w:w="3118"/>
            <w:vAlign w:val="top"/>
          </w:tcPr>
          <w:p>
            <w:pPr>
              <w:spacing w:after="0" w:line="240" w:lineRule="auto"/>
            </w:pPr>
            <w:r>
              <w:rPr>
                <w:rFonts w:ascii="Times New Roman" w:hAnsi="Times New Roman" w:eastAsia="Times New Roman"/>
              </w:rPr>
            </w:r>
            <w:r>
              <w:rPr>
                <w:rFonts w:ascii="Times New Roman" w:hAnsi="Times New Roman" w:eastAsia="Times New Roman"/>
                <w:b w:val="0"/>
                <w:sz w:val="18"/>
              </w:rPr>
              <w:t>ACTIVE, LOCKED, DELETED</w:t>
            </w:r>
          </w:p>
        </w:tc>
        <w:tc>
          <w:tcPr>
            <w:tcW w:type="dxa" w:w="3118"/>
            <w:vAlign w:val="top"/>
          </w:tcPr>
          <w:p>
            <w:pPr>
              <w:spacing w:after="0" w:line="240" w:lineRule="auto"/>
            </w:pPr>
            <w:r>
              <w:rPr>
                <w:rFonts w:ascii="Times New Roman" w:hAnsi="Times New Roman" w:eastAsia="Times New Roman"/>
              </w:rPr>
            </w:r>
            <w:r>
              <w:rPr>
                <w:rFonts w:ascii="Times New Roman" w:hAnsi="Times New Roman" w:eastAsia="Times New Roman"/>
                <w:b w:val="0"/>
                <w:sz w:val="18"/>
              </w:rPr>
              <w:t>Trạng thái tài khoản người dùng.</w:t>
            </w:r>
          </w:p>
        </w:tc>
      </w:tr>
      <w:tr>
        <w:tc>
          <w:tcPr>
            <w:tcW w:type="dxa" w:w="3118"/>
            <w:vAlign w:val="top"/>
          </w:tcPr>
          <w:p>
            <w:pPr>
              <w:spacing w:after="0" w:line="240" w:lineRule="auto"/>
            </w:pPr>
            <w:r>
              <w:rPr>
                <w:rFonts w:ascii="Times New Roman" w:hAnsi="Times New Roman" w:eastAsia="Times New Roman"/>
              </w:rPr>
            </w:r>
            <w:r>
              <w:rPr>
                <w:rFonts w:ascii="Times New Roman" w:hAnsi="Times New Roman" w:eastAsia="Times New Roman"/>
                <w:b w:val="0"/>
                <w:sz w:val="18"/>
              </w:rPr>
              <w:t>role_name</w:t>
            </w:r>
          </w:p>
        </w:tc>
        <w:tc>
          <w:tcPr>
            <w:tcW w:type="dxa" w:w="3118"/>
            <w:vAlign w:val="top"/>
          </w:tcPr>
          <w:p>
            <w:pPr>
              <w:spacing w:after="0" w:line="240" w:lineRule="auto"/>
            </w:pPr>
            <w:r>
              <w:rPr>
                <w:rFonts w:ascii="Times New Roman" w:hAnsi="Times New Roman" w:eastAsia="Times New Roman"/>
              </w:rPr>
            </w:r>
            <w:r>
              <w:rPr>
                <w:rFonts w:ascii="Times New Roman" w:hAnsi="Times New Roman" w:eastAsia="Times New Roman"/>
                <w:b w:val="0"/>
                <w:sz w:val="18"/>
              </w:rPr>
              <w:t>USER, ADMIN</w:t>
            </w:r>
          </w:p>
        </w:tc>
        <w:tc>
          <w:tcPr>
            <w:tcW w:type="dxa" w:w="3118"/>
            <w:vAlign w:val="top"/>
          </w:tcPr>
          <w:p>
            <w:pPr>
              <w:spacing w:after="0" w:line="240" w:lineRule="auto"/>
            </w:pPr>
            <w:r>
              <w:rPr>
                <w:rFonts w:ascii="Times New Roman" w:hAnsi="Times New Roman" w:eastAsia="Times New Roman"/>
              </w:rPr>
            </w:r>
            <w:r>
              <w:rPr>
                <w:rFonts w:ascii="Times New Roman" w:hAnsi="Times New Roman" w:eastAsia="Times New Roman"/>
                <w:b w:val="0"/>
                <w:sz w:val="18"/>
              </w:rPr>
              <w:t>Vai trò trong hệ thống.</w:t>
            </w:r>
          </w:p>
        </w:tc>
      </w:tr>
      <w:tr>
        <w:tc>
          <w:tcPr>
            <w:tcW w:type="dxa" w:w="3118"/>
            <w:vAlign w:val="top"/>
          </w:tcPr>
          <w:p>
            <w:pPr>
              <w:spacing w:after="0" w:line="240" w:lineRule="auto"/>
            </w:pPr>
            <w:r>
              <w:rPr>
                <w:rFonts w:ascii="Times New Roman" w:hAnsi="Times New Roman" w:eastAsia="Times New Roman"/>
              </w:rPr>
            </w:r>
            <w:r>
              <w:rPr>
                <w:rFonts w:ascii="Times New Roman" w:hAnsi="Times New Roman" w:eastAsia="Times New Roman"/>
                <w:b w:val="0"/>
                <w:sz w:val="18"/>
              </w:rPr>
              <w:t>plan_name</w:t>
            </w:r>
          </w:p>
        </w:tc>
        <w:tc>
          <w:tcPr>
            <w:tcW w:type="dxa" w:w="3118"/>
            <w:vAlign w:val="top"/>
          </w:tcPr>
          <w:p>
            <w:pPr>
              <w:spacing w:after="0" w:line="240" w:lineRule="auto"/>
            </w:pPr>
            <w:r>
              <w:rPr>
                <w:rFonts w:ascii="Times New Roman" w:hAnsi="Times New Roman" w:eastAsia="Times New Roman"/>
              </w:rPr>
            </w:r>
            <w:r>
              <w:rPr>
                <w:rFonts w:ascii="Times New Roman" w:hAnsi="Times New Roman" w:eastAsia="Times New Roman"/>
                <w:b w:val="0"/>
                <w:sz w:val="18"/>
              </w:rPr>
              <w:t>FREE, PRO</w:t>
            </w:r>
          </w:p>
        </w:tc>
        <w:tc>
          <w:tcPr>
            <w:tcW w:type="dxa" w:w="3118"/>
            <w:vAlign w:val="top"/>
          </w:tcPr>
          <w:p>
            <w:pPr>
              <w:spacing w:after="0" w:line="240" w:lineRule="auto"/>
            </w:pPr>
            <w:r>
              <w:rPr>
                <w:rFonts w:ascii="Times New Roman" w:hAnsi="Times New Roman" w:eastAsia="Times New Roman"/>
              </w:rPr>
            </w:r>
            <w:r>
              <w:rPr>
                <w:rFonts w:ascii="Times New Roman" w:hAnsi="Times New Roman" w:eastAsia="Times New Roman"/>
                <w:b w:val="0"/>
                <w:sz w:val="18"/>
              </w:rPr>
              <w:t>Tên gói dịch vụ.</w:t>
            </w:r>
          </w:p>
        </w:tc>
      </w:tr>
      <w:tr>
        <w:tc>
          <w:tcPr>
            <w:tcW w:type="dxa" w:w="3118"/>
            <w:vAlign w:val="top"/>
          </w:tcPr>
          <w:p>
            <w:pPr>
              <w:spacing w:after="0" w:line="240" w:lineRule="auto"/>
            </w:pPr>
            <w:r>
              <w:rPr>
                <w:rFonts w:ascii="Times New Roman" w:hAnsi="Times New Roman" w:eastAsia="Times New Roman"/>
              </w:rPr>
            </w:r>
            <w:r>
              <w:rPr>
                <w:rFonts w:ascii="Times New Roman" w:hAnsi="Times New Roman" w:eastAsia="Times New Roman"/>
                <w:b w:val="0"/>
                <w:sz w:val="18"/>
              </w:rPr>
              <w:t>plan_status</w:t>
            </w:r>
          </w:p>
        </w:tc>
        <w:tc>
          <w:tcPr>
            <w:tcW w:type="dxa" w:w="3118"/>
            <w:vAlign w:val="top"/>
          </w:tcPr>
          <w:p>
            <w:pPr>
              <w:spacing w:after="0" w:line="240" w:lineRule="auto"/>
            </w:pPr>
            <w:r>
              <w:rPr>
                <w:rFonts w:ascii="Times New Roman" w:hAnsi="Times New Roman" w:eastAsia="Times New Roman"/>
              </w:rPr>
            </w:r>
            <w:r>
              <w:rPr>
                <w:rFonts w:ascii="Times New Roman" w:hAnsi="Times New Roman" w:eastAsia="Times New Roman"/>
                <w:b w:val="0"/>
                <w:sz w:val="18"/>
              </w:rPr>
              <w:t>ACTIVE, INACTIVE, DELETED</w:t>
            </w:r>
          </w:p>
        </w:tc>
        <w:tc>
          <w:tcPr>
            <w:tcW w:type="dxa" w:w="3118"/>
            <w:vAlign w:val="top"/>
          </w:tcPr>
          <w:p>
            <w:pPr>
              <w:spacing w:after="0" w:line="240" w:lineRule="auto"/>
            </w:pPr>
            <w:r>
              <w:rPr>
                <w:rFonts w:ascii="Times New Roman" w:hAnsi="Times New Roman" w:eastAsia="Times New Roman"/>
              </w:rPr>
            </w:r>
            <w:r>
              <w:rPr>
                <w:rFonts w:ascii="Times New Roman" w:hAnsi="Times New Roman" w:eastAsia="Times New Roman"/>
                <w:b w:val="0"/>
                <w:sz w:val="18"/>
              </w:rPr>
              <w:t>Trạng thái gói dịch vụ.</w:t>
            </w:r>
          </w:p>
        </w:tc>
      </w:tr>
      <w:tr>
        <w:tc>
          <w:tcPr>
            <w:tcW w:type="dxa" w:w="3118"/>
            <w:vAlign w:val="top"/>
          </w:tcPr>
          <w:p>
            <w:pPr>
              <w:spacing w:after="0" w:line="240" w:lineRule="auto"/>
            </w:pPr>
            <w:r>
              <w:rPr>
                <w:rFonts w:ascii="Times New Roman" w:hAnsi="Times New Roman" w:eastAsia="Times New Roman"/>
              </w:rPr>
            </w:r>
            <w:r>
              <w:rPr>
                <w:rFonts w:ascii="Times New Roman" w:hAnsi="Times New Roman" w:eastAsia="Times New Roman"/>
                <w:b w:val="0"/>
                <w:sz w:val="18"/>
              </w:rPr>
              <w:t>subscription_status</w:t>
            </w:r>
          </w:p>
        </w:tc>
        <w:tc>
          <w:tcPr>
            <w:tcW w:type="dxa" w:w="3118"/>
            <w:vAlign w:val="top"/>
          </w:tcPr>
          <w:p>
            <w:pPr>
              <w:spacing w:after="0" w:line="240" w:lineRule="auto"/>
            </w:pPr>
            <w:r>
              <w:rPr>
                <w:rFonts w:ascii="Times New Roman" w:hAnsi="Times New Roman" w:eastAsia="Times New Roman"/>
              </w:rPr>
            </w:r>
            <w:r>
              <w:rPr>
                <w:rFonts w:ascii="Times New Roman" w:hAnsi="Times New Roman" w:eastAsia="Times New Roman"/>
                <w:b w:val="0"/>
                <w:sz w:val="18"/>
              </w:rPr>
              <w:t>ACTIVE, EXPIRED, CANCELLED, PENDING</w:t>
            </w:r>
          </w:p>
        </w:tc>
        <w:tc>
          <w:tcPr>
            <w:tcW w:type="dxa" w:w="3118"/>
            <w:vAlign w:val="top"/>
          </w:tcPr>
          <w:p>
            <w:pPr>
              <w:spacing w:after="0" w:line="240" w:lineRule="auto"/>
            </w:pPr>
            <w:r>
              <w:rPr>
                <w:rFonts w:ascii="Times New Roman" w:hAnsi="Times New Roman" w:eastAsia="Times New Roman"/>
              </w:rPr>
            </w:r>
            <w:r>
              <w:rPr>
                <w:rFonts w:ascii="Times New Roman" w:hAnsi="Times New Roman" w:eastAsia="Times New Roman"/>
                <w:b w:val="0"/>
                <w:sz w:val="18"/>
              </w:rPr>
              <w:t>Trạng thái đăng ký gói của người dùng.</w:t>
            </w:r>
          </w:p>
        </w:tc>
      </w:tr>
      <w:tr>
        <w:tc>
          <w:tcPr>
            <w:tcW w:type="dxa" w:w="3118"/>
            <w:vAlign w:val="top"/>
          </w:tcPr>
          <w:p>
            <w:pPr>
              <w:spacing w:after="0" w:line="240" w:lineRule="auto"/>
            </w:pPr>
            <w:r>
              <w:rPr>
                <w:rFonts w:ascii="Times New Roman" w:hAnsi="Times New Roman" w:eastAsia="Times New Roman"/>
              </w:rPr>
            </w:r>
            <w:r>
              <w:rPr>
                <w:rFonts w:ascii="Times New Roman" w:hAnsi="Times New Roman" w:eastAsia="Times New Roman"/>
                <w:b w:val="0"/>
                <w:sz w:val="18"/>
              </w:rPr>
              <w:t>payment_status</w:t>
            </w:r>
          </w:p>
        </w:tc>
        <w:tc>
          <w:tcPr>
            <w:tcW w:type="dxa" w:w="3118"/>
            <w:vAlign w:val="top"/>
          </w:tcPr>
          <w:p>
            <w:pPr>
              <w:spacing w:after="0" w:line="240" w:lineRule="auto"/>
            </w:pPr>
            <w:r>
              <w:rPr>
                <w:rFonts w:ascii="Times New Roman" w:hAnsi="Times New Roman" w:eastAsia="Times New Roman"/>
              </w:rPr>
            </w:r>
            <w:r>
              <w:rPr>
                <w:rFonts w:ascii="Times New Roman" w:hAnsi="Times New Roman" w:eastAsia="Times New Roman"/>
                <w:b w:val="0"/>
                <w:sz w:val="18"/>
              </w:rPr>
              <w:t>PENDING, SUCCESS, FAILED, CANCELLED, REFUNDED</w:t>
            </w:r>
          </w:p>
        </w:tc>
        <w:tc>
          <w:tcPr>
            <w:tcW w:type="dxa" w:w="3118"/>
            <w:vAlign w:val="top"/>
          </w:tcPr>
          <w:p>
            <w:pPr>
              <w:spacing w:after="0" w:line="240" w:lineRule="auto"/>
            </w:pPr>
            <w:r>
              <w:rPr>
                <w:rFonts w:ascii="Times New Roman" w:hAnsi="Times New Roman" w:eastAsia="Times New Roman"/>
              </w:rPr>
            </w:r>
            <w:r>
              <w:rPr>
                <w:rFonts w:ascii="Times New Roman" w:hAnsi="Times New Roman" w:eastAsia="Times New Roman"/>
                <w:b w:val="0"/>
                <w:sz w:val="18"/>
              </w:rPr>
              <w:t>Trạng thái giao dịch thanh toán.</w:t>
            </w:r>
          </w:p>
        </w:tc>
      </w:tr>
      <w:tr>
        <w:tc>
          <w:tcPr>
            <w:tcW w:type="dxa" w:w="3118"/>
            <w:vAlign w:val="top"/>
          </w:tcPr>
          <w:p>
            <w:pPr>
              <w:spacing w:after="0" w:line="240" w:lineRule="auto"/>
            </w:pPr>
            <w:r>
              <w:rPr>
                <w:rFonts w:ascii="Times New Roman" w:hAnsi="Times New Roman" w:eastAsia="Times New Roman"/>
              </w:rPr>
            </w:r>
            <w:r>
              <w:rPr>
                <w:rFonts w:ascii="Times New Roman" w:hAnsi="Times New Roman" w:eastAsia="Times New Roman"/>
                <w:b w:val="0"/>
                <w:sz w:val="18"/>
              </w:rPr>
              <w:t>payment_method</w:t>
            </w:r>
          </w:p>
        </w:tc>
        <w:tc>
          <w:tcPr>
            <w:tcW w:type="dxa" w:w="3118"/>
            <w:vAlign w:val="top"/>
          </w:tcPr>
          <w:p>
            <w:pPr>
              <w:spacing w:after="0" w:line="240" w:lineRule="auto"/>
            </w:pPr>
            <w:r>
              <w:rPr>
                <w:rFonts w:ascii="Times New Roman" w:hAnsi="Times New Roman" w:eastAsia="Times New Roman"/>
              </w:rPr>
            </w:r>
            <w:r>
              <w:rPr>
                <w:rFonts w:ascii="Times New Roman" w:hAnsi="Times New Roman" w:eastAsia="Times New Roman"/>
                <w:b w:val="0"/>
                <w:sz w:val="18"/>
              </w:rPr>
              <w:t>VNPAY, MOMO, ZALOPAY, PAYPAL, STRIPE, BANK_TRANSFER</w:t>
            </w:r>
          </w:p>
        </w:tc>
        <w:tc>
          <w:tcPr>
            <w:tcW w:type="dxa" w:w="3118"/>
            <w:vAlign w:val="top"/>
          </w:tcPr>
          <w:p>
            <w:pPr>
              <w:spacing w:after="0" w:line="240" w:lineRule="auto"/>
            </w:pPr>
            <w:r>
              <w:rPr>
                <w:rFonts w:ascii="Times New Roman" w:hAnsi="Times New Roman" w:eastAsia="Times New Roman"/>
              </w:rPr>
            </w:r>
            <w:r>
              <w:rPr>
                <w:rFonts w:ascii="Times New Roman" w:hAnsi="Times New Roman" w:eastAsia="Times New Roman"/>
                <w:b w:val="0"/>
                <w:sz w:val="18"/>
              </w:rPr>
              <w:t>Phương thức thanh toán.</w:t>
            </w:r>
          </w:p>
        </w:tc>
      </w:tr>
      <w:tr>
        <w:tc>
          <w:tcPr>
            <w:tcW w:type="dxa" w:w="3118"/>
            <w:vAlign w:val="top"/>
          </w:tcPr>
          <w:p>
            <w:pPr>
              <w:spacing w:after="0" w:line="240" w:lineRule="auto"/>
            </w:pPr>
            <w:r>
              <w:rPr>
                <w:rFonts w:ascii="Times New Roman" w:hAnsi="Times New Roman" w:eastAsia="Times New Roman"/>
              </w:rPr>
            </w:r>
            <w:r>
              <w:rPr>
                <w:rFonts w:ascii="Times New Roman" w:hAnsi="Times New Roman" w:eastAsia="Times New Roman"/>
                <w:b w:val="0"/>
                <w:sz w:val="18"/>
              </w:rPr>
              <w:t>qr_type</w:t>
            </w:r>
          </w:p>
        </w:tc>
        <w:tc>
          <w:tcPr>
            <w:tcW w:type="dxa" w:w="3118"/>
            <w:vAlign w:val="top"/>
          </w:tcPr>
          <w:p>
            <w:pPr>
              <w:spacing w:after="0" w:line="240" w:lineRule="auto"/>
            </w:pPr>
            <w:r>
              <w:rPr>
                <w:rFonts w:ascii="Times New Roman" w:hAnsi="Times New Roman" w:eastAsia="Times New Roman"/>
              </w:rPr>
            </w:r>
            <w:r>
              <w:rPr>
                <w:rFonts w:ascii="Times New Roman" w:hAnsi="Times New Roman" w:eastAsia="Times New Roman"/>
                <w:b w:val="0"/>
                <w:sz w:val="18"/>
              </w:rPr>
              <w:t>URL, TEXT, WIFI, VCARD, EMAIL, SMS, LOCATION, SOCIAL, PDF, MENU</w:t>
            </w:r>
          </w:p>
        </w:tc>
        <w:tc>
          <w:tcPr>
            <w:tcW w:type="dxa" w:w="3118"/>
            <w:vAlign w:val="top"/>
          </w:tcPr>
          <w:p>
            <w:pPr>
              <w:spacing w:after="0" w:line="240" w:lineRule="auto"/>
            </w:pPr>
            <w:r>
              <w:rPr>
                <w:rFonts w:ascii="Times New Roman" w:hAnsi="Times New Roman" w:eastAsia="Times New Roman"/>
              </w:rPr>
            </w:r>
            <w:r>
              <w:rPr>
                <w:rFonts w:ascii="Times New Roman" w:hAnsi="Times New Roman" w:eastAsia="Times New Roman"/>
                <w:b w:val="0"/>
                <w:sz w:val="18"/>
              </w:rPr>
              <w:t>Loại QR.</w:t>
            </w:r>
          </w:p>
        </w:tc>
      </w:tr>
      <w:tr>
        <w:tc>
          <w:tcPr>
            <w:tcW w:type="dxa" w:w="3118"/>
            <w:vAlign w:val="top"/>
          </w:tcPr>
          <w:p>
            <w:pPr>
              <w:spacing w:after="0" w:line="240" w:lineRule="auto"/>
            </w:pPr>
            <w:r>
              <w:rPr>
                <w:rFonts w:ascii="Times New Roman" w:hAnsi="Times New Roman" w:eastAsia="Times New Roman"/>
              </w:rPr>
            </w:r>
            <w:r>
              <w:rPr>
                <w:rFonts w:ascii="Times New Roman" w:hAnsi="Times New Roman" w:eastAsia="Times New Roman"/>
                <w:b w:val="0"/>
                <w:sz w:val="18"/>
              </w:rPr>
              <w:t>qr_status</w:t>
            </w:r>
          </w:p>
        </w:tc>
        <w:tc>
          <w:tcPr>
            <w:tcW w:type="dxa" w:w="3118"/>
            <w:vAlign w:val="top"/>
          </w:tcPr>
          <w:p>
            <w:pPr>
              <w:spacing w:after="0" w:line="240" w:lineRule="auto"/>
            </w:pPr>
            <w:r>
              <w:rPr>
                <w:rFonts w:ascii="Times New Roman" w:hAnsi="Times New Roman" w:eastAsia="Times New Roman"/>
              </w:rPr>
            </w:r>
            <w:r>
              <w:rPr>
                <w:rFonts w:ascii="Times New Roman" w:hAnsi="Times New Roman" w:eastAsia="Times New Roman"/>
                <w:b w:val="0"/>
                <w:sz w:val="18"/>
              </w:rPr>
              <w:t>ACTIVE, DISABLED, DELETED</w:t>
            </w:r>
          </w:p>
        </w:tc>
        <w:tc>
          <w:tcPr>
            <w:tcW w:type="dxa" w:w="3118"/>
            <w:vAlign w:val="top"/>
          </w:tcPr>
          <w:p>
            <w:pPr>
              <w:spacing w:after="0" w:line="240" w:lineRule="auto"/>
            </w:pPr>
            <w:r>
              <w:rPr>
                <w:rFonts w:ascii="Times New Roman" w:hAnsi="Times New Roman" w:eastAsia="Times New Roman"/>
              </w:rPr>
            </w:r>
            <w:r>
              <w:rPr>
                <w:rFonts w:ascii="Times New Roman" w:hAnsi="Times New Roman" w:eastAsia="Times New Roman"/>
                <w:b w:val="0"/>
                <w:sz w:val="18"/>
              </w:rPr>
              <w:t>Trạng thái mã QR.</w:t>
            </w:r>
          </w:p>
        </w:tc>
      </w:tr>
      <w:tr>
        <w:tc>
          <w:tcPr>
            <w:tcW w:type="dxa" w:w="3118"/>
            <w:vAlign w:val="top"/>
          </w:tcPr>
          <w:p>
            <w:pPr>
              <w:spacing w:after="0" w:line="240" w:lineRule="auto"/>
            </w:pPr>
            <w:r>
              <w:rPr>
                <w:rFonts w:ascii="Times New Roman" w:hAnsi="Times New Roman" w:eastAsia="Times New Roman"/>
              </w:rPr>
            </w:r>
            <w:r>
              <w:rPr>
                <w:rFonts w:ascii="Times New Roman" w:hAnsi="Times New Roman" w:eastAsia="Times New Roman"/>
                <w:b w:val="0"/>
                <w:sz w:val="18"/>
              </w:rPr>
              <w:t>template_status</w:t>
            </w:r>
          </w:p>
        </w:tc>
        <w:tc>
          <w:tcPr>
            <w:tcW w:type="dxa" w:w="3118"/>
            <w:vAlign w:val="top"/>
          </w:tcPr>
          <w:p>
            <w:pPr>
              <w:spacing w:after="0" w:line="240" w:lineRule="auto"/>
            </w:pPr>
            <w:r>
              <w:rPr>
                <w:rFonts w:ascii="Times New Roman" w:hAnsi="Times New Roman" w:eastAsia="Times New Roman"/>
              </w:rPr>
            </w:r>
            <w:r>
              <w:rPr>
                <w:rFonts w:ascii="Times New Roman" w:hAnsi="Times New Roman" w:eastAsia="Times New Roman"/>
                <w:b w:val="0"/>
                <w:sz w:val="18"/>
              </w:rPr>
              <w:t>ACTIVE, HIDDEN, DELETED</w:t>
            </w:r>
          </w:p>
        </w:tc>
        <w:tc>
          <w:tcPr>
            <w:tcW w:type="dxa" w:w="3118"/>
            <w:vAlign w:val="top"/>
          </w:tcPr>
          <w:p>
            <w:pPr>
              <w:spacing w:after="0" w:line="240" w:lineRule="auto"/>
            </w:pPr>
            <w:r>
              <w:rPr>
                <w:rFonts w:ascii="Times New Roman" w:hAnsi="Times New Roman" w:eastAsia="Times New Roman"/>
              </w:rPr>
            </w:r>
            <w:r>
              <w:rPr>
                <w:rFonts w:ascii="Times New Roman" w:hAnsi="Times New Roman" w:eastAsia="Times New Roman"/>
                <w:b w:val="0"/>
                <w:sz w:val="18"/>
              </w:rPr>
              <w:t>Trạng thái template QR.</w:t>
            </w:r>
          </w:p>
        </w:tc>
      </w:tr>
      <w:tr>
        <w:tc>
          <w:tcPr>
            <w:tcW w:type="dxa" w:w="3118"/>
            <w:vAlign w:val="top"/>
          </w:tcPr>
          <w:p>
            <w:pPr>
              <w:spacing w:after="0" w:line="240" w:lineRule="auto"/>
            </w:pPr>
            <w:r>
              <w:rPr>
                <w:rFonts w:ascii="Times New Roman" w:hAnsi="Times New Roman" w:eastAsia="Times New Roman"/>
              </w:rPr>
            </w:r>
            <w:r>
              <w:rPr>
                <w:rFonts w:ascii="Times New Roman" w:hAnsi="Times New Roman" w:eastAsia="Times New Roman"/>
                <w:b w:val="0"/>
                <w:sz w:val="18"/>
              </w:rPr>
              <w:t>error_correction_level</w:t>
            </w:r>
          </w:p>
        </w:tc>
        <w:tc>
          <w:tcPr>
            <w:tcW w:type="dxa" w:w="3118"/>
            <w:vAlign w:val="top"/>
          </w:tcPr>
          <w:p>
            <w:pPr>
              <w:spacing w:after="0" w:line="240" w:lineRule="auto"/>
            </w:pPr>
            <w:r>
              <w:rPr>
                <w:rFonts w:ascii="Times New Roman" w:hAnsi="Times New Roman" w:eastAsia="Times New Roman"/>
              </w:rPr>
            </w:r>
            <w:r>
              <w:rPr>
                <w:rFonts w:ascii="Times New Roman" w:hAnsi="Times New Roman" w:eastAsia="Times New Roman"/>
                <w:b w:val="0"/>
                <w:sz w:val="18"/>
              </w:rPr>
              <w:t>L, M, Q, H</w:t>
            </w:r>
          </w:p>
        </w:tc>
        <w:tc>
          <w:tcPr>
            <w:tcW w:type="dxa" w:w="3118"/>
            <w:vAlign w:val="top"/>
          </w:tcPr>
          <w:p>
            <w:pPr>
              <w:spacing w:after="0" w:line="240" w:lineRule="auto"/>
            </w:pPr>
            <w:r>
              <w:rPr>
                <w:rFonts w:ascii="Times New Roman" w:hAnsi="Times New Roman" w:eastAsia="Times New Roman"/>
              </w:rPr>
            </w:r>
            <w:r>
              <w:rPr>
                <w:rFonts w:ascii="Times New Roman" w:hAnsi="Times New Roman" w:eastAsia="Times New Roman"/>
                <w:b w:val="0"/>
                <w:sz w:val="18"/>
              </w:rPr>
              <w:t>Mức sửa lỗi QR.</w:t>
            </w:r>
          </w:p>
        </w:tc>
      </w:tr>
      <w:tr>
        <w:tc>
          <w:tcPr>
            <w:tcW w:type="dxa" w:w="3118"/>
            <w:vAlign w:val="top"/>
          </w:tcPr>
          <w:p>
            <w:pPr>
              <w:spacing w:after="0" w:line="240" w:lineRule="auto"/>
            </w:pPr>
            <w:r>
              <w:rPr>
                <w:rFonts w:ascii="Times New Roman" w:hAnsi="Times New Roman" w:eastAsia="Times New Roman"/>
              </w:rPr>
            </w:r>
            <w:r>
              <w:rPr>
                <w:rFonts w:ascii="Times New Roman" w:hAnsi="Times New Roman" w:eastAsia="Times New Roman"/>
                <w:b w:val="0"/>
                <w:sz w:val="18"/>
              </w:rPr>
              <w:t>log_level</w:t>
            </w:r>
          </w:p>
        </w:tc>
        <w:tc>
          <w:tcPr>
            <w:tcW w:type="dxa" w:w="3118"/>
            <w:vAlign w:val="top"/>
          </w:tcPr>
          <w:p>
            <w:pPr>
              <w:spacing w:after="0" w:line="240" w:lineRule="auto"/>
            </w:pPr>
            <w:r>
              <w:rPr>
                <w:rFonts w:ascii="Times New Roman" w:hAnsi="Times New Roman" w:eastAsia="Times New Roman"/>
              </w:rPr>
            </w:r>
            <w:r>
              <w:rPr>
                <w:rFonts w:ascii="Times New Roman" w:hAnsi="Times New Roman" w:eastAsia="Times New Roman"/>
                <w:b w:val="0"/>
                <w:sz w:val="18"/>
              </w:rPr>
              <w:t>INFO, WARNING, ERROR, SECURITY</w:t>
            </w:r>
          </w:p>
        </w:tc>
        <w:tc>
          <w:tcPr>
            <w:tcW w:type="dxa" w:w="3118"/>
            <w:vAlign w:val="top"/>
          </w:tcPr>
          <w:p>
            <w:pPr>
              <w:spacing w:after="0" w:line="240" w:lineRule="auto"/>
            </w:pPr>
            <w:r>
              <w:rPr>
                <w:rFonts w:ascii="Times New Roman" w:hAnsi="Times New Roman" w:eastAsia="Times New Roman"/>
              </w:rPr>
            </w:r>
            <w:r>
              <w:rPr>
                <w:rFonts w:ascii="Times New Roman" w:hAnsi="Times New Roman" w:eastAsia="Times New Roman"/>
                <w:b w:val="0"/>
                <w:sz w:val="18"/>
              </w:rPr>
              <w:t>Mức độ nhật ký hệ thống.</w:t>
            </w:r>
          </w:p>
        </w:tc>
      </w:tr>
    </w:tbl>
    <w:p/>
    <w:p>
      <w:pPr>
        <w:pStyle w:val="Heading2"/>
        <w:spacing w:before="120" w:after="120"/>
      </w:pPr>
      <w:r>
        <w:rPr>
          <w:rFonts w:ascii="Times New Roman" w:hAnsi="Times New Roman" w:eastAsia="Times New Roman"/>
          <w:b/>
          <w:sz w:val="28"/>
        </w:rPr>
        <w:t>6.2. Danh sách bảng dữ liệu</w:t>
      </w:r>
    </w:p>
    <w:tbl>
      <w:tblPr>
        <w:tblStyle w:val="TableGrid"/>
        <w:tblW w:type="auto" w:w="0"/>
        <w:jc w:val="center"/>
        <w:tblLayout w:type="autofit"/>
        <w:tblLook w:firstColumn="1" w:firstRow="1" w:lastColumn="0" w:lastRow="0" w:noHBand="0" w:noVBand="1" w:val="04A0"/>
      </w:tblPr>
      <w:tblGrid>
        <w:gridCol w:w="3118"/>
        <w:gridCol w:w="3118"/>
        <w:gridCol w:w="3118"/>
      </w:tblGrid>
      <w:tr>
        <w:tc>
          <w:tcPr>
            <w:tcW w:type="dxa" w:w="3118"/>
            <w:vAlign w:val="top"/>
            <w:shd w:fill="D9EAF7"/>
          </w:tcPr>
          <w:p>
            <w:pPr>
              <w:spacing w:after="0" w:line="240" w:lineRule="auto"/>
            </w:pPr>
            <w:r>
              <w:rPr>
                <w:rFonts w:ascii="Times New Roman" w:hAnsi="Times New Roman" w:eastAsia="Times New Roman"/>
              </w:rPr>
            </w:r>
            <w:r>
              <w:rPr>
                <w:rFonts w:ascii="Times New Roman" w:hAnsi="Times New Roman" w:eastAsia="Times New Roman"/>
                <w:b/>
                <w:sz w:val="21"/>
              </w:rPr>
              <w:t>STT</w:t>
            </w:r>
          </w:p>
        </w:tc>
        <w:tc>
          <w:tcPr>
            <w:tcW w:type="dxa" w:w="3118"/>
            <w:vAlign w:val="top"/>
            <w:shd w:fill="D9EAF7"/>
          </w:tcPr>
          <w:p>
            <w:pPr>
              <w:spacing w:after="0" w:line="240" w:lineRule="auto"/>
            </w:pPr>
            <w:r>
              <w:rPr>
                <w:rFonts w:ascii="Times New Roman" w:hAnsi="Times New Roman" w:eastAsia="Times New Roman"/>
              </w:rPr>
            </w:r>
            <w:r>
              <w:rPr>
                <w:rFonts w:ascii="Times New Roman" w:hAnsi="Times New Roman" w:eastAsia="Times New Roman"/>
                <w:b/>
                <w:sz w:val="21"/>
              </w:rPr>
              <w:t>Tên bảng</w:t>
            </w:r>
          </w:p>
        </w:tc>
        <w:tc>
          <w:tcPr>
            <w:tcW w:type="dxa" w:w="3118"/>
            <w:vAlign w:val="top"/>
            <w:shd w:fill="D9EAF7"/>
          </w:tcPr>
          <w:p>
            <w:pPr>
              <w:spacing w:after="0" w:line="240" w:lineRule="auto"/>
            </w:pPr>
            <w:r>
              <w:rPr>
                <w:rFonts w:ascii="Times New Roman" w:hAnsi="Times New Roman" w:eastAsia="Times New Roman"/>
              </w:rPr>
            </w:r>
            <w:r>
              <w:rPr>
                <w:rFonts w:ascii="Times New Roman" w:hAnsi="Times New Roman" w:eastAsia="Times New Roman"/>
                <w:b/>
                <w:sz w:val="21"/>
              </w:rPr>
              <w:t>Mục đích</w:t>
            </w:r>
          </w:p>
        </w:tc>
      </w:tr>
      <w:tr>
        <w:tc>
          <w:tcPr>
            <w:tcW w:type="dxa" w:w="3118"/>
            <w:vAlign w:val="top"/>
          </w:tcPr>
          <w:p>
            <w:pPr>
              <w:spacing w:after="0" w:line="240" w:lineRule="auto"/>
            </w:pPr>
            <w:r>
              <w:rPr>
                <w:rFonts w:ascii="Times New Roman" w:hAnsi="Times New Roman" w:eastAsia="Times New Roman"/>
              </w:rPr>
            </w:r>
            <w:r>
              <w:rPr>
                <w:rFonts w:ascii="Times New Roman" w:hAnsi="Times New Roman" w:eastAsia="Times New Roman"/>
                <w:b w:val="0"/>
                <w:sz w:val="21"/>
              </w:rPr>
              <w:t>1</w:t>
            </w:r>
          </w:p>
        </w:tc>
        <w:tc>
          <w:tcPr>
            <w:tcW w:type="dxa" w:w="3118"/>
            <w:vAlign w:val="top"/>
          </w:tcPr>
          <w:p>
            <w:pPr>
              <w:spacing w:after="0" w:line="240" w:lineRule="auto"/>
            </w:pPr>
            <w:r>
              <w:rPr>
                <w:rFonts w:ascii="Times New Roman" w:hAnsi="Times New Roman" w:eastAsia="Times New Roman"/>
              </w:rPr>
            </w:r>
            <w:r>
              <w:rPr>
                <w:rFonts w:ascii="Times New Roman" w:hAnsi="Times New Roman" w:eastAsia="Times New Roman"/>
                <w:b w:val="0"/>
                <w:sz w:val="21"/>
              </w:rPr>
              <w:t>users</w:t>
            </w:r>
          </w:p>
        </w:tc>
        <w:tc>
          <w:tcPr>
            <w:tcW w:type="dxa" w:w="3118"/>
            <w:vAlign w:val="top"/>
          </w:tcPr>
          <w:p>
            <w:pPr>
              <w:spacing w:after="0" w:line="240" w:lineRule="auto"/>
            </w:pPr>
            <w:r>
              <w:rPr>
                <w:rFonts w:ascii="Times New Roman" w:hAnsi="Times New Roman" w:eastAsia="Times New Roman"/>
              </w:rPr>
            </w:r>
            <w:r>
              <w:rPr>
                <w:rFonts w:ascii="Times New Roman" w:hAnsi="Times New Roman" w:eastAsia="Times New Roman"/>
                <w:b w:val="0"/>
                <w:sz w:val="21"/>
              </w:rPr>
              <w:t>Lưu thông tin tài khoản người dùng.</w:t>
            </w:r>
          </w:p>
        </w:tc>
      </w:tr>
      <w:tr>
        <w:tc>
          <w:tcPr>
            <w:tcW w:type="dxa" w:w="3118"/>
            <w:vAlign w:val="top"/>
          </w:tcPr>
          <w:p>
            <w:pPr>
              <w:spacing w:after="0" w:line="240" w:lineRule="auto"/>
            </w:pPr>
            <w:r>
              <w:rPr>
                <w:rFonts w:ascii="Times New Roman" w:hAnsi="Times New Roman" w:eastAsia="Times New Roman"/>
              </w:rPr>
            </w:r>
            <w:r>
              <w:rPr>
                <w:rFonts w:ascii="Times New Roman" w:hAnsi="Times New Roman" w:eastAsia="Times New Roman"/>
                <w:b w:val="0"/>
                <w:sz w:val="21"/>
              </w:rPr>
              <w:t>2</w:t>
            </w:r>
          </w:p>
        </w:tc>
        <w:tc>
          <w:tcPr>
            <w:tcW w:type="dxa" w:w="3118"/>
            <w:vAlign w:val="top"/>
          </w:tcPr>
          <w:p>
            <w:pPr>
              <w:spacing w:after="0" w:line="240" w:lineRule="auto"/>
            </w:pPr>
            <w:r>
              <w:rPr>
                <w:rFonts w:ascii="Times New Roman" w:hAnsi="Times New Roman" w:eastAsia="Times New Roman"/>
              </w:rPr>
            </w:r>
            <w:r>
              <w:rPr>
                <w:rFonts w:ascii="Times New Roman" w:hAnsi="Times New Roman" w:eastAsia="Times New Roman"/>
                <w:b w:val="0"/>
                <w:sz w:val="21"/>
              </w:rPr>
              <w:t>roles</w:t>
            </w:r>
          </w:p>
        </w:tc>
        <w:tc>
          <w:tcPr>
            <w:tcW w:type="dxa" w:w="3118"/>
            <w:vAlign w:val="top"/>
          </w:tcPr>
          <w:p>
            <w:pPr>
              <w:spacing w:after="0" w:line="240" w:lineRule="auto"/>
            </w:pPr>
            <w:r>
              <w:rPr>
                <w:rFonts w:ascii="Times New Roman" w:hAnsi="Times New Roman" w:eastAsia="Times New Roman"/>
              </w:rPr>
            </w:r>
            <w:r>
              <w:rPr>
                <w:rFonts w:ascii="Times New Roman" w:hAnsi="Times New Roman" w:eastAsia="Times New Roman"/>
                <w:b w:val="0"/>
                <w:sz w:val="21"/>
              </w:rPr>
              <w:t>Lưu danh sách vai trò.</w:t>
            </w:r>
          </w:p>
        </w:tc>
      </w:tr>
      <w:tr>
        <w:tc>
          <w:tcPr>
            <w:tcW w:type="dxa" w:w="3118"/>
            <w:vAlign w:val="top"/>
          </w:tcPr>
          <w:p>
            <w:pPr>
              <w:spacing w:after="0" w:line="240" w:lineRule="auto"/>
            </w:pPr>
            <w:r>
              <w:rPr>
                <w:rFonts w:ascii="Times New Roman" w:hAnsi="Times New Roman" w:eastAsia="Times New Roman"/>
              </w:rPr>
            </w:r>
            <w:r>
              <w:rPr>
                <w:rFonts w:ascii="Times New Roman" w:hAnsi="Times New Roman" w:eastAsia="Times New Roman"/>
                <w:b w:val="0"/>
                <w:sz w:val="21"/>
              </w:rPr>
              <w:t>3</w:t>
            </w:r>
          </w:p>
        </w:tc>
        <w:tc>
          <w:tcPr>
            <w:tcW w:type="dxa" w:w="3118"/>
            <w:vAlign w:val="top"/>
          </w:tcPr>
          <w:p>
            <w:pPr>
              <w:spacing w:after="0" w:line="240" w:lineRule="auto"/>
            </w:pPr>
            <w:r>
              <w:rPr>
                <w:rFonts w:ascii="Times New Roman" w:hAnsi="Times New Roman" w:eastAsia="Times New Roman"/>
              </w:rPr>
            </w:r>
            <w:r>
              <w:rPr>
                <w:rFonts w:ascii="Times New Roman" w:hAnsi="Times New Roman" w:eastAsia="Times New Roman"/>
                <w:b w:val="0"/>
                <w:sz w:val="21"/>
              </w:rPr>
              <w:t>user_roles</w:t>
            </w:r>
          </w:p>
        </w:tc>
        <w:tc>
          <w:tcPr>
            <w:tcW w:type="dxa" w:w="3118"/>
            <w:vAlign w:val="top"/>
          </w:tcPr>
          <w:p>
            <w:pPr>
              <w:spacing w:after="0" w:line="240" w:lineRule="auto"/>
            </w:pPr>
            <w:r>
              <w:rPr>
                <w:rFonts w:ascii="Times New Roman" w:hAnsi="Times New Roman" w:eastAsia="Times New Roman"/>
              </w:rPr>
            </w:r>
            <w:r>
              <w:rPr>
                <w:rFonts w:ascii="Times New Roman" w:hAnsi="Times New Roman" w:eastAsia="Times New Roman"/>
                <w:b w:val="0"/>
                <w:sz w:val="21"/>
              </w:rPr>
              <w:t>Liên kết người dùng với vai trò.</w:t>
            </w:r>
          </w:p>
        </w:tc>
      </w:tr>
      <w:tr>
        <w:tc>
          <w:tcPr>
            <w:tcW w:type="dxa" w:w="3118"/>
            <w:vAlign w:val="top"/>
          </w:tcPr>
          <w:p>
            <w:pPr>
              <w:spacing w:after="0" w:line="240" w:lineRule="auto"/>
            </w:pPr>
            <w:r>
              <w:rPr>
                <w:rFonts w:ascii="Times New Roman" w:hAnsi="Times New Roman" w:eastAsia="Times New Roman"/>
              </w:rPr>
            </w:r>
            <w:r>
              <w:rPr>
                <w:rFonts w:ascii="Times New Roman" w:hAnsi="Times New Roman" w:eastAsia="Times New Roman"/>
                <w:b w:val="0"/>
                <w:sz w:val="21"/>
              </w:rPr>
              <w:t>4</w:t>
            </w:r>
          </w:p>
        </w:tc>
        <w:tc>
          <w:tcPr>
            <w:tcW w:type="dxa" w:w="3118"/>
            <w:vAlign w:val="top"/>
          </w:tcPr>
          <w:p>
            <w:pPr>
              <w:spacing w:after="0" w:line="240" w:lineRule="auto"/>
            </w:pPr>
            <w:r>
              <w:rPr>
                <w:rFonts w:ascii="Times New Roman" w:hAnsi="Times New Roman" w:eastAsia="Times New Roman"/>
              </w:rPr>
            </w:r>
            <w:r>
              <w:rPr>
                <w:rFonts w:ascii="Times New Roman" w:hAnsi="Times New Roman" w:eastAsia="Times New Roman"/>
                <w:b w:val="0"/>
                <w:sz w:val="21"/>
              </w:rPr>
              <w:t>plans</w:t>
            </w:r>
          </w:p>
        </w:tc>
        <w:tc>
          <w:tcPr>
            <w:tcW w:type="dxa" w:w="3118"/>
            <w:vAlign w:val="top"/>
          </w:tcPr>
          <w:p>
            <w:pPr>
              <w:spacing w:after="0" w:line="240" w:lineRule="auto"/>
            </w:pPr>
            <w:r>
              <w:rPr>
                <w:rFonts w:ascii="Times New Roman" w:hAnsi="Times New Roman" w:eastAsia="Times New Roman"/>
              </w:rPr>
            </w:r>
            <w:r>
              <w:rPr>
                <w:rFonts w:ascii="Times New Roman" w:hAnsi="Times New Roman" w:eastAsia="Times New Roman"/>
                <w:b w:val="0"/>
                <w:sz w:val="21"/>
              </w:rPr>
              <w:t>Lưu thông tin gói Free và Pro.</w:t>
            </w:r>
          </w:p>
        </w:tc>
      </w:tr>
      <w:tr>
        <w:tc>
          <w:tcPr>
            <w:tcW w:type="dxa" w:w="3118"/>
            <w:vAlign w:val="top"/>
          </w:tcPr>
          <w:p>
            <w:pPr>
              <w:spacing w:after="0" w:line="240" w:lineRule="auto"/>
            </w:pPr>
            <w:r>
              <w:rPr>
                <w:rFonts w:ascii="Times New Roman" w:hAnsi="Times New Roman" w:eastAsia="Times New Roman"/>
              </w:rPr>
            </w:r>
            <w:r>
              <w:rPr>
                <w:rFonts w:ascii="Times New Roman" w:hAnsi="Times New Roman" w:eastAsia="Times New Roman"/>
                <w:b w:val="0"/>
                <w:sz w:val="21"/>
              </w:rPr>
              <w:t>5</w:t>
            </w:r>
          </w:p>
        </w:tc>
        <w:tc>
          <w:tcPr>
            <w:tcW w:type="dxa" w:w="3118"/>
            <w:vAlign w:val="top"/>
          </w:tcPr>
          <w:p>
            <w:pPr>
              <w:spacing w:after="0" w:line="240" w:lineRule="auto"/>
            </w:pPr>
            <w:r>
              <w:rPr>
                <w:rFonts w:ascii="Times New Roman" w:hAnsi="Times New Roman" w:eastAsia="Times New Roman"/>
              </w:rPr>
            </w:r>
            <w:r>
              <w:rPr>
                <w:rFonts w:ascii="Times New Roman" w:hAnsi="Times New Roman" w:eastAsia="Times New Roman"/>
                <w:b w:val="0"/>
                <w:sz w:val="21"/>
              </w:rPr>
              <w:t>subscriptions</w:t>
            </w:r>
          </w:p>
        </w:tc>
        <w:tc>
          <w:tcPr>
            <w:tcW w:type="dxa" w:w="3118"/>
            <w:vAlign w:val="top"/>
          </w:tcPr>
          <w:p>
            <w:pPr>
              <w:spacing w:after="0" w:line="240" w:lineRule="auto"/>
            </w:pPr>
            <w:r>
              <w:rPr>
                <w:rFonts w:ascii="Times New Roman" w:hAnsi="Times New Roman" w:eastAsia="Times New Roman"/>
              </w:rPr>
            </w:r>
            <w:r>
              <w:rPr>
                <w:rFonts w:ascii="Times New Roman" w:hAnsi="Times New Roman" w:eastAsia="Times New Roman"/>
                <w:b w:val="0"/>
                <w:sz w:val="21"/>
              </w:rPr>
              <w:t>Lưu gói dịch vụ người dùng đang sử dụng.</w:t>
            </w:r>
          </w:p>
        </w:tc>
      </w:tr>
      <w:tr>
        <w:tc>
          <w:tcPr>
            <w:tcW w:type="dxa" w:w="3118"/>
            <w:vAlign w:val="top"/>
          </w:tcPr>
          <w:p>
            <w:pPr>
              <w:spacing w:after="0" w:line="240" w:lineRule="auto"/>
            </w:pPr>
            <w:r>
              <w:rPr>
                <w:rFonts w:ascii="Times New Roman" w:hAnsi="Times New Roman" w:eastAsia="Times New Roman"/>
              </w:rPr>
            </w:r>
            <w:r>
              <w:rPr>
                <w:rFonts w:ascii="Times New Roman" w:hAnsi="Times New Roman" w:eastAsia="Times New Roman"/>
                <w:b w:val="0"/>
                <w:sz w:val="21"/>
              </w:rPr>
              <w:t>6</w:t>
            </w:r>
          </w:p>
        </w:tc>
        <w:tc>
          <w:tcPr>
            <w:tcW w:type="dxa" w:w="3118"/>
            <w:vAlign w:val="top"/>
          </w:tcPr>
          <w:p>
            <w:pPr>
              <w:spacing w:after="0" w:line="240" w:lineRule="auto"/>
            </w:pPr>
            <w:r>
              <w:rPr>
                <w:rFonts w:ascii="Times New Roman" w:hAnsi="Times New Roman" w:eastAsia="Times New Roman"/>
              </w:rPr>
            </w:r>
            <w:r>
              <w:rPr>
                <w:rFonts w:ascii="Times New Roman" w:hAnsi="Times New Roman" w:eastAsia="Times New Roman"/>
                <w:b w:val="0"/>
                <w:sz w:val="21"/>
              </w:rPr>
              <w:t>payments</w:t>
            </w:r>
          </w:p>
        </w:tc>
        <w:tc>
          <w:tcPr>
            <w:tcW w:type="dxa" w:w="3118"/>
            <w:vAlign w:val="top"/>
          </w:tcPr>
          <w:p>
            <w:pPr>
              <w:spacing w:after="0" w:line="240" w:lineRule="auto"/>
            </w:pPr>
            <w:r>
              <w:rPr>
                <w:rFonts w:ascii="Times New Roman" w:hAnsi="Times New Roman" w:eastAsia="Times New Roman"/>
              </w:rPr>
            </w:r>
            <w:r>
              <w:rPr>
                <w:rFonts w:ascii="Times New Roman" w:hAnsi="Times New Roman" w:eastAsia="Times New Roman"/>
                <w:b w:val="0"/>
                <w:sz w:val="21"/>
              </w:rPr>
              <w:t>Lưu giao dịch thanh toán.</w:t>
            </w:r>
          </w:p>
        </w:tc>
      </w:tr>
      <w:tr>
        <w:tc>
          <w:tcPr>
            <w:tcW w:type="dxa" w:w="3118"/>
            <w:vAlign w:val="top"/>
          </w:tcPr>
          <w:p>
            <w:pPr>
              <w:spacing w:after="0" w:line="240" w:lineRule="auto"/>
            </w:pPr>
            <w:r>
              <w:rPr>
                <w:rFonts w:ascii="Times New Roman" w:hAnsi="Times New Roman" w:eastAsia="Times New Roman"/>
              </w:rPr>
            </w:r>
            <w:r>
              <w:rPr>
                <w:rFonts w:ascii="Times New Roman" w:hAnsi="Times New Roman" w:eastAsia="Times New Roman"/>
                <w:b w:val="0"/>
                <w:sz w:val="21"/>
              </w:rPr>
              <w:t>7</w:t>
            </w:r>
          </w:p>
        </w:tc>
        <w:tc>
          <w:tcPr>
            <w:tcW w:type="dxa" w:w="3118"/>
            <w:vAlign w:val="top"/>
          </w:tcPr>
          <w:p>
            <w:pPr>
              <w:spacing w:after="0" w:line="240" w:lineRule="auto"/>
            </w:pPr>
            <w:r>
              <w:rPr>
                <w:rFonts w:ascii="Times New Roman" w:hAnsi="Times New Roman" w:eastAsia="Times New Roman"/>
              </w:rPr>
            </w:r>
            <w:r>
              <w:rPr>
                <w:rFonts w:ascii="Times New Roman" w:hAnsi="Times New Roman" w:eastAsia="Times New Roman"/>
                <w:b w:val="0"/>
                <w:sz w:val="21"/>
              </w:rPr>
              <w:t>folders</w:t>
            </w:r>
          </w:p>
        </w:tc>
        <w:tc>
          <w:tcPr>
            <w:tcW w:type="dxa" w:w="3118"/>
            <w:vAlign w:val="top"/>
          </w:tcPr>
          <w:p>
            <w:pPr>
              <w:spacing w:after="0" w:line="240" w:lineRule="auto"/>
            </w:pPr>
            <w:r>
              <w:rPr>
                <w:rFonts w:ascii="Times New Roman" w:hAnsi="Times New Roman" w:eastAsia="Times New Roman"/>
              </w:rPr>
            </w:r>
            <w:r>
              <w:rPr>
                <w:rFonts w:ascii="Times New Roman" w:hAnsi="Times New Roman" w:eastAsia="Times New Roman"/>
                <w:b w:val="0"/>
                <w:sz w:val="21"/>
              </w:rPr>
              <w:t>Lưu thư mục quản lý QR.</w:t>
            </w:r>
          </w:p>
        </w:tc>
      </w:tr>
      <w:tr>
        <w:tc>
          <w:tcPr>
            <w:tcW w:type="dxa" w:w="3118"/>
            <w:vAlign w:val="top"/>
          </w:tcPr>
          <w:p>
            <w:pPr>
              <w:spacing w:after="0" w:line="240" w:lineRule="auto"/>
            </w:pPr>
            <w:r>
              <w:rPr>
                <w:rFonts w:ascii="Times New Roman" w:hAnsi="Times New Roman" w:eastAsia="Times New Roman"/>
              </w:rPr>
            </w:r>
            <w:r>
              <w:rPr>
                <w:rFonts w:ascii="Times New Roman" w:hAnsi="Times New Roman" w:eastAsia="Times New Roman"/>
                <w:b w:val="0"/>
                <w:sz w:val="21"/>
              </w:rPr>
              <w:t>8</w:t>
            </w:r>
          </w:p>
        </w:tc>
        <w:tc>
          <w:tcPr>
            <w:tcW w:type="dxa" w:w="3118"/>
            <w:vAlign w:val="top"/>
          </w:tcPr>
          <w:p>
            <w:pPr>
              <w:spacing w:after="0" w:line="240" w:lineRule="auto"/>
            </w:pPr>
            <w:r>
              <w:rPr>
                <w:rFonts w:ascii="Times New Roman" w:hAnsi="Times New Roman" w:eastAsia="Times New Roman"/>
              </w:rPr>
            </w:r>
            <w:r>
              <w:rPr>
                <w:rFonts w:ascii="Times New Roman" w:hAnsi="Times New Roman" w:eastAsia="Times New Roman"/>
                <w:b w:val="0"/>
                <w:sz w:val="21"/>
              </w:rPr>
              <w:t>qr_codes</w:t>
            </w:r>
          </w:p>
        </w:tc>
        <w:tc>
          <w:tcPr>
            <w:tcW w:type="dxa" w:w="3118"/>
            <w:vAlign w:val="top"/>
          </w:tcPr>
          <w:p>
            <w:pPr>
              <w:spacing w:after="0" w:line="240" w:lineRule="auto"/>
            </w:pPr>
            <w:r>
              <w:rPr>
                <w:rFonts w:ascii="Times New Roman" w:hAnsi="Times New Roman" w:eastAsia="Times New Roman"/>
              </w:rPr>
            </w:r>
            <w:r>
              <w:rPr>
                <w:rFonts w:ascii="Times New Roman" w:hAnsi="Times New Roman" w:eastAsia="Times New Roman"/>
                <w:b w:val="0"/>
                <w:sz w:val="21"/>
              </w:rPr>
              <w:t>Lưu thông tin mã QR.</w:t>
            </w:r>
          </w:p>
        </w:tc>
      </w:tr>
      <w:tr>
        <w:tc>
          <w:tcPr>
            <w:tcW w:type="dxa" w:w="3118"/>
            <w:vAlign w:val="top"/>
          </w:tcPr>
          <w:p>
            <w:pPr>
              <w:spacing w:after="0" w:line="240" w:lineRule="auto"/>
            </w:pPr>
            <w:r>
              <w:rPr>
                <w:rFonts w:ascii="Times New Roman" w:hAnsi="Times New Roman" w:eastAsia="Times New Roman"/>
              </w:rPr>
            </w:r>
            <w:r>
              <w:rPr>
                <w:rFonts w:ascii="Times New Roman" w:hAnsi="Times New Roman" w:eastAsia="Times New Roman"/>
                <w:b w:val="0"/>
                <w:sz w:val="21"/>
              </w:rPr>
              <w:t>9</w:t>
            </w:r>
          </w:p>
        </w:tc>
        <w:tc>
          <w:tcPr>
            <w:tcW w:type="dxa" w:w="3118"/>
            <w:vAlign w:val="top"/>
          </w:tcPr>
          <w:p>
            <w:pPr>
              <w:spacing w:after="0" w:line="240" w:lineRule="auto"/>
            </w:pPr>
            <w:r>
              <w:rPr>
                <w:rFonts w:ascii="Times New Roman" w:hAnsi="Times New Roman" w:eastAsia="Times New Roman"/>
              </w:rPr>
            </w:r>
            <w:r>
              <w:rPr>
                <w:rFonts w:ascii="Times New Roman" w:hAnsi="Times New Roman" w:eastAsia="Times New Roman"/>
                <w:b w:val="0"/>
                <w:sz w:val="21"/>
              </w:rPr>
              <w:t>qr_designs</w:t>
            </w:r>
          </w:p>
        </w:tc>
        <w:tc>
          <w:tcPr>
            <w:tcW w:type="dxa" w:w="3118"/>
            <w:vAlign w:val="top"/>
          </w:tcPr>
          <w:p>
            <w:pPr>
              <w:spacing w:after="0" w:line="240" w:lineRule="auto"/>
            </w:pPr>
            <w:r>
              <w:rPr>
                <w:rFonts w:ascii="Times New Roman" w:hAnsi="Times New Roman" w:eastAsia="Times New Roman"/>
              </w:rPr>
            </w:r>
            <w:r>
              <w:rPr>
                <w:rFonts w:ascii="Times New Roman" w:hAnsi="Times New Roman" w:eastAsia="Times New Roman"/>
                <w:b w:val="0"/>
                <w:sz w:val="21"/>
              </w:rPr>
              <w:t>Lưu cấu hình thiết kế QR.</w:t>
            </w:r>
          </w:p>
        </w:tc>
      </w:tr>
      <w:tr>
        <w:tc>
          <w:tcPr>
            <w:tcW w:type="dxa" w:w="3118"/>
            <w:vAlign w:val="top"/>
          </w:tcPr>
          <w:p>
            <w:pPr>
              <w:spacing w:after="0" w:line="240" w:lineRule="auto"/>
            </w:pPr>
            <w:r>
              <w:rPr>
                <w:rFonts w:ascii="Times New Roman" w:hAnsi="Times New Roman" w:eastAsia="Times New Roman"/>
              </w:rPr>
            </w:r>
            <w:r>
              <w:rPr>
                <w:rFonts w:ascii="Times New Roman" w:hAnsi="Times New Roman" w:eastAsia="Times New Roman"/>
                <w:b w:val="0"/>
                <w:sz w:val="21"/>
              </w:rPr>
              <w:t>10</w:t>
            </w:r>
          </w:p>
        </w:tc>
        <w:tc>
          <w:tcPr>
            <w:tcW w:type="dxa" w:w="3118"/>
            <w:vAlign w:val="top"/>
          </w:tcPr>
          <w:p>
            <w:pPr>
              <w:spacing w:after="0" w:line="240" w:lineRule="auto"/>
            </w:pPr>
            <w:r>
              <w:rPr>
                <w:rFonts w:ascii="Times New Roman" w:hAnsi="Times New Roman" w:eastAsia="Times New Roman"/>
              </w:rPr>
            </w:r>
            <w:r>
              <w:rPr>
                <w:rFonts w:ascii="Times New Roman" w:hAnsi="Times New Roman" w:eastAsia="Times New Roman"/>
                <w:b w:val="0"/>
                <w:sz w:val="21"/>
              </w:rPr>
              <w:t>qr_templates</w:t>
            </w:r>
          </w:p>
        </w:tc>
        <w:tc>
          <w:tcPr>
            <w:tcW w:type="dxa" w:w="3118"/>
            <w:vAlign w:val="top"/>
          </w:tcPr>
          <w:p>
            <w:pPr>
              <w:spacing w:after="0" w:line="240" w:lineRule="auto"/>
            </w:pPr>
            <w:r>
              <w:rPr>
                <w:rFonts w:ascii="Times New Roman" w:hAnsi="Times New Roman" w:eastAsia="Times New Roman"/>
              </w:rPr>
            </w:r>
            <w:r>
              <w:rPr>
                <w:rFonts w:ascii="Times New Roman" w:hAnsi="Times New Roman" w:eastAsia="Times New Roman"/>
                <w:b w:val="0"/>
                <w:sz w:val="21"/>
              </w:rPr>
              <w:t>Lưu template QR.</w:t>
            </w:r>
          </w:p>
        </w:tc>
      </w:tr>
      <w:tr>
        <w:tc>
          <w:tcPr>
            <w:tcW w:type="dxa" w:w="3118"/>
            <w:vAlign w:val="top"/>
          </w:tcPr>
          <w:p>
            <w:pPr>
              <w:spacing w:after="0" w:line="240" w:lineRule="auto"/>
            </w:pPr>
            <w:r>
              <w:rPr>
                <w:rFonts w:ascii="Times New Roman" w:hAnsi="Times New Roman" w:eastAsia="Times New Roman"/>
              </w:rPr>
            </w:r>
            <w:r>
              <w:rPr>
                <w:rFonts w:ascii="Times New Roman" w:hAnsi="Times New Roman" w:eastAsia="Times New Roman"/>
                <w:b w:val="0"/>
                <w:sz w:val="21"/>
              </w:rPr>
              <w:t>11</w:t>
            </w:r>
          </w:p>
        </w:tc>
        <w:tc>
          <w:tcPr>
            <w:tcW w:type="dxa" w:w="3118"/>
            <w:vAlign w:val="top"/>
          </w:tcPr>
          <w:p>
            <w:pPr>
              <w:spacing w:after="0" w:line="240" w:lineRule="auto"/>
            </w:pPr>
            <w:r>
              <w:rPr>
                <w:rFonts w:ascii="Times New Roman" w:hAnsi="Times New Roman" w:eastAsia="Times New Roman"/>
              </w:rPr>
            </w:r>
            <w:r>
              <w:rPr>
                <w:rFonts w:ascii="Times New Roman" w:hAnsi="Times New Roman" w:eastAsia="Times New Roman"/>
                <w:b w:val="0"/>
                <w:sz w:val="21"/>
              </w:rPr>
              <w:t>qr_scans</w:t>
            </w:r>
          </w:p>
        </w:tc>
        <w:tc>
          <w:tcPr>
            <w:tcW w:type="dxa" w:w="3118"/>
            <w:vAlign w:val="top"/>
          </w:tcPr>
          <w:p>
            <w:pPr>
              <w:spacing w:after="0" w:line="240" w:lineRule="auto"/>
            </w:pPr>
            <w:r>
              <w:rPr>
                <w:rFonts w:ascii="Times New Roman" w:hAnsi="Times New Roman" w:eastAsia="Times New Roman"/>
              </w:rPr>
            </w:r>
            <w:r>
              <w:rPr>
                <w:rFonts w:ascii="Times New Roman" w:hAnsi="Times New Roman" w:eastAsia="Times New Roman"/>
                <w:b w:val="0"/>
                <w:sz w:val="21"/>
              </w:rPr>
              <w:t>Lưu lịch sử lượt quét QR.</w:t>
            </w:r>
          </w:p>
        </w:tc>
      </w:tr>
      <w:tr>
        <w:tc>
          <w:tcPr>
            <w:tcW w:type="dxa" w:w="3118"/>
            <w:vAlign w:val="top"/>
          </w:tcPr>
          <w:p>
            <w:pPr>
              <w:spacing w:after="0" w:line="240" w:lineRule="auto"/>
            </w:pPr>
            <w:r>
              <w:rPr>
                <w:rFonts w:ascii="Times New Roman" w:hAnsi="Times New Roman" w:eastAsia="Times New Roman"/>
              </w:rPr>
            </w:r>
            <w:r>
              <w:rPr>
                <w:rFonts w:ascii="Times New Roman" w:hAnsi="Times New Roman" w:eastAsia="Times New Roman"/>
                <w:b w:val="0"/>
                <w:sz w:val="21"/>
              </w:rPr>
              <w:t>12</w:t>
            </w:r>
          </w:p>
        </w:tc>
        <w:tc>
          <w:tcPr>
            <w:tcW w:type="dxa" w:w="3118"/>
            <w:vAlign w:val="top"/>
          </w:tcPr>
          <w:p>
            <w:pPr>
              <w:spacing w:after="0" w:line="240" w:lineRule="auto"/>
            </w:pPr>
            <w:r>
              <w:rPr>
                <w:rFonts w:ascii="Times New Roman" w:hAnsi="Times New Roman" w:eastAsia="Times New Roman"/>
              </w:rPr>
            </w:r>
            <w:r>
              <w:rPr>
                <w:rFonts w:ascii="Times New Roman" w:hAnsi="Times New Roman" w:eastAsia="Times New Roman"/>
                <w:b w:val="0"/>
                <w:sz w:val="21"/>
              </w:rPr>
              <w:t>system_logs</w:t>
            </w:r>
          </w:p>
        </w:tc>
        <w:tc>
          <w:tcPr>
            <w:tcW w:type="dxa" w:w="3118"/>
            <w:vAlign w:val="top"/>
          </w:tcPr>
          <w:p>
            <w:pPr>
              <w:spacing w:after="0" w:line="240" w:lineRule="auto"/>
            </w:pPr>
            <w:r>
              <w:rPr>
                <w:rFonts w:ascii="Times New Roman" w:hAnsi="Times New Roman" w:eastAsia="Times New Roman"/>
              </w:rPr>
            </w:r>
            <w:r>
              <w:rPr>
                <w:rFonts w:ascii="Times New Roman" w:hAnsi="Times New Roman" w:eastAsia="Times New Roman"/>
                <w:b w:val="0"/>
                <w:sz w:val="21"/>
              </w:rPr>
              <w:t>Lưu nhật ký hệ thống.</w:t>
            </w:r>
          </w:p>
        </w:tc>
      </w:tr>
    </w:tbl>
    <w:p/>
    <w:p>
      <w:pPr>
        <w:pStyle w:val="Heading2"/>
        <w:spacing w:before="120" w:after="120"/>
      </w:pPr>
      <w:r>
        <w:rPr>
          <w:rFonts w:ascii="Times New Roman" w:hAnsi="Times New Roman" w:eastAsia="Times New Roman"/>
          <w:b/>
          <w:sz w:val="28"/>
        </w:rPr>
        <w:t>6.3. Bảng users</w:t>
      </w:r>
    </w:p>
    <w:tbl>
      <w:tblPr>
        <w:tblStyle w:val="TableGrid"/>
        <w:tblW w:type="auto" w:w="0"/>
        <w:jc w:val="center"/>
        <w:tblLayout w:type="autofit"/>
        <w:tblLook w:firstColumn="1" w:firstRow="1" w:lastColumn="0" w:lastRow="0" w:noHBand="0" w:noVBand="1" w:val="04A0"/>
      </w:tblPr>
      <w:tblGrid>
        <w:gridCol w:w="2339"/>
        <w:gridCol w:w="2339"/>
        <w:gridCol w:w="2339"/>
        <w:gridCol w:w="2339"/>
      </w:tblGrid>
      <w:tr>
        <w:tc>
          <w:tcPr>
            <w:tcW w:type="dxa" w:w="2339"/>
            <w:vAlign w:val="top"/>
            <w:shd w:fill="D9EAF7"/>
          </w:tcPr>
          <w:p>
            <w:pPr>
              <w:spacing w:after="0" w:line="240" w:lineRule="auto"/>
            </w:pPr>
            <w:r>
              <w:rPr>
                <w:rFonts w:ascii="Times New Roman" w:hAnsi="Times New Roman" w:eastAsia="Times New Roman"/>
              </w:rPr>
            </w:r>
            <w:r>
              <w:rPr>
                <w:rFonts w:ascii="Times New Roman" w:hAnsi="Times New Roman" w:eastAsia="Times New Roman"/>
                <w:b/>
                <w:sz w:val="18"/>
              </w:rPr>
              <w:t>Tên trường</w:t>
            </w:r>
          </w:p>
        </w:tc>
        <w:tc>
          <w:tcPr>
            <w:tcW w:type="dxa" w:w="2339"/>
            <w:vAlign w:val="top"/>
            <w:shd w:fill="D9EAF7"/>
          </w:tcPr>
          <w:p>
            <w:pPr>
              <w:spacing w:after="0" w:line="240" w:lineRule="auto"/>
            </w:pPr>
            <w:r>
              <w:rPr>
                <w:rFonts w:ascii="Times New Roman" w:hAnsi="Times New Roman" w:eastAsia="Times New Roman"/>
              </w:rPr>
            </w:r>
            <w:r>
              <w:rPr>
                <w:rFonts w:ascii="Times New Roman" w:hAnsi="Times New Roman" w:eastAsia="Times New Roman"/>
                <w:b/>
                <w:sz w:val="18"/>
              </w:rPr>
              <w:t>Kiểu dữ liệu</w:t>
            </w:r>
          </w:p>
        </w:tc>
        <w:tc>
          <w:tcPr>
            <w:tcW w:type="dxa" w:w="2339"/>
            <w:vAlign w:val="top"/>
            <w:shd w:fill="D9EAF7"/>
          </w:tcPr>
          <w:p>
            <w:pPr>
              <w:spacing w:after="0" w:line="240" w:lineRule="auto"/>
            </w:pPr>
            <w:r>
              <w:rPr>
                <w:rFonts w:ascii="Times New Roman" w:hAnsi="Times New Roman" w:eastAsia="Times New Roman"/>
              </w:rPr>
            </w:r>
            <w:r>
              <w:rPr>
                <w:rFonts w:ascii="Times New Roman" w:hAnsi="Times New Roman" w:eastAsia="Times New Roman"/>
                <w:b/>
                <w:sz w:val="18"/>
              </w:rPr>
              <w:t>Ràng buộc</w:t>
            </w:r>
          </w:p>
        </w:tc>
        <w:tc>
          <w:tcPr>
            <w:tcW w:type="dxa" w:w="2339"/>
            <w:vAlign w:val="top"/>
            <w:shd w:fill="D9EAF7"/>
          </w:tcPr>
          <w:p>
            <w:pPr>
              <w:spacing w:after="0" w:line="240" w:lineRule="auto"/>
            </w:pPr>
            <w:r>
              <w:rPr>
                <w:rFonts w:ascii="Times New Roman" w:hAnsi="Times New Roman" w:eastAsia="Times New Roman"/>
              </w:rPr>
            </w:r>
            <w:r>
              <w:rPr>
                <w:rFonts w:ascii="Times New Roman" w:hAnsi="Times New Roman" w:eastAsia="Times New Roman"/>
                <w:b/>
                <w:sz w:val="18"/>
              </w:rPr>
              <w:t>Mô tả</w:t>
            </w:r>
          </w:p>
        </w:tc>
      </w:tr>
      <w:tr>
        <w:tc>
          <w:tcPr>
            <w:tcW w:type="dxa" w:w="2339"/>
            <w:vAlign w:val="top"/>
          </w:tcPr>
          <w:p>
            <w:pPr>
              <w:spacing w:after="0" w:line="240" w:lineRule="auto"/>
            </w:pPr>
            <w:r>
              <w:rPr>
                <w:rFonts w:ascii="Times New Roman" w:hAnsi="Times New Roman" w:eastAsia="Times New Roman"/>
              </w:rPr>
            </w:r>
            <w:r>
              <w:rPr>
                <w:rFonts w:ascii="Times New Roman" w:hAnsi="Times New Roman" w:eastAsia="Times New Roman"/>
                <w:b w:val="0"/>
                <w:sz w:val="18"/>
              </w:rPr>
              <w:t>id</w:t>
            </w:r>
          </w:p>
        </w:tc>
        <w:tc>
          <w:tcPr>
            <w:tcW w:type="dxa" w:w="2339"/>
            <w:vAlign w:val="top"/>
          </w:tcPr>
          <w:p>
            <w:pPr>
              <w:spacing w:after="0" w:line="240" w:lineRule="auto"/>
            </w:pPr>
            <w:r>
              <w:rPr>
                <w:rFonts w:ascii="Times New Roman" w:hAnsi="Times New Roman" w:eastAsia="Times New Roman"/>
              </w:rPr>
            </w:r>
            <w:r>
              <w:rPr>
                <w:rFonts w:ascii="Times New Roman" w:hAnsi="Times New Roman" w:eastAsia="Times New Roman"/>
                <w:b w:val="0"/>
                <w:sz w:val="18"/>
              </w:rPr>
              <w:t>BIGINT</w:t>
            </w:r>
          </w:p>
        </w:tc>
        <w:tc>
          <w:tcPr>
            <w:tcW w:type="dxa" w:w="2339"/>
            <w:vAlign w:val="top"/>
          </w:tcPr>
          <w:p>
            <w:pPr>
              <w:spacing w:after="0" w:line="240" w:lineRule="auto"/>
            </w:pPr>
            <w:r>
              <w:rPr>
                <w:rFonts w:ascii="Times New Roman" w:hAnsi="Times New Roman" w:eastAsia="Times New Roman"/>
              </w:rPr>
            </w:r>
            <w:r>
              <w:rPr>
                <w:rFonts w:ascii="Times New Roman" w:hAnsi="Times New Roman" w:eastAsia="Times New Roman"/>
                <w:b w:val="0"/>
                <w:sz w:val="18"/>
              </w:rPr>
              <w:t>PK, AUTO_INCREMENT</w:t>
            </w:r>
          </w:p>
        </w:tc>
        <w:tc>
          <w:tcPr>
            <w:tcW w:type="dxa" w:w="2339"/>
            <w:vAlign w:val="top"/>
          </w:tcPr>
          <w:p>
            <w:pPr>
              <w:spacing w:after="0" w:line="240" w:lineRule="auto"/>
            </w:pPr>
            <w:r>
              <w:rPr>
                <w:rFonts w:ascii="Times New Roman" w:hAnsi="Times New Roman" w:eastAsia="Times New Roman"/>
              </w:rPr>
            </w:r>
            <w:r>
              <w:rPr>
                <w:rFonts w:ascii="Times New Roman" w:hAnsi="Times New Roman" w:eastAsia="Times New Roman"/>
                <w:b w:val="0"/>
                <w:sz w:val="18"/>
              </w:rPr>
              <w:t>Mã định danh người dùng.</w:t>
            </w:r>
          </w:p>
        </w:tc>
      </w:tr>
      <w:tr>
        <w:tc>
          <w:tcPr>
            <w:tcW w:type="dxa" w:w="2339"/>
            <w:vAlign w:val="top"/>
          </w:tcPr>
          <w:p>
            <w:pPr>
              <w:spacing w:after="0" w:line="240" w:lineRule="auto"/>
            </w:pPr>
            <w:r>
              <w:rPr>
                <w:rFonts w:ascii="Times New Roman" w:hAnsi="Times New Roman" w:eastAsia="Times New Roman"/>
              </w:rPr>
            </w:r>
            <w:r>
              <w:rPr>
                <w:rFonts w:ascii="Times New Roman" w:hAnsi="Times New Roman" w:eastAsia="Times New Roman"/>
                <w:b w:val="0"/>
                <w:sz w:val="18"/>
              </w:rPr>
              <w:t>full_name</w:t>
            </w:r>
          </w:p>
        </w:tc>
        <w:tc>
          <w:tcPr>
            <w:tcW w:type="dxa" w:w="2339"/>
            <w:vAlign w:val="top"/>
          </w:tcPr>
          <w:p>
            <w:pPr>
              <w:spacing w:after="0" w:line="240" w:lineRule="auto"/>
            </w:pPr>
            <w:r>
              <w:rPr>
                <w:rFonts w:ascii="Times New Roman" w:hAnsi="Times New Roman" w:eastAsia="Times New Roman"/>
              </w:rPr>
            </w:r>
            <w:r>
              <w:rPr>
                <w:rFonts w:ascii="Times New Roman" w:hAnsi="Times New Roman" w:eastAsia="Times New Roman"/>
                <w:b w:val="0"/>
                <w:sz w:val="18"/>
              </w:rPr>
              <w:t>VARCHAR(100)</w:t>
            </w:r>
          </w:p>
        </w:tc>
        <w:tc>
          <w:tcPr>
            <w:tcW w:type="dxa" w:w="2339"/>
            <w:vAlign w:val="top"/>
          </w:tcPr>
          <w:p>
            <w:pPr>
              <w:spacing w:after="0" w:line="240" w:lineRule="auto"/>
            </w:pPr>
            <w:r>
              <w:rPr>
                <w:rFonts w:ascii="Times New Roman" w:hAnsi="Times New Roman" w:eastAsia="Times New Roman"/>
              </w:rPr>
            </w:r>
            <w:r>
              <w:rPr>
                <w:rFonts w:ascii="Times New Roman" w:hAnsi="Times New Roman" w:eastAsia="Times New Roman"/>
                <w:b w:val="0"/>
                <w:sz w:val="18"/>
              </w:rPr>
              <w:t>NOT NULL</w:t>
            </w:r>
          </w:p>
        </w:tc>
        <w:tc>
          <w:tcPr>
            <w:tcW w:type="dxa" w:w="2339"/>
            <w:vAlign w:val="top"/>
          </w:tcPr>
          <w:p>
            <w:pPr>
              <w:spacing w:after="0" w:line="240" w:lineRule="auto"/>
            </w:pPr>
            <w:r>
              <w:rPr>
                <w:rFonts w:ascii="Times New Roman" w:hAnsi="Times New Roman" w:eastAsia="Times New Roman"/>
              </w:rPr>
            </w:r>
            <w:r>
              <w:rPr>
                <w:rFonts w:ascii="Times New Roman" w:hAnsi="Times New Roman" w:eastAsia="Times New Roman"/>
                <w:b w:val="0"/>
                <w:sz w:val="18"/>
              </w:rPr>
              <w:t>Họ và tên người dùng.</w:t>
            </w:r>
          </w:p>
        </w:tc>
      </w:tr>
      <w:tr>
        <w:tc>
          <w:tcPr>
            <w:tcW w:type="dxa" w:w="2339"/>
            <w:vAlign w:val="top"/>
          </w:tcPr>
          <w:p>
            <w:pPr>
              <w:spacing w:after="0" w:line="240" w:lineRule="auto"/>
            </w:pPr>
            <w:r>
              <w:rPr>
                <w:rFonts w:ascii="Times New Roman" w:hAnsi="Times New Roman" w:eastAsia="Times New Roman"/>
              </w:rPr>
            </w:r>
            <w:r>
              <w:rPr>
                <w:rFonts w:ascii="Times New Roman" w:hAnsi="Times New Roman" w:eastAsia="Times New Roman"/>
                <w:b w:val="0"/>
                <w:sz w:val="18"/>
              </w:rPr>
              <w:t>email</w:t>
            </w:r>
          </w:p>
        </w:tc>
        <w:tc>
          <w:tcPr>
            <w:tcW w:type="dxa" w:w="2339"/>
            <w:vAlign w:val="top"/>
          </w:tcPr>
          <w:p>
            <w:pPr>
              <w:spacing w:after="0" w:line="240" w:lineRule="auto"/>
            </w:pPr>
            <w:r>
              <w:rPr>
                <w:rFonts w:ascii="Times New Roman" w:hAnsi="Times New Roman" w:eastAsia="Times New Roman"/>
              </w:rPr>
            </w:r>
            <w:r>
              <w:rPr>
                <w:rFonts w:ascii="Times New Roman" w:hAnsi="Times New Roman" w:eastAsia="Times New Roman"/>
                <w:b w:val="0"/>
                <w:sz w:val="18"/>
              </w:rPr>
              <w:t>VARCHAR(150)</w:t>
            </w:r>
          </w:p>
        </w:tc>
        <w:tc>
          <w:tcPr>
            <w:tcW w:type="dxa" w:w="2339"/>
            <w:vAlign w:val="top"/>
          </w:tcPr>
          <w:p>
            <w:pPr>
              <w:spacing w:after="0" w:line="240" w:lineRule="auto"/>
            </w:pPr>
            <w:r>
              <w:rPr>
                <w:rFonts w:ascii="Times New Roman" w:hAnsi="Times New Roman" w:eastAsia="Times New Roman"/>
              </w:rPr>
            </w:r>
            <w:r>
              <w:rPr>
                <w:rFonts w:ascii="Times New Roman" w:hAnsi="Times New Roman" w:eastAsia="Times New Roman"/>
                <w:b w:val="0"/>
                <w:sz w:val="18"/>
              </w:rPr>
              <w:t>NOT NULL, UNIQUE</w:t>
            </w:r>
          </w:p>
        </w:tc>
        <w:tc>
          <w:tcPr>
            <w:tcW w:type="dxa" w:w="2339"/>
            <w:vAlign w:val="top"/>
          </w:tcPr>
          <w:p>
            <w:pPr>
              <w:spacing w:after="0" w:line="240" w:lineRule="auto"/>
            </w:pPr>
            <w:r>
              <w:rPr>
                <w:rFonts w:ascii="Times New Roman" w:hAnsi="Times New Roman" w:eastAsia="Times New Roman"/>
              </w:rPr>
            </w:r>
            <w:r>
              <w:rPr>
                <w:rFonts w:ascii="Times New Roman" w:hAnsi="Times New Roman" w:eastAsia="Times New Roman"/>
                <w:b w:val="0"/>
                <w:sz w:val="18"/>
              </w:rPr>
              <w:t>Email đăng nhập.</w:t>
            </w:r>
          </w:p>
        </w:tc>
      </w:tr>
      <w:tr>
        <w:tc>
          <w:tcPr>
            <w:tcW w:type="dxa" w:w="2339"/>
            <w:vAlign w:val="top"/>
          </w:tcPr>
          <w:p>
            <w:pPr>
              <w:spacing w:after="0" w:line="240" w:lineRule="auto"/>
            </w:pPr>
            <w:r>
              <w:rPr>
                <w:rFonts w:ascii="Times New Roman" w:hAnsi="Times New Roman" w:eastAsia="Times New Roman"/>
              </w:rPr>
            </w:r>
            <w:r>
              <w:rPr>
                <w:rFonts w:ascii="Times New Roman" w:hAnsi="Times New Roman" w:eastAsia="Times New Roman"/>
                <w:b w:val="0"/>
                <w:sz w:val="18"/>
              </w:rPr>
              <w:t>password_hash</w:t>
            </w:r>
          </w:p>
        </w:tc>
        <w:tc>
          <w:tcPr>
            <w:tcW w:type="dxa" w:w="2339"/>
            <w:vAlign w:val="top"/>
          </w:tcPr>
          <w:p>
            <w:pPr>
              <w:spacing w:after="0" w:line="240" w:lineRule="auto"/>
            </w:pPr>
            <w:r>
              <w:rPr>
                <w:rFonts w:ascii="Times New Roman" w:hAnsi="Times New Roman" w:eastAsia="Times New Roman"/>
              </w:rPr>
            </w:r>
            <w:r>
              <w:rPr>
                <w:rFonts w:ascii="Times New Roman" w:hAnsi="Times New Roman" w:eastAsia="Times New Roman"/>
                <w:b w:val="0"/>
                <w:sz w:val="18"/>
              </w:rPr>
              <w:t>VARCHAR(255)</w:t>
            </w:r>
          </w:p>
        </w:tc>
        <w:tc>
          <w:tcPr>
            <w:tcW w:type="dxa" w:w="2339"/>
            <w:vAlign w:val="top"/>
          </w:tcPr>
          <w:p>
            <w:pPr>
              <w:spacing w:after="0" w:line="240" w:lineRule="auto"/>
            </w:pPr>
            <w:r>
              <w:rPr>
                <w:rFonts w:ascii="Times New Roman" w:hAnsi="Times New Roman" w:eastAsia="Times New Roman"/>
              </w:rPr>
            </w:r>
            <w:r>
              <w:rPr>
                <w:rFonts w:ascii="Times New Roman" w:hAnsi="Times New Roman" w:eastAsia="Times New Roman"/>
                <w:b w:val="0"/>
                <w:sz w:val="18"/>
              </w:rPr>
              <w:t>NOT NULL</w:t>
            </w:r>
          </w:p>
        </w:tc>
        <w:tc>
          <w:tcPr>
            <w:tcW w:type="dxa" w:w="2339"/>
            <w:vAlign w:val="top"/>
          </w:tcPr>
          <w:p>
            <w:pPr>
              <w:spacing w:after="0" w:line="240" w:lineRule="auto"/>
            </w:pPr>
            <w:r>
              <w:rPr>
                <w:rFonts w:ascii="Times New Roman" w:hAnsi="Times New Roman" w:eastAsia="Times New Roman"/>
              </w:rPr>
            </w:r>
            <w:r>
              <w:rPr>
                <w:rFonts w:ascii="Times New Roman" w:hAnsi="Times New Roman" w:eastAsia="Times New Roman"/>
                <w:b w:val="0"/>
                <w:sz w:val="18"/>
              </w:rPr>
              <w:t>Mật khẩu đã mã hóa.</w:t>
            </w:r>
          </w:p>
        </w:tc>
      </w:tr>
      <w:tr>
        <w:tc>
          <w:tcPr>
            <w:tcW w:type="dxa" w:w="2339"/>
            <w:vAlign w:val="top"/>
          </w:tcPr>
          <w:p>
            <w:pPr>
              <w:spacing w:after="0" w:line="240" w:lineRule="auto"/>
            </w:pPr>
            <w:r>
              <w:rPr>
                <w:rFonts w:ascii="Times New Roman" w:hAnsi="Times New Roman" w:eastAsia="Times New Roman"/>
              </w:rPr>
            </w:r>
            <w:r>
              <w:rPr>
                <w:rFonts w:ascii="Times New Roman" w:hAnsi="Times New Roman" w:eastAsia="Times New Roman"/>
                <w:b w:val="0"/>
                <w:sz w:val="18"/>
              </w:rPr>
              <w:t>phone_number</w:t>
            </w:r>
          </w:p>
        </w:tc>
        <w:tc>
          <w:tcPr>
            <w:tcW w:type="dxa" w:w="2339"/>
            <w:vAlign w:val="top"/>
          </w:tcPr>
          <w:p>
            <w:pPr>
              <w:spacing w:after="0" w:line="240" w:lineRule="auto"/>
            </w:pPr>
            <w:r>
              <w:rPr>
                <w:rFonts w:ascii="Times New Roman" w:hAnsi="Times New Roman" w:eastAsia="Times New Roman"/>
              </w:rPr>
            </w:r>
            <w:r>
              <w:rPr>
                <w:rFonts w:ascii="Times New Roman" w:hAnsi="Times New Roman" w:eastAsia="Times New Roman"/>
                <w:b w:val="0"/>
                <w:sz w:val="18"/>
              </w:rPr>
              <w:t>VARCHAR(20)</w:t>
            </w:r>
          </w:p>
        </w:tc>
        <w:tc>
          <w:tcPr>
            <w:tcW w:type="dxa" w:w="2339"/>
            <w:vAlign w:val="top"/>
          </w:tcPr>
          <w:p>
            <w:pPr>
              <w:spacing w:after="0" w:line="240" w:lineRule="auto"/>
            </w:pPr>
            <w:r>
              <w:rPr>
                <w:rFonts w:ascii="Times New Roman" w:hAnsi="Times New Roman" w:eastAsia="Times New Roman"/>
              </w:rPr>
            </w:r>
            <w:r>
              <w:rPr>
                <w:rFonts w:ascii="Times New Roman" w:hAnsi="Times New Roman" w:eastAsia="Times New Roman"/>
                <w:b w:val="0"/>
                <w:sz w:val="18"/>
              </w:rPr>
              <w:t>NULL</w:t>
            </w:r>
          </w:p>
        </w:tc>
        <w:tc>
          <w:tcPr>
            <w:tcW w:type="dxa" w:w="2339"/>
            <w:vAlign w:val="top"/>
          </w:tcPr>
          <w:p>
            <w:pPr>
              <w:spacing w:after="0" w:line="240" w:lineRule="auto"/>
            </w:pPr>
            <w:r>
              <w:rPr>
                <w:rFonts w:ascii="Times New Roman" w:hAnsi="Times New Roman" w:eastAsia="Times New Roman"/>
              </w:rPr>
            </w:r>
            <w:r>
              <w:rPr>
                <w:rFonts w:ascii="Times New Roman" w:hAnsi="Times New Roman" w:eastAsia="Times New Roman"/>
                <w:b w:val="0"/>
                <w:sz w:val="18"/>
              </w:rPr>
              <w:t>Số điện thoại.</w:t>
            </w:r>
          </w:p>
        </w:tc>
      </w:tr>
      <w:tr>
        <w:tc>
          <w:tcPr>
            <w:tcW w:type="dxa" w:w="2339"/>
            <w:vAlign w:val="top"/>
          </w:tcPr>
          <w:p>
            <w:pPr>
              <w:spacing w:after="0" w:line="240" w:lineRule="auto"/>
            </w:pPr>
            <w:r>
              <w:rPr>
                <w:rFonts w:ascii="Times New Roman" w:hAnsi="Times New Roman" w:eastAsia="Times New Roman"/>
              </w:rPr>
            </w:r>
            <w:r>
              <w:rPr>
                <w:rFonts w:ascii="Times New Roman" w:hAnsi="Times New Roman" w:eastAsia="Times New Roman"/>
                <w:b w:val="0"/>
                <w:sz w:val="18"/>
              </w:rPr>
              <w:t>avatar_url</w:t>
            </w:r>
          </w:p>
        </w:tc>
        <w:tc>
          <w:tcPr>
            <w:tcW w:type="dxa" w:w="2339"/>
            <w:vAlign w:val="top"/>
          </w:tcPr>
          <w:p>
            <w:pPr>
              <w:spacing w:after="0" w:line="240" w:lineRule="auto"/>
            </w:pPr>
            <w:r>
              <w:rPr>
                <w:rFonts w:ascii="Times New Roman" w:hAnsi="Times New Roman" w:eastAsia="Times New Roman"/>
              </w:rPr>
            </w:r>
            <w:r>
              <w:rPr>
                <w:rFonts w:ascii="Times New Roman" w:hAnsi="Times New Roman" w:eastAsia="Times New Roman"/>
                <w:b w:val="0"/>
                <w:sz w:val="18"/>
              </w:rPr>
              <w:t>VARCHAR(255)</w:t>
            </w:r>
          </w:p>
        </w:tc>
        <w:tc>
          <w:tcPr>
            <w:tcW w:type="dxa" w:w="2339"/>
            <w:vAlign w:val="top"/>
          </w:tcPr>
          <w:p>
            <w:pPr>
              <w:spacing w:after="0" w:line="240" w:lineRule="auto"/>
            </w:pPr>
            <w:r>
              <w:rPr>
                <w:rFonts w:ascii="Times New Roman" w:hAnsi="Times New Roman" w:eastAsia="Times New Roman"/>
              </w:rPr>
            </w:r>
            <w:r>
              <w:rPr>
                <w:rFonts w:ascii="Times New Roman" w:hAnsi="Times New Roman" w:eastAsia="Times New Roman"/>
                <w:b w:val="0"/>
                <w:sz w:val="18"/>
              </w:rPr>
              <w:t>NULL</w:t>
            </w:r>
          </w:p>
        </w:tc>
        <w:tc>
          <w:tcPr>
            <w:tcW w:type="dxa" w:w="2339"/>
            <w:vAlign w:val="top"/>
          </w:tcPr>
          <w:p>
            <w:pPr>
              <w:spacing w:after="0" w:line="240" w:lineRule="auto"/>
            </w:pPr>
            <w:r>
              <w:rPr>
                <w:rFonts w:ascii="Times New Roman" w:hAnsi="Times New Roman" w:eastAsia="Times New Roman"/>
              </w:rPr>
            </w:r>
            <w:r>
              <w:rPr>
                <w:rFonts w:ascii="Times New Roman" w:hAnsi="Times New Roman" w:eastAsia="Times New Roman"/>
                <w:b w:val="0"/>
                <w:sz w:val="18"/>
              </w:rPr>
              <w:t>Đường dẫn ảnh đại diện.</w:t>
            </w:r>
          </w:p>
        </w:tc>
      </w:tr>
      <w:tr>
        <w:tc>
          <w:tcPr>
            <w:tcW w:type="dxa" w:w="2339"/>
            <w:vAlign w:val="top"/>
          </w:tcPr>
          <w:p>
            <w:pPr>
              <w:spacing w:after="0" w:line="240" w:lineRule="auto"/>
            </w:pPr>
            <w:r>
              <w:rPr>
                <w:rFonts w:ascii="Times New Roman" w:hAnsi="Times New Roman" w:eastAsia="Times New Roman"/>
              </w:rPr>
            </w:r>
            <w:r>
              <w:rPr>
                <w:rFonts w:ascii="Times New Roman" w:hAnsi="Times New Roman" w:eastAsia="Times New Roman"/>
                <w:b w:val="0"/>
                <w:sz w:val="18"/>
              </w:rPr>
              <w:t>status</w:t>
            </w:r>
          </w:p>
        </w:tc>
        <w:tc>
          <w:tcPr>
            <w:tcW w:type="dxa" w:w="2339"/>
            <w:vAlign w:val="top"/>
          </w:tcPr>
          <w:p>
            <w:pPr>
              <w:spacing w:after="0" w:line="240" w:lineRule="auto"/>
            </w:pPr>
            <w:r>
              <w:rPr>
                <w:rFonts w:ascii="Times New Roman" w:hAnsi="Times New Roman" w:eastAsia="Times New Roman"/>
              </w:rPr>
            </w:r>
            <w:r>
              <w:rPr>
                <w:rFonts w:ascii="Times New Roman" w:hAnsi="Times New Roman" w:eastAsia="Times New Roman"/>
                <w:b w:val="0"/>
                <w:sz w:val="18"/>
              </w:rPr>
              <w:t>ENUM user_status</w:t>
            </w:r>
          </w:p>
        </w:tc>
        <w:tc>
          <w:tcPr>
            <w:tcW w:type="dxa" w:w="2339"/>
            <w:vAlign w:val="top"/>
          </w:tcPr>
          <w:p>
            <w:pPr>
              <w:spacing w:after="0" w:line="240" w:lineRule="auto"/>
            </w:pPr>
            <w:r>
              <w:rPr>
                <w:rFonts w:ascii="Times New Roman" w:hAnsi="Times New Roman" w:eastAsia="Times New Roman"/>
              </w:rPr>
            </w:r>
            <w:r>
              <w:rPr>
                <w:rFonts w:ascii="Times New Roman" w:hAnsi="Times New Roman" w:eastAsia="Times New Roman"/>
                <w:b w:val="0"/>
                <w:sz w:val="18"/>
              </w:rPr>
              <w:t>NOT NULL, DEFAULT ACTIVE</w:t>
            </w:r>
          </w:p>
        </w:tc>
        <w:tc>
          <w:tcPr>
            <w:tcW w:type="dxa" w:w="2339"/>
            <w:vAlign w:val="top"/>
          </w:tcPr>
          <w:p>
            <w:pPr>
              <w:spacing w:after="0" w:line="240" w:lineRule="auto"/>
            </w:pPr>
            <w:r>
              <w:rPr>
                <w:rFonts w:ascii="Times New Roman" w:hAnsi="Times New Roman" w:eastAsia="Times New Roman"/>
              </w:rPr>
            </w:r>
            <w:r>
              <w:rPr>
                <w:rFonts w:ascii="Times New Roman" w:hAnsi="Times New Roman" w:eastAsia="Times New Roman"/>
                <w:b w:val="0"/>
                <w:sz w:val="18"/>
              </w:rPr>
              <w:t>Trạng thái tài khoản.</w:t>
            </w:r>
          </w:p>
        </w:tc>
      </w:tr>
      <w:tr>
        <w:tc>
          <w:tcPr>
            <w:tcW w:type="dxa" w:w="2339"/>
            <w:vAlign w:val="top"/>
          </w:tcPr>
          <w:p>
            <w:pPr>
              <w:spacing w:after="0" w:line="240" w:lineRule="auto"/>
            </w:pPr>
            <w:r>
              <w:rPr>
                <w:rFonts w:ascii="Times New Roman" w:hAnsi="Times New Roman" w:eastAsia="Times New Roman"/>
              </w:rPr>
            </w:r>
            <w:r>
              <w:rPr>
                <w:rFonts w:ascii="Times New Roman" w:hAnsi="Times New Roman" w:eastAsia="Times New Roman"/>
                <w:b w:val="0"/>
                <w:sz w:val="18"/>
              </w:rPr>
              <w:t>created_at</w:t>
            </w:r>
          </w:p>
        </w:tc>
        <w:tc>
          <w:tcPr>
            <w:tcW w:type="dxa" w:w="2339"/>
            <w:vAlign w:val="top"/>
          </w:tcPr>
          <w:p>
            <w:pPr>
              <w:spacing w:after="0" w:line="240" w:lineRule="auto"/>
            </w:pPr>
            <w:r>
              <w:rPr>
                <w:rFonts w:ascii="Times New Roman" w:hAnsi="Times New Roman" w:eastAsia="Times New Roman"/>
              </w:rPr>
            </w:r>
            <w:r>
              <w:rPr>
                <w:rFonts w:ascii="Times New Roman" w:hAnsi="Times New Roman" w:eastAsia="Times New Roman"/>
                <w:b w:val="0"/>
                <w:sz w:val="18"/>
              </w:rPr>
              <w:t>DATETIME</w:t>
            </w:r>
          </w:p>
        </w:tc>
        <w:tc>
          <w:tcPr>
            <w:tcW w:type="dxa" w:w="2339"/>
            <w:vAlign w:val="top"/>
          </w:tcPr>
          <w:p>
            <w:pPr>
              <w:spacing w:after="0" w:line="240" w:lineRule="auto"/>
            </w:pPr>
            <w:r>
              <w:rPr>
                <w:rFonts w:ascii="Times New Roman" w:hAnsi="Times New Roman" w:eastAsia="Times New Roman"/>
              </w:rPr>
            </w:r>
            <w:r>
              <w:rPr>
                <w:rFonts w:ascii="Times New Roman" w:hAnsi="Times New Roman" w:eastAsia="Times New Roman"/>
                <w:b w:val="0"/>
                <w:sz w:val="18"/>
              </w:rPr>
              <w:t>NOT NULL</w:t>
            </w:r>
          </w:p>
        </w:tc>
        <w:tc>
          <w:tcPr>
            <w:tcW w:type="dxa" w:w="2339"/>
            <w:vAlign w:val="top"/>
          </w:tcPr>
          <w:p>
            <w:pPr>
              <w:spacing w:after="0" w:line="240" w:lineRule="auto"/>
            </w:pPr>
            <w:r>
              <w:rPr>
                <w:rFonts w:ascii="Times New Roman" w:hAnsi="Times New Roman" w:eastAsia="Times New Roman"/>
              </w:rPr>
            </w:r>
            <w:r>
              <w:rPr>
                <w:rFonts w:ascii="Times New Roman" w:hAnsi="Times New Roman" w:eastAsia="Times New Roman"/>
                <w:b w:val="0"/>
                <w:sz w:val="18"/>
              </w:rPr>
              <w:t>Thời gian tạo.</w:t>
            </w:r>
          </w:p>
        </w:tc>
      </w:tr>
      <w:tr>
        <w:tc>
          <w:tcPr>
            <w:tcW w:type="dxa" w:w="2339"/>
            <w:vAlign w:val="top"/>
          </w:tcPr>
          <w:p>
            <w:pPr>
              <w:spacing w:after="0" w:line="240" w:lineRule="auto"/>
            </w:pPr>
            <w:r>
              <w:rPr>
                <w:rFonts w:ascii="Times New Roman" w:hAnsi="Times New Roman" w:eastAsia="Times New Roman"/>
              </w:rPr>
            </w:r>
            <w:r>
              <w:rPr>
                <w:rFonts w:ascii="Times New Roman" w:hAnsi="Times New Roman" w:eastAsia="Times New Roman"/>
                <w:b w:val="0"/>
                <w:sz w:val="18"/>
              </w:rPr>
              <w:t>updated_at</w:t>
            </w:r>
          </w:p>
        </w:tc>
        <w:tc>
          <w:tcPr>
            <w:tcW w:type="dxa" w:w="2339"/>
            <w:vAlign w:val="top"/>
          </w:tcPr>
          <w:p>
            <w:pPr>
              <w:spacing w:after="0" w:line="240" w:lineRule="auto"/>
            </w:pPr>
            <w:r>
              <w:rPr>
                <w:rFonts w:ascii="Times New Roman" w:hAnsi="Times New Roman" w:eastAsia="Times New Roman"/>
              </w:rPr>
            </w:r>
            <w:r>
              <w:rPr>
                <w:rFonts w:ascii="Times New Roman" w:hAnsi="Times New Roman" w:eastAsia="Times New Roman"/>
                <w:b w:val="0"/>
                <w:sz w:val="18"/>
              </w:rPr>
              <w:t>DATETIME</w:t>
            </w:r>
          </w:p>
        </w:tc>
        <w:tc>
          <w:tcPr>
            <w:tcW w:type="dxa" w:w="2339"/>
            <w:vAlign w:val="top"/>
          </w:tcPr>
          <w:p>
            <w:pPr>
              <w:spacing w:after="0" w:line="240" w:lineRule="auto"/>
            </w:pPr>
            <w:r>
              <w:rPr>
                <w:rFonts w:ascii="Times New Roman" w:hAnsi="Times New Roman" w:eastAsia="Times New Roman"/>
              </w:rPr>
            </w:r>
            <w:r>
              <w:rPr>
                <w:rFonts w:ascii="Times New Roman" w:hAnsi="Times New Roman" w:eastAsia="Times New Roman"/>
                <w:b w:val="0"/>
                <w:sz w:val="18"/>
              </w:rPr>
              <w:t>NULL</w:t>
            </w:r>
          </w:p>
        </w:tc>
        <w:tc>
          <w:tcPr>
            <w:tcW w:type="dxa" w:w="2339"/>
            <w:vAlign w:val="top"/>
          </w:tcPr>
          <w:p>
            <w:pPr>
              <w:spacing w:after="0" w:line="240" w:lineRule="auto"/>
            </w:pPr>
            <w:r>
              <w:rPr>
                <w:rFonts w:ascii="Times New Roman" w:hAnsi="Times New Roman" w:eastAsia="Times New Roman"/>
              </w:rPr>
            </w:r>
            <w:r>
              <w:rPr>
                <w:rFonts w:ascii="Times New Roman" w:hAnsi="Times New Roman" w:eastAsia="Times New Roman"/>
                <w:b w:val="0"/>
                <w:sz w:val="18"/>
              </w:rPr>
              <w:t>Thời gian cập nhật.</w:t>
            </w:r>
          </w:p>
        </w:tc>
      </w:tr>
    </w:tbl>
    <w:p/>
    <w:p>
      <w:pPr>
        <w:pStyle w:val="Heading2"/>
        <w:spacing w:before="120" w:after="120"/>
      </w:pPr>
      <w:r>
        <w:rPr>
          <w:rFonts w:ascii="Times New Roman" w:hAnsi="Times New Roman" w:eastAsia="Times New Roman"/>
          <w:b/>
          <w:sz w:val="28"/>
        </w:rPr>
        <w:t>6.4. Bảng roles</w:t>
      </w:r>
    </w:p>
    <w:tbl>
      <w:tblPr>
        <w:tblStyle w:val="TableGrid"/>
        <w:tblW w:type="auto" w:w="0"/>
        <w:jc w:val="center"/>
        <w:tblLayout w:type="autofit"/>
        <w:tblLook w:firstColumn="1" w:firstRow="1" w:lastColumn="0" w:lastRow="0" w:noHBand="0" w:noVBand="1" w:val="04A0"/>
      </w:tblPr>
      <w:tblGrid>
        <w:gridCol w:w="2339"/>
        <w:gridCol w:w="2339"/>
        <w:gridCol w:w="2339"/>
        <w:gridCol w:w="2339"/>
      </w:tblGrid>
      <w:tr>
        <w:tc>
          <w:tcPr>
            <w:tcW w:type="dxa" w:w="2339"/>
            <w:vAlign w:val="top"/>
            <w:shd w:fill="D9EAF7"/>
          </w:tcPr>
          <w:p>
            <w:pPr>
              <w:spacing w:after="0" w:line="240" w:lineRule="auto"/>
            </w:pPr>
            <w:r>
              <w:rPr>
                <w:rFonts w:ascii="Times New Roman" w:hAnsi="Times New Roman" w:eastAsia="Times New Roman"/>
              </w:rPr>
            </w:r>
            <w:r>
              <w:rPr>
                <w:rFonts w:ascii="Times New Roman" w:hAnsi="Times New Roman" w:eastAsia="Times New Roman"/>
                <w:b/>
                <w:sz w:val="18"/>
              </w:rPr>
              <w:t>Tên trường</w:t>
            </w:r>
          </w:p>
        </w:tc>
        <w:tc>
          <w:tcPr>
            <w:tcW w:type="dxa" w:w="2339"/>
            <w:vAlign w:val="top"/>
            <w:shd w:fill="D9EAF7"/>
          </w:tcPr>
          <w:p>
            <w:pPr>
              <w:spacing w:after="0" w:line="240" w:lineRule="auto"/>
            </w:pPr>
            <w:r>
              <w:rPr>
                <w:rFonts w:ascii="Times New Roman" w:hAnsi="Times New Roman" w:eastAsia="Times New Roman"/>
              </w:rPr>
            </w:r>
            <w:r>
              <w:rPr>
                <w:rFonts w:ascii="Times New Roman" w:hAnsi="Times New Roman" w:eastAsia="Times New Roman"/>
                <w:b/>
                <w:sz w:val="18"/>
              </w:rPr>
              <w:t>Kiểu dữ liệu</w:t>
            </w:r>
          </w:p>
        </w:tc>
        <w:tc>
          <w:tcPr>
            <w:tcW w:type="dxa" w:w="2339"/>
            <w:vAlign w:val="top"/>
            <w:shd w:fill="D9EAF7"/>
          </w:tcPr>
          <w:p>
            <w:pPr>
              <w:spacing w:after="0" w:line="240" w:lineRule="auto"/>
            </w:pPr>
            <w:r>
              <w:rPr>
                <w:rFonts w:ascii="Times New Roman" w:hAnsi="Times New Roman" w:eastAsia="Times New Roman"/>
              </w:rPr>
            </w:r>
            <w:r>
              <w:rPr>
                <w:rFonts w:ascii="Times New Roman" w:hAnsi="Times New Roman" w:eastAsia="Times New Roman"/>
                <w:b/>
                <w:sz w:val="18"/>
              </w:rPr>
              <w:t>Ràng buộc</w:t>
            </w:r>
          </w:p>
        </w:tc>
        <w:tc>
          <w:tcPr>
            <w:tcW w:type="dxa" w:w="2339"/>
            <w:vAlign w:val="top"/>
            <w:shd w:fill="D9EAF7"/>
          </w:tcPr>
          <w:p>
            <w:pPr>
              <w:spacing w:after="0" w:line="240" w:lineRule="auto"/>
            </w:pPr>
            <w:r>
              <w:rPr>
                <w:rFonts w:ascii="Times New Roman" w:hAnsi="Times New Roman" w:eastAsia="Times New Roman"/>
              </w:rPr>
            </w:r>
            <w:r>
              <w:rPr>
                <w:rFonts w:ascii="Times New Roman" w:hAnsi="Times New Roman" w:eastAsia="Times New Roman"/>
                <w:b/>
                <w:sz w:val="18"/>
              </w:rPr>
              <w:t>Mô tả</w:t>
            </w:r>
          </w:p>
        </w:tc>
      </w:tr>
      <w:tr>
        <w:tc>
          <w:tcPr>
            <w:tcW w:type="dxa" w:w="2339"/>
            <w:vAlign w:val="top"/>
          </w:tcPr>
          <w:p>
            <w:pPr>
              <w:spacing w:after="0" w:line="240" w:lineRule="auto"/>
            </w:pPr>
            <w:r>
              <w:rPr>
                <w:rFonts w:ascii="Times New Roman" w:hAnsi="Times New Roman" w:eastAsia="Times New Roman"/>
              </w:rPr>
            </w:r>
            <w:r>
              <w:rPr>
                <w:rFonts w:ascii="Times New Roman" w:hAnsi="Times New Roman" w:eastAsia="Times New Roman"/>
                <w:b w:val="0"/>
                <w:sz w:val="18"/>
              </w:rPr>
              <w:t>id</w:t>
            </w:r>
          </w:p>
        </w:tc>
        <w:tc>
          <w:tcPr>
            <w:tcW w:type="dxa" w:w="2339"/>
            <w:vAlign w:val="top"/>
          </w:tcPr>
          <w:p>
            <w:pPr>
              <w:spacing w:after="0" w:line="240" w:lineRule="auto"/>
            </w:pPr>
            <w:r>
              <w:rPr>
                <w:rFonts w:ascii="Times New Roman" w:hAnsi="Times New Roman" w:eastAsia="Times New Roman"/>
              </w:rPr>
            </w:r>
            <w:r>
              <w:rPr>
                <w:rFonts w:ascii="Times New Roman" w:hAnsi="Times New Roman" w:eastAsia="Times New Roman"/>
                <w:b w:val="0"/>
                <w:sz w:val="18"/>
              </w:rPr>
              <w:t>BIGINT</w:t>
            </w:r>
          </w:p>
        </w:tc>
        <w:tc>
          <w:tcPr>
            <w:tcW w:type="dxa" w:w="2339"/>
            <w:vAlign w:val="top"/>
          </w:tcPr>
          <w:p>
            <w:pPr>
              <w:spacing w:after="0" w:line="240" w:lineRule="auto"/>
            </w:pPr>
            <w:r>
              <w:rPr>
                <w:rFonts w:ascii="Times New Roman" w:hAnsi="Times New Roman" w:eastAsia="Times New Roman"/>
              </w:rPr>
            </w:r>
            <w:r>
              <w:rPr>
                <w:rFonts w:ascii="Times New Roman" w:hAnsi="Times New Roman" w:eastAsia="Times New Roman"/>
                <w:b w:val="0"/>
                <w:sz w:val="18"/>
              </w:rPr>
              <w:t>PK, AUTO_INCREMENT</w:t>
            </w:r>
          </w:p>
        </w:tc>
        <w:tc>
          <w:tcPr>
            <w:tcW w:type="dxa" w:w="2339"/>
            <w:vAlign w:val="top"/>
          </w:tcPr>
          <w:p>
            <w:pPr>
              <w:spacing w:after="0" w:line="240" w:lineRule="auto"/>
            </w:pPr>
            <w:r>
              <w:rPr>
                <w:rFonts w:ascii="Times New Roman" w:hAnsi="Times New Roman" w:eastAsia="Times New Roman"/>
              </w:rPr>
            </w:r>
            <w:r>
              <w:rPr>
                <w:rFonts w:ascii="Times New Roman" w:hAnsi="Times New Roman" w:eastAsia="Times New Roman"/>
                <w:b w:val="0"/>
                <w:sz w:val="18"/>
              </w:rPr>
              <w:t>Mã vai trò.</w:t>
            </w:r>
          </w:p>
        </w:tc>
      </w:tr>
      <w:tr>
        <w:tc>
          <w:tcPr>
            <w:tcW w:type="dxa" w:w="2339"/>
            <w:vAlign w:val="top"/>
          </w:tcPr>
          <w:p>
            <w:pPr>
              <w:spacing w:after="0" w:line="240" w:lineRule="auto"/>
            </w:pPr>
            <w:r>
              <w:rPr>
                <w:rFonts w:ascii="Times New Roman" w:hAnsi="Times New Roman" w:eastAsia="Times New Roman"/>
              </w:rPr>
            </w:r>
            <w:r>
              <w:rPr>
                <w:rFonts w:ascii="Times New Roman" w:hAnsi="Times New Roman" w:eastAsia="Times New Roman"/>
                <w:b w:val="0"/>
                <w:sz w:val="18"/>
              </w:rPr>
              <w:t>name</w:t>
            </w:r>
          </w:p>
        </w:tc>
        <w:tc>
          <w:tcPr>
            <w:tcW w:type="dxa" w:w="2339"/>
            <w:vAlign w:val="top"/>
          </w:tcPr>
          <w:p>
            <w:pPr>
              <w:spacing w:after="0" w:line="240" w:lineRule="auto"/>
            </w:pPr>
            <w:r>
              <w:rPr>
                <w:rFonts w:ascii="Times New Roman" w:hAnsi="Times New Roman" w:eastAsia="Times New Roman"/>
              </w:rPr>
            </w:r>
            <w:r>
              <w:rPr>
                <w:rFonts w:ascii="Times New Roman" w:hAnsi="Times New Roman" w:eastAsia="Times New Roman"/>
                <w:b w:val="0"/>
                <w:sz w:val="18"/>
              </w:rPr>
              <w:t>ENUM role_name</w:t>
            </w:r>
          </w:p>
        </w:tc>
        <w:tc>
          <w:tcPr>
            <w:tcW w:type="dxa" w:w="2339"/>
            <w:vAlign w:val="top"/>
          </w:tcPr>
          <w:p>
            <w:pPr>
              <w:spacing w:after="0" w:line="240" w:lineRule="auto"/>
            </w:pPr>
            <w:r>
              <w:rPr>
                <w:rFonts w:ascii="Times New Roman" w:hAnsi="Times New Roman" w:eastAsia="Times New Roman"/>
              </w:rPr>
            </w:r>
            <w:r>
              <w:rPr>
                <w:rFonts w:ascii="Times New Roman" w:hAnsi="Times New Roman" w:eastAsia="Times New Roman"/>
                <w:b w:val="0"/>
                <w:sz w:val="18"/>
              </w:rPr>
              <w:t>NOT NULL, UNIQUE</w:t>
            </w:r>
          </w:p>
        </w:tc>
        <w:tc>
          <w:tcPr>
            <w:tcW w:type="dxa" w:w="2339"/>
            <w:vAlign w:val="top"/>
          </w:tcPr>
          <w:p>
            <w:pPr>
              <w:spacing w:after="0" w:line="240" w:lineRule="auto"/>
            </w:pPr>
            <w:r>
              <w:rPr>
                <w:rFonts w:ascii="Times New Roman" w:hAnsi="Times New Roman" w:eastAsia="Times New Roman"/>
              </w:rPr>
            </w:r>
            <w:r>
              <w:rPr>
                <w:rFonts w:ascii="Times New Roman" w:hAnsi="Times New Roman" w:eastAsia="Times New Roman"/>
                <w:b w:val="0"/>
                <w:sz w:val="18"/>
              </w:rPr>
              <w:t>Tên vai trò.</w:t>
            </w:r>
          </w:p>
        </w:tc>
      </w:tr>
      <w:tr>
        <w:tc>
          <w:tcPr>
            <w:tcW w:type="dxa" w:w="2339"/>
            <w:vAlign w:val="top"/>
          </w:tcPr>
          <w:p>
            <w:pPr>
              <w:spacing w:after="0" w:line="240" w:lineRule="auto"/>
            </w:pPr>
            <w:r>
              <w:rPr>
                <w:rFonts w:ascii="Times New Roman" w:hAnsi="Times New Roman" w:eastAsia="Times New Roman"/>
              </w:rPr>
            </w:r>
            <w:r>
              <w:rPr>
                <w:rFonts w:ascii="Times New Roman" w:hAnsi="Times New Roman" w:eastAsia="Times New Roman"/>
                <w:b w:val="0"/>
                <w:sz w:val="18"/>
              </w:rPr>
              <w:t>description</w:t>
            </w:r>
          </w:p>
        </w:tc>
        <w:tc>
          <w:tcPr>
            <w:tcW w:type="dxa" w:w="2339"/>
            <w:vAlign w:val="top"/>
          </w:tcPr>
          <w:p>
            <w:pPr>
              <w:spacing w:after="0" w:line="240" w:lineRule="auto"/>
            </w:pPr>
            <w:r>
              <w:rPr>
                <w:rFonts w:ascii="Times New Roman" w:hAnsi="Times New Roman" w:eastAsia="Times New Roman"/>
              </w:rPr>
            </w:r>
            <w:r>
              <w:rPr>
                <w:rFonts w:ascii="Times New Roman" w:hAnsi="Times New Roman" w:eastAsia="Times New Roman"/>
                <w:b w:val="0"/>
                <w:sz w:val="18"/>
              </w:rPr>
              <w:t>VARCHAR(255)</w:t>
            </w:r>
          </w:p>
        </w:tc>
        <w:tc>
          <w:tcPr>
            <w:tcW w:type="dxa" w:w="2339"/>
            <w:vAlign w:val="top"/>
          </w:tcPr>
          <w:p>
            <w:pPr>
              <w:spacing w:after="0" w:line="240" w:lineRule="auto"/>
            </w:pPr>
            <w:r>
              <w:rPr>
                <w:rFonts w:ascii="Times New Roman" w:hAnsi="Times New Roman" w:eastAsia="Times New Roman"/>
              </w:rPr>
            </w:r>
            <w:r>
              <w:rPr>
                <w:rFonts w:ascii="Times New Roman" w:hAnsi="Times New Roman" w:eastAsia="Times New Roman"/>
                <w:b w:val="0"/>
                <w:sz w:val="18"/>
              </w:rPr>
              <w:t>NULL</w:t>
            </w:r>
          </w:p>
        </w:tc>
        <w:tc>
          <w:tcPr>
            <w:tcW w:type="dxa" w:w="2339"/>
            <w:vAlign w:val="top"/>
          </w:tcPr>
          <w:p>
            <w:pPr>
              <w:spacing w:after="0" w:line="240" w:lineRule="auto"/>
            </w:pPr>
            <w:r>
              <w:rPr>
                <w:rFonts w:ascii="Times New Roman" w:hAnsi="Times New Roman" w:eastAsia="Times New Roman"/>
              </w:rPr>
            </w:r>
            <w:r>
              <w:rPr>
                <w:rFonts w:ascii="Times New Roman" w:hAnsi="Times New Roman" w:eastAsia="Times New Roman"/>
                <w:b w:val="0"/>
                <w:sz w:val="18"/>
              </w:rPr>
              <w:t>Mô tả vai trò.</w:t>
            </w:r>
          </w:p>
        </w:tc>
      </w:tr>
    </w:tbl>
    <w:p/>
    <w:p>
      <w:pPr>
        <w:pStyle w:val="Heading2"/>
        <w:spacing w:before="120" w:after="120"/>
      </w:pPr>
      <w:r>
        <w:rPr>
          <w:rFonts w:ascii="Times New Roman" w:hAnsi="Times New Roman" w:eastAsia="Times New Roman"/>
          <w:b/>
          <w:sz w:val="28"/>
        </w:rPr>
        <w:t>6.5. Bảng user_roles</w:t>
      </w:r>
    </w:p>
    <w:tbl>
      <w:tblPr>
        <w:tblStyle w:val="TableGrid"/>
        <w:tblW w:type="auto" w:w="0"/>
        <w:jc w:val="center"/>
        <w:tblLayout w:type="autofit"/>
        <w:tblLook w:firstColumn="1" w:firstRow="1" w:lastColumn="0" w:lastRow="0" w:noHBand="0" w:noVBand="1" w:val="04A0"/>
      </w:tblPr>
      <w:tblGrid>
        <w:gridCol w:w="2339"/>
        <w:gridCol w:w="2339"/>
        <w:gridCol w:w="2339"/>
        <w:gridCol w:w="2339"/>
      </w:tblGrid>
      <w:tr>
        <w:tc>
          <w:tcPr>
            <w:tcW w:type="dxa" w:w="2339"/>
            <w:vAlign w:val="top"/>
            <w:shd w:fill="D9EAF7"/>
          </w:tcPr>
          <w:p>
            <w:pPr>
              <w:spacing w:after="0" w:line="240" w:lineRule="auto"/>
            </w:pPr>
            <w:r>
              <w:rPr>
                <w:rFonts w:ascii="Times New Roman" w:hAnsi="Times New Roman" w:eastAsia="Times New Roman"/>
              </w:rPr>
            </w:r>
            <w:r>
              <w:rPr>
                <w:rFonts w:ascii="Times New Roman" w:hAnsi="Times New Roman" w:eastAsia="Times New Roman"/>
                <w:b/>
                <w:sz w:val="18"/>
              </w:rPr>
              <w:t>Tên trường</w:t>
            </w:r>
          </w:p>
        </w:tc>
        <w:tc>
          <w:tcPr>
            <w:tcW w:type="dxa" w:w="2339"/>
            <w:vAlign w:val="top"/>
            <w:shd w:fill="D9EAF7"/>
          </w:tcPr>
          <w:p>
            <w:pPr>
              <w:spacing w:after="0" w:line="240" w:lineRule="auto"/>
            </w:pPr>
            <w:r>
              <w:rPr>
                <w:rFonts w:ascii="Times New Roman" w:hAnsi="Times New Roman" w:eastAsia="Times New Roman"/>
              </w:rPr>
            </w:r>
            <w:r>
              <w:rPr>
                <w:rFonts w:ascii="Times New Roman" w:hAnsi="Times New Roman" w:eastAsia="Times New Roman"/>
                <w:b/>
                <w:sz w:val="18"/>
              </w:rPr>
              <w:t>Kiểu dữ liệu</w:t>
            </w:r>
          </w:p>
        </w:tc>
        <w:tc>
          <w:tcPr>
            <w:tcW w:type="dxa" w:w="2339"/>
            <w:vAlign w:val="top"/>
            <w:shd w:fill="D9EAF7"/>
          </w:tcPr>
          <w:p>
            <w:pPr>
              <w:spacing w:after="0" w:line="240" w:lineRule="auto"/>
            </w:pPr>
            <w:r>
              <w:rPr>
                <w:rFonts w:ascii="Times New Roman" w:hAnsi="Times New Roman" w:eastAsia="Times New Roman"/>
              </w:rPr>
            </w:r>
            <w:r>
              <w:rPr>
                <w:rFonts w:ascii="Times New Roman" w:hAnsi="Times New Roman" w:eastAsia="Times New Roman"/>
                <w:b/>
                <w:sz w:val="18"/>
              </w:rPr>
              <w:t>Ràng buộc</w:t>
            </w:r>
          </w:p>
        </w:tc>
        <w:tc>
          <w:tcPr>
            <w:tcW w:type="dxa" w:w="2339"/>
            <w:vAlign w:val="top"/>
            <w:shd w:fill="D9EAF7"/>
          </w:tcPr>
          <w:p>
            <w:pPr>
              <w:spacing w:after="0" w:line="240" w:lineRule="auto"/>
            </w:pPr>
            <w:r>
              <w:rPr>
                <w:rFonts w:ascii="Times New Roman" w:hAnsi="Times New Roman" w:eastAsia="Times New Roman"/>
              </w:rPr>
            </w:r>
            <w:r>
              <w:rPr>
                <w:rFonts w:ascii="Times New Roman" w:hAnsi="Times New Roman" w:eastAsia="Times New Roman"/>
                <w:b/>
                <w:sz w:val="18"/>
              </w:rPr>
              <w:t>Mô tả</w:t>
            </w:r>
          </w:p>
        </w:tc>
      </w:tr>
      <w:tr>
        <w:tc>
          <w:tcPr>
            <w:tcW w:type="dxa" w:w="2339"/>
            <w:vAlign w:val="top"/>
          </w:tcPr>
          <w:p>
            <w:pPr>
              <w:spacing w:after="0" w:line="240" w:lineRule="auto"/>
            </w:pPr>
            <w:r>
              <w:rPr>
                <w:rFonts w:ascii="Times New Roman" w:hAnsi="Times New Roman" w:eastAsia="Times New Roman"/>
              </w:rPr>
            </w:r>
            <w:r>
              <w:rPr>
                <w:rFonts w:ascii="Times New Roman" w:hAnsi="Times New Roman" w:eastAsia="Times New Roman"/>
                <w:b w:val="0"/>
                <w:sz w:val="18"/>
              </w:rPr>
              <w:t>user_id</w:t>
            </w:r>
          </w:p>
        </w:tc>
        <w:tc>
          <w:tcPr>
            <w:tcW w:type="dxa" w:w="2339"/>
            <w:vAlign w:val="top"/>
          </w:tcPr>
          <w:p>
            <w:pPr>
              <w:spacing w:after="0" w:line="240" w:lineRule="auto"/>
            </w:pPr>
            <w:r>
              <w:rPr>
                <w:rFonts w:ascii="Times New Roman" w:hAnsi="Times New Roman" w:eastAsia="Times New Roman"/>
              </w:rPr>
            </w:r>
            <w:r>
              <w:rPr>
                <w:rFonts w:ascii="Times New Roman" w:hAnsi="Times New Roman" w:eastAsia="Times New Roman"/>
                <w:b w:val="0"/>
                <w:sz w:val="18"/>
              </w:rPr>
              <w:t>BIGINT</w:t>
            </w:r>
          </w:p>
        </w:tc>
        <w:tc>
          <w:tcPr>
            <w:tcW w:type="dxa" w:w="2339"/>
            <w:vAlign w:val="top"/>
          </w:tcPr>
          <w:p>
            <w:pPr>
              <w:spacing w:after="0" w:line="240" w:lineRule="auto"/>
            </w:pPr>
            <w:r>
              <w:rPr>
                <w:rFonts w:ascii="Times New Roman" w:hAnsi="Times New Roman" w:eastAsia="Times New Roman"/>
              </w:rPr>
            </w:r>
            <w:r>
              <w:rPr>
                <w:rFonts w:ascii="Times New Roman" w:hAnsi="Times New Roman" w:eastAsia="Times New Roman"/>
                <w:b w:val="0"/>
                <w:sz w:val="18"/>
              </w:rPr>
              <w:t>PK, FK -&gt; users(id)</w:t>
            </w:r>
          </w:p>
        </w:tc>
        <w:tc>
          <w:tcPr>
            <w:tcW w:type="dxa" w:w="2339"/>
            <w:vAlign w:val="top"/>
          </w:tcPr>
          <w:p>
            <w:pPr>
              <w:spacing w:after="0" w:line="240" w:lineRule="auto"/>
            </w:pPr>
            <w:r>
              <w:rPr>
                <w:rFonts w:ascii="Times New Roman" w:hAnsi="Times New Roman" w:eastAsia="Times New Roman"/>
              </w:rPr>
            </w:r>
            <w:r>
              <w:rPr>
                <w:rFonts w:ascii="Times New Roman" w:hAnsi="Times New Roman" w:eastAsia="Times New Roman"/>
                <w:b w:val="0"/>
                <w:sz w:val="18"/>
              </w:rPr>
              <w:t>Mã người dùng.</w:t>
            </w:r>
          </w:p>
        </w:tc>
      </w:tr>
      <w:tr>
        <w:tc>
          <w:tcPr>
            <w:tcW w:type="dxa" w:w="2339"/>
            <w:vAlign w:val="top"/>
          </w:tcPr>
          <w:p>
            <w:pPr>
              <w:spacing w:after="0" w:line="240" w:lineRule="auto"/>
            </w:pPr>
            <w:r>
              <w:rPr>
                <w:rFonts w:ascii="Times New Roman" w:hAnsi="Times New Roman" w:eastAsia="Times New Roman"/>
              </w:rPr>
            </w:r>
            <w:r>
              <w:rPr>
                <w:rFonts w:ascii="Times New Roman" w:hAnsi="Times New Roman" w:eastAsia="Times New Roman"/>
                <w:b w:val="0"/>
                <w:sz w:val="18"/>
              </w:rPr>
              <w:t>role_id</w:t>
            </w:r>
          </w:p>
        </w:tc>
        <w:tc>
          <w:tcPr>
            <w:tcW w:type="dxa" w:w="2339"/>
            <w:vAlign w:val="top"/>
          </w:tcPr>
          <w:p>
            <w:pPr>
              <w:spacing w:after="0" w:line="240" w:lineRule="auto"/>
            </w:pPr>
            <w:r>
              <w:rPr>
                <w:rFonts w:ascii="Times New Roman" w:hAnsi="Times New Roman" w:eastAsia="Times New Roman"/>
              </w:rPr>
            </w:r>
            <w:r>
              <w:rPr>
                <w:rFonts w:ascii="Times New Roman" w:hAnsi="Times New Roman" w:eastAsia="Times New Roman"/>
                <w:b w:val="0"/>
                <w:sz w:val="18"/>
              </w:rPr>
              <w:t>BIGINT</w:t>
            </w:r>
          </w:p>
        </w:tc>
        <w:tc>
          <w:tcPr>
            <w:tcW w:type="dxa" w:w="2339"/>
            <w:vAlign w:val="top"/>
          </w:tcPr>
          <w:p>
            <w:pPr>
              <w:spacing w:after="0" w:line="240" w:lineRule="auto"/>
            </w:pPr>
            <w:r>
              <w:rPr>
                <w:rFonts w:ascii="Times New Roman" w:hAnsi="Times New Roman" w:eastAsia="Times New Roman"/>
              </w:rPr>
            </w:r>
            <w:r>
              <w:rPr>
                <w:rFonts w:ascii="Times New Roman" w:hAnsi="Times New Roman" w:eastAsia="Times New Roman"/>
                <w:b w:val="0"/>
                <w:sz w:val="18"/>
              </w:rPr>
              <w:t>PK, FK -&gt; roles(id)</w:t>
            </w:r>
          </w:p>
        </w:tc>
        <w:tc>
          <w:tcPr>
            <w:tcW w:type="dxa" w:w="2339"/>
            <w:vAlign w:val="top"/>
          </w:tcPr>
          <w:p>
            <w:pPr>
              <w:spacing w:after="0" w:line="240" w:lineRule="auto"/>
            </w:pPr>
            <w:r>
              <w:rPr>
                <w:rFonts w:ascii="Times New Roman" w:hAnsi="Times New Roman" w:eastAsia="Times New Roman"/>
              </w:rPr>
            </w:r>
            <w:r>
              <w:rPr>
                <w:rFonts w:ascii="Times New Roman" w:hAnsi="Times New Roman" w:eastAsia="Times New Roman"/>
                <w:b w:val="0"/>
                <w:sz w:val="18"/>
              </w:rPr>
              <w:t>Mã vai trò.</w:t>
            </w:r>
          </w:p>
        </w:tc>
      </w:tr>
    </w:tbl>
    <w:p/>
    <w:p>
      <w:pPr>
        <w:pStyle w:val="Heading2"/>
        <w:spacing w:before="120" w:after="120"/>
      </w:pPr>
      <w:r>
        <w:rPr>
          <w:rFonts w:ascii="Times New Roman" w:hAnsi="Times New Roman" w:eastAsia="Times New Roman"/>
          <w:b/>
          <w:sz w:val="28"/>
        </w:rPr>
        <w:t>6.6. Bảng plans</w:t>
      </w:r>
    </w:p>
    <w:tbl>
      <w:tblPr>
        <w:tblStyle w:val="TableGrid"/>
        <w:tblW w:type="auto" w:w="0"/>
        <w:jc w:val="center"/>
        <w:tblLayout w:type="autofit"/>
        <w:tblLook w:firstColumn="1" w:firstRow="1" w:lastColumn="0" w:lastRow="0" w:noHBand="0" w:noVBand="1" w:val="04A0"/>
      </w:tblPr>
      <w:tblGrid>
        <w:gridCol w:w="2339"/>
        <w:gridCol w:w="2339"/>
        <w:gridCol w:w="2339"/>
        <w:gridCol w:w="2339"/>
      </w:tblGrid>
      <w:tr>
        <w:tc>
          <w:tcPr>
            <w:tcW w:type="dxa" w:w="2339"/>
            <w:vAlign w:val="top"/>
            <w:shd w:fill="D9EAF7"/>
          </w:tcPr>
          <w:p>
            <w:pPr>
              <w:spacing w:after="0" w:line="240" w:lineRule="auto"/>
            </w:pPr>
            <w:r>
              <w:rPr>
                <w:rFonts w:ascii="Times New Roman" w:hAnsi="Times New Roman" w:eastAsia="Times New Roman"/>
              </w:rPr>
            </w:r>
            <w:r>
              <w:rPr>
                <w:rFonts w:ascii="Times New Roman" w:hAnsi="Times New Roman" w:eastAsia="Times New Roman"/>
                <w:b/>
                <w:sz w:val="18"/>
              </w:rPr>
              <w:t>Tên trường</w:t>
            </w:r>
          </w:p>
        </w:tc>
        <w:tc>
          <w:tcPr>
            <w:tcW w:type="dxa" w:w="2339"/>
            <w:vAlign w:val="top"/>
            <w:shd w:fill="D9EAF7"/>
          </w:tcPr>
          <w:p>
            <w:pPr>
              <w:spacing w:after="0" w:line="240" w:lineRule="auto"/>
            </w:pPr>
            <w:r>
              <w:rPr>
                <w:rFonts w:ascii="Times New Roman" w:hAnsi="Times New Roman" w:eastAsia="Times New Roman"/>
              </w:rPr>
            </w:r>
            <w:r>
              <w:rPr>
                <w:rFonts w:ascii="Times New Roman" w:hAnsi="Times New Roman" w:eastAsia="Times New Roman"/>
                <w:b/>
                <w:sz w:val="18"/>
              </w:rPr>
              <w:t>Kiểu dữ liệu</w:t>
            </w:r>
          </w:p>
        </w:tc>
        <w:tc>
          <w:tcPr>
            <w:tcW w:type="dxa" w:w="2339"/>
            <w:vAlign w:val="top"/>
            <w:shd w:fill="D9EAF7"/>
          </w:tcPr>
          <w:p>
            <w:pPr>
              <w:spacing w:after="0" w:line="240" w:lineRule="auto"/>
            </w:pPr>
            <w:r>
              <w:rPr>
                <w:rFonts w:ascii="Times New Roman" w:hAnsi="Times New Roman" w:eastAsia="Times New Roman"/>
              </w:rPr>
            </w:r>
            <w:r>
              <w:rPr>
                <w:rFonts w:ascii="Times New Roman" w:hAnsi="Times New Roman" w:eastAsia="Times New Roman"/>
                <w:b/>
                <w:sz w:val="18"/>
              </w:rPr>
              <w:t>Ràng buộc</w:t>
            </w:r>
          </w:p>
        </w:tc>
        <w:tc>
          <w:tcPr>
            <w:tcW w:type="dxa" w:w="2339"/>
            <w:vAlign w:val="top"/>
            <w:shd w:fill="D9EAF7"/>
          </w:tcPr>
          <w:p>
            <w:pPr>
              <w:spacing w:after="0" w:line="240" w:lineRule="auto"/>
            </w:pPr>
            <w:r>
              <w:rPr>
                <w:rFonts w:ascii="Times New Roman" w:hAnsi="Times New Roman" w:eastAsia="Times New Roman"/>
              </w:rPr>
            </w:r>
            <w:r>
              <w:rPr>
                <w:rFonts w:ascii="Times New Roman" w:hAnsi="Times New Roman" w:eastAsia="Times New Roman"/>
                <w:b/>
                <w:sz w:val="18"/>
              </w:rPr>
              <w:t>Mô tả</w:t>
            </w:r>
          </w:p>
        </w:tc>
      </w:tr>
      <w:tr>
        <w:tc>
          <w:tcPr>
            <w:tcW w:type="dxa" w:w="2339"/>
            <w:vAlign w:val="top"/>
          </w:tcPr>
          <w:p>
            <w:pPr>
              <w:spacing w:after="0" w:line="240" w:lineRule="auto"/>
            </w:pPr>
            <w:r>
              <w:rPr>
                <w:rFonts w:ascii="Times New Roman" w:hAnsi="Times New Roman" w:eastAsia="Times New Roman"/>
              </w:rPr>
            </w:r>
            <w:r>
              <w:rPr>
                <w:rFonts w:ascii="Times New Roman" w:hAnsi="Times New Roman" w:eastAsia="Times New Roman"/>
                <w:b w:val="0"/>
                <w:sz w:val="18"/>
              </w:rPr>
              <w:t>id</w:t>
            </w:r>
          </w:p>
        </w:tc>
        <w:tc>
          <w:tcPr>
            <w:tcW w:type="dxa" w:w="2339"/>
            <w:vAlign w:val="top"/>
          </w:tcPr>
          <w:p>
            <w:pPr>
              <w:spacing w:after="0" w:line="240" w:lineRule="auto"/>
            </w:pPr>
            <w:r>
              <w:rPr>
                <w:rFonts w:ascii="Times New Roman" w:hAnsi="Times New Roman" w:eastAsia="Times New Roman"/>
              </w:rPr>
            </w:r>
            <w:r>
              <w:rPr>
                <w:rFonts w:ascii="Times New Roman" w:hAnsi="Times New Roman" w:eastAsia="Times New Roman"/>
                <w:b w:val="0"/>
                <w:sz w:val="18"/>
              </w:rPr>
              <w:t>BIGINT</w:t>
            </w:r>
          </w:p>
        </w:tc>
        <w:tc>
          <w:tcPr>
            <w:tcW w:type="dxa" w:w="2339"/>
            <w:vAlign w:val="top"/>
          </w:tcPr>
          <w:p>
            <w:pPr>
              <w:spacing w:after="0" w:line="240" w:lineRule="auto"/>
            </w:pPr>
            <w:r>
              <w:rPr>
                <w:rFonts w:ascii="Times New Roman" w:hAnsi="Times New Roman" w:eastAsia="Times New Roman"/>
              </w:rPr>
            </w:r>
            <w:r>
              <w:rPr>
                <w:rFonts w:ascii="Times New Roman" w:hAnsi="Times New Roman" w:eastAsia="Times New Roman"/>
                <w:b w:val="0"/>
                <w:sz w:val="18"/>
              </w:rPr>
              <w:t>PK, AUTO_INCREMENT</w:t>
            </w:r>
          </w:p>
        </w:tc>
        <w:tc>
          <w:tcPr>
            <w:tcW w:type="dxa" w:w="2339"/>
            <w:vAlign w:val="top"/>
          </w:tcPr>
          <w:p>
            <w:pPr>
              <w:spacing w:after="0" w:line="240" w:lineRule="auto"/>
            </w:pPr>
            <w:r>
              <w:rPr>
                <w:rFonts w:ascii="Times New Roman" w:hAnsi="Times New Roman" w:eastAsia="Times New Roman"/>
              </w:rPr>
            </w:r>
            <w:r>
              <w:rPr>
                <w:rFonts w:ascii="Times New Roman" w:hAnsi="Times New Roman" w:eastAsia="Times New Roman"/>
                <w:b w:val="0"/>
                <w:sz w:val="18"/>
              </w:rPr>
              <w:t>Mã gói dịch vụ.</w:t>
            </w:r>
          </w:p>
        </w:tc>
      </w:tr>
      <w:tr>
        <w:tc>
          <w:tcPr>
            <w:tcW w:type="dxa" w:w="2339"/>
            <w:vAlign w:val="top"/>
          </w:tcPr>
          <w:p>
            <w:pPr>
              <w:spacing w:after="0" w:line="240" w:lineRule="auto"/>
            </w:pPr>
            <w:r>
              <w:rPr>
                <w:rFonts w:ascii="Times New Roman" w:hAnsi="Times New Roman" w:eastAsia="Times New Roman"/>
              </w:rPr>
            </w:r>
            <w:r>
              <w:rPr>
                <w:rFonts w:ascii="Times New Roman" w:hAnsi="Times New Roman" w:eastAsia="Times New Roman"/>
                <w:b w:val="0"/>
                <w:sz w:val="18"/>
              </w:rPr>
              <w:t>name</w:t>
            </w:r>
          </w:p>
        </w:tc>
        <w:tc>
          <w:tcPr>
            <w:tcW w:type="dxa" w:w="2339"/>
            <w:vAlign w:val="top"/>
          </w:tcPr>
          <w:p>
            <w:pPr>
              <w:spacing w:after="0" w:line="240" w:lineRule="auto"/>
            </w:pPr>
            <w:r>
              <w:rPr>
                <w:rFonts w:ascii="Times New Roman" w:hAnsi="Times New Roman" w:eastAsia="Times New Roman"/>
              </w:rPr>
            </w:r>
            <w:r>
              <w:rPr>
                <w:rFonts w:ascii="Times New Roman" w:hAnsi="Times New Roman" w:eastAsia="Times New Roman"/>
                <w:b w:val="0"/>
                <w:sz w:val="18"/>
              </w:rPr>
              <w:t>ENUM plan_name</w:t>
            </w:r>
          </w:p>
        </w:tc>
        <w:tc>
          <w:tcPr>
            <w:tcW w:type="dxa" w:w="2339"/>
            <w:vAlign w:val="top"/>
          </w:tcPr>
          <w:p>
            <w:pPr>
              <w:spacing w:after="0" w:line="240" w:lineRule="auto"/>
            </w:pPr>
            <w:r>
              <w:rPr>
                <w:rFonts w:ascii="Times New Roman" w:hAnsi="Times New Roman" w:eastAsia="Times New Roman"/>
              </w:rPr>
            </w:r>
            <w:r>
              <w:rPr>
                <w:rFonts w:ascii="Times New Roman" w:hAnsi="Times New Roman" w:eastAsia="Times New Roman"/>
                <w:b w:val="0"/>
                <w:sz w:val="18"/>
              </w:rPr>
              <w:t>NOT NULL, UNIQUE</w:t>
            </w:r>
          </w:p>
        </w:tc>
        <w:tc>
          <w:tcPr>
            <w:tcW w:type="dxa" w:w="2339"/>
            <w:vAlign w:val="top"/>
          </w:tcPr>
          <w:p>
            <w:pPr>
              <w:spacing w:after="0" w:line="240" w:lineRule="auto"/>
            </w:pPr>
            <w:r>
              <w:rPr>
                <w:rFonts w:ascii="Times New Roman" w:hAnsi="Times New Roman" w:eastAsia="Times New Roman"/>
              </w:rPr>
            </w:r>
            <w:r>
              <w:rPr>
                <w:rFonts w:ascii="Times New Roman" w:hAnsi="Times New Roman" w:eastAsia="Times New Roman"/>
                <w:b w:val="0"/>
                <w:sz w:val="18"/>
              </w:rPr>
              <w:t>Tên gói dịch vụ.</w:t>
            </w:r>
          </w:p>
        </w:tc>
      </w:tr>
      <w:tr>
        <w:tc>
          <w:tcPr>
            <w:tcW w:type="dxa" w:w="2339"/>
            <w:vAlign w:val="top"/>
          </w:tcPr>
          <w:p>
            <w:pPr>
              <w:spacing w:after="0" w:line="240" w:lineRule="auto"/>
            </w:pPr>
            <w:r>
              <w:rPr>
                <w:rFonts w:ascii="Times New Roman" w:hAnsi="Times New Roman" w:eastAsia="Times New Roman"/>
              </w:rPr>
            </w:r>
            <w:r>
              <w:rPr>
                <w:rFonts w:ascii="Times New Roman" w:hAnsi="Times New Roman" w:eastAsia="Times New Roman"/>
                <w:b w:val="0"/>
                <w:sz w:val="18"/>
              </w:rPr>
              <w:t>price</w:t>
            </w:r>
          </w:p>
        </w:tc>
        <w:tc>
          <w:tcPr>
            <w:tcW w:type="dxa" w:w="2339"/>
            <w:vAlign w:val="top"/>
          </w:tcPr>
          <w:p>
            <w:pPr>
              <w:spacing w:after="0" w:line="240" w:lineRule="auto"/>
            </w:pPr>
            <w:r>
              <w:rPr>
                <w:rFonts w:ascii="Times New Roman" w:hAnsi="Times New Roman" w:eastAsia="Times New Roman"/>
              </w:rPr>
            </w:r>
            <w:r>
              <w:rPr>
                <w:rFonts w:ascii="Times New Roman" w:hAnsi="Times New Roman" w:eastAsia="Times New Roman"/>
                <w:b w:val="0"/>
                <w:sz w:val="18"/>
              </w:rPr>
              <w:t>DECIMAL(12,2)</w:t>
            </w:r>
          </w:p>
        </w:tc>
        <w:tc>
          <w:tcPr>
            <w:tcW w:type="dxa" w:w="2339"/>
            <w:vAlign w:val="top"/>
          </w:tcPr>
          <w:p>
            <w:pPr>
              <w:spacing w:after="0" w:line="240" w:lineRule="auto"/>
            </w:pPr>
            <w:r>
              <w:rPr>
                <w:rFonts w:ascii="Times New Roman" w:hAnsi="Times New Roman" w:eastAsia="Times New Roman"/>
              </w:rPr>
            </w:r>
            <w:r>
              <w:rPr>
                <w:rFonts w:ascii="Times New Roman" w:hAnsi="Times New Roman" w:eastAsia="Times New Roman"/>
                <w:b w:val="0"/>
                <w:sz w:val="18"/>
              </w:rPr>
              <w:t>NOT NULL, DEFAULT 0</w:t>
            </w:r>
          </w:p>
        </w:tc>
        <w:tc>
          <w:tcPr>
            <w:tcW w:type="dxa" w:w="2339"/>
            <w:vAlign w:val="top"/>
          </w:tcPr>
          <w:p>
            <w:pPr>
              <w:spacing w:after="0" w:line="240" w:lineRule="auto"/>
            </w:pPr>
            <w:r>
              <w:rPr>
                <w:rFonts w:ascii="Times New Roman" w:hAnsi="Times New Roman" w:eastAsia="Times New Roman"/>
              </w:rPr>
            </w:r>
            <w:r>
              <w:rPr>
                <w:rFonts w:ascii="Times New Roman" w:hAnsi="Times New Roman" w:eastAsia="Times New Roman"/>
                <w:b w:val="0"/>
                <w:sz w:val="18"/>
              </w:rPr>
              <w:t>Giá gói.</w:t>
            </w:r>
          </w:p>
        </w:tc>
      </w:tr>
      <w:tr>
        <w:tc>
          <w:tcPr>
            <w:tcW w:type="dxa" w:w="2339"/>
            <w:vAlign w:val="top"/>
          </w:tcPr>
          <w:p>
            <w:pPr>
              <w:spacing w:after="0" w:line="240" w:lineRule="auto"/>
            </w:pPr>
            <w:r>
              <w:rPr>
                <w:rFonts w:ascii="Times New Roman" w:hAnsi="Times New Roman" w:eastAsia="Times New Roman"/>
              </w:rPr>
            </w:r>
            <w:r>
              <w:rPr>
                <w:rFonts w:ascii="Times New Roman" w:hAnsi="Times New Roman" w:eastAsia="Times New Roman"/>
                <w:b w:val="0"/>
                <w:sz w:val="18"/>
              </w:rPr>
              <w:t>duration_days</w:t>
            </w:r>
          </w:p>
        </w:tc>
        <w:tc>
          <w:tcPr>
            <w:tcW w:type="dxa" w:w="2339"/>
            <w:vAlign w:val="top"/>
          </w:tcPr>
          <w:p>
            <w:pPr>
              <w:spacing w:after="0" w:line="240" w:lineRule="auto"/>
            </w:pPr>
            <w:r>
              <w:rPr>
                <w:rFonts w:ascii="Times New Roman" w:hAnsi="Times New Roman" w:eastAsia="Times New Roman"/>
              </w:rPr>
            </w:r>
            <w:r>
              <w:rPr>
                <w:rFonts w:ascii="Times New Roman" w:hAnsi="Times New Roman" w:eastAsia="Times New Roman"/>
                <w:b w:val="0"/>
                <w:sz w:val="18"/>
              </w:rPr>
              <w:t>INT</w:t>
            </w:r>
          </w:p>
        </w:tc>
        <w:tc>
          <w:tcPr>
            <w:tcW w:type="dxa" w:w="2339"/>
            <w:vAlign w:val="top"/>
          </w:tcPr>
          <w:p>
            <w:pPr>
              <w:spacing w:after="0" w:line="240" w:lineRule="auto"/>
            </w:pPr>
            <w:r>
              <w:rPr>
                <w:rFonts w:ascii="Times New Roman" w:hAnsi="Times New Roman" w:eastAsia="Times New Roman"/>
              </w:rPr>
            </w:r>
            <w:r>
              <w:rPr>
                <w:rFonts w:ascii="Times New Roman" w:hAnsi="Times New Roman" w:eastAsia="Times New Roman"/>
                <w:b w:val="0"/>
                <w:sz w:val="18"/>
              </w:rPr>
              <w:t>NULL</w:t>
            </w:r>
          </w:p>
        </w:tc>
        <w:tc>
          <w:tcPr>
            <w:tcW w:type="dxa" w:w="2339"/>
            <w:vAlign w:val="top"/>
          </w:tcPr>
          <w:p>
            <w:pPr>
              <w:spacing w:after="0" w:line="240" w:lineRule="auto"/>
            </w:pPr>
            <w:r>
              <w:rPr>
                <w:rFonts w:ascii="Times New Roman" w:hAnsi="Times New Roman" w:eastAsia="Times New Roman"/>
              </w:rPr>
            </w:r>
            <w:r>
              <w:rPr>
                <w:rFonts w:ascii="Times New Roman" w:hAnsi="Times New Roman" w:eastAsia="Times New Roman"/>
                <w:b w:val="0"/>
                <w:sz w:val="18"/>
              </w:rPr>
              <w:t>Thời hạn theo ngày.</w:t>
            </w:r>
          </w:p>
        </w:tc>
      </w:tr>
      <w:tr>
        <w:tc>
          <w:tcPr>
            <w:tcW w:type="dxa" w:w="2339"/>
            <w:vAlign w:val="top"/>
          </w:tcPr>
          <w:p>
            <w:pPr>
              <w:spacing w:after="0" w:line="240" w:lineRule="auto"/>
            </w:pPr>
            <w:r>
              <w:rPr>
                <w:rFonts w:ascii="Times New Roman" w:hAnsi="Times New Roman" w:eastAsia="Times New Roman"/>
              </w:rPr>
            </w:r>
            <w:r>
              <w:rPr>
                <w:rFonts w:ascii="Times New Roman" w:hAnsi="Times New Roman" w:eastAsia="Times New Roman"/>
                <w:b w:val="0"/>
                <w:sz w:val="18"/>
              </w:rPr>
              <w:t>max_qr_codes</w:t>
            </w:r>
          </w:p>
        </w:tc>
        <w:tc>
          <w:tcPr>
            <w:tcW w:type="dxa" w:w="2339"/>
            <w:vAlign w:val="top"/>
          </w:tcPr>
          <w:p>
            <w:pPr>
              <w:spacing w:after="0" w:line="240" w:lineRule="auto"/>
            </w:pPr>
            <w:r>
              <w:rPr>
                <w:rFonts w:ascii="Times New Roman" w:hAnsi="Times New Roman" w:eastAsia="Times New Roman"/>
              </w:rPr>
            </w:r>
            <w:r>
              <w:rPr>
                <w:rFonts w:ascii="Times New Roman" w:hAnsi="Times New Roman" w:eastAsia="Times New Roman"/>
                <w:b w:val="0"/>
                <w:sz w:val="18"/>
              </w:rPr>
              <w:t>INT</w:t>
            </w:r>
          </w:p>
        </w:tc>
        <w:tc>
          <w:tcPr>
            <w:tcW w:type="dxa" w:w="2339"/>
            <w:vAlign w:val="top"/>
          </w:tcPr>
          <w:p>
            <w:pPr>
              <w:spacing w:after="0" w:line="240" w:lineRule="auto"/>
            </w:pPr>
            <w:r>
              <w:rPr>
                <w:rFonts w:ascii="Times New Roman" w:hAnsi="Times New Roman" w:eastAsia="Times New Roman"/>
              </w:rPr>
            </w:r>
            <w:r>
              <w:rPr>
                <w:rFonts w:ascii="Times New Roman" w:hAnsi="Times New Roman" w:eastAsia="Times New Roman"/>
                <w:b w:val="0"/>
                <w:sz w:val="18"/>
              </w:rPr>
              <w:t>NULL</w:t>
            </w:r>
          </w:p>
        </w:tc>
        <w:tc>
          <w:tcPr>
            <w:tcW w:type="dxa" w:w="2339"/>
            <w:vAlign w:val="top"/>
          </w:tcPr>
          <w:p>
            <w:pPr>
              <w:spacing w:after="0" w:line="240" w:lineRule="auto"/>
            </w:pPr>
            <w:r>
              <w:rPr>
                <w:rFonts w:ascii="Times New Roman" w:hAnsi="Times New Roman" w:eastAsia="Times New Roman"/>
              </w:rPr>
            </w:r>
            <w:r>
              <w:rPr>
                <w:rFonts w:ascii="Times New Roman" w:hAnsi="Times New Roman" w:eastAsia="Times New Roman"/>
                <w:b w:val="0"/>
                <w:sz w:val="18"/>
              </w:rPr>
              <w:t>Số QR tối đa được lưu.</w:t>
            </w:r>
          </w:p>
        </w:tc>
      </w:tr>
      <w:tr>
        <w:tc>
          <w:tcPr>
            <w:tcW w:type="dxa" w:w="2339"/>
            <w:vAlign w:val="top"/>
          </w:tcPr>
          <w:p>
            <w:pPr>
              <w:spacing w:after="0" w:line="240" w:lineRule="auto"/>
            </w:pPr>
            <w:r>
              <w:rPr>
                <w:rFonts w:ascii="Times New Roman" w:hAnsi="Times New Roman" w:eastAsia="Times New Roman"/>
              </w:rPr>
            </w:r>
            <w:r>
              <w:rPr>
                <w:rFonts w:ascii="Times New Roman" w:hAnsi="Times New Roman" w:eastAsia="Times New Roman"/>
                <w:b w:val="0"/>
                <w:sz w:val="18"/>
              </w:rPr>
              <w:t>allow_dynamic_qr</w:t>
            </w:r>
          </w:p>
        </w:tc>
        <w:tc>
          <w:tcPr>
            <w:tcW w:type="dxa" w:w="2339"/>
            <w:vAlign w:val="top"/>
          </w:tcPr>
          <w:p>
            <w:pPr>
              <w:spacing w:after="0" w:line="240" w:lineRule="auto"/>
            </w:pPr>
            <w:r>
              <w:rPr>
                <w:rFonts w:ascii="Times New Roman" w:hAnsi="Times New Roman" w:eastAsia="Times New Roman"/>
              </w:rPr>
            </w:r>
            <w:r>
              <w:rPr>
                <w:rFonts w:ascii="Times New Roman" w:hAnsi="Times New Roman" w:eastAsia="Times New Roman"/>
                <w:b w:val="0"/>
                <w:sz w:val="18"/>
              </w:rPr>
              <w:t>BOOLEAN</w:t>
            </w:r>
          </w:p>
        </w:tc>
        <w:tc>
          <w:tcPr>
            <w:tcW w:type="dxa" w:w="2339"/>
            <w:vAlign w:val="top"/>
          </w:tcPr>
          <w:p>
            <w:pPr>
              <w:spacing w:after="0" w:line="240" w:lineRule="auto"/>
            </w:pPr>
            <w:r>
              <w:rPr>
                <w:rFonts w:ascii="Times New Roman" w:hAnsi="Times New Roman" w:eastAsia="Times New Roman"/>
              </w:rPr>
            </w:r>
            <w:r>
              <w:rPr>
                <w:rFonts w:ascii="Times New Roman" w:hAnsi="Times New Roman" w:eastAsia="Times New Roman"/>
                <w:b w:val="0"/>
                <w:sz w:val="18"/>
              </w:rPr>
              <w:t>NOT NULL, DEFAULT FALSE</w:t>
            </w:r>
          </w:p>
        </w:tc>
        <w:tc>
          <w:tcPr>
            <w:tcW w:type="dxa" w:w="2339"/>
            <w:vAlign w:val="top"/>
          </w:tcPr>
          <w:p>
            <w:pPr>
              <w:spacing w:after="0" w:line="240" w:lineRule="auto"/>
            </w:pPr>
            <w:r>
              <w:rPr>
                <w:rFonts w:ascii="Times New Roman" w:hAnsi="Times New Roman" w:eastAsia="Times New Roman"/>
              </w:rPr>
            </w:r>
            <w:r>
              <w:rPr>
                <w:rFonts w:ascii="Times New Roman" w:hAnsi="Times New Roman" w:eastAsia="Times New Roman"/>
                <w:b w:val="0"/>
                <w:sz w:val="18"/>
              </w:rPr>
              <w:t>Cho phép Dynamic QR.</w:t>
            </w:r>
          </w:p>
        </w:tc>
      </w:tr>
      <w:tr>
        <w:tc>
          <w:tcPr>
            <w:tcW w:type="dxa" w:w="2339"/>
            <w:vAlign w:val="top"/>
          </w:tcPr>
          <w:p>
            <w:pPr>
              <w:spacing w:after="0" w:line="240" w:lineRule="auto"/>
            </w:pPr>
            <w:r>
              <w:rPr>
                <w:rFonts w:ascii="Times New Roman" w:hAnsi="Times New Roman" w:eastAsia="Times New Roman"/>
              </w:rPr>
            </w:r>
            <w:r>
              <w:rPr>
                <w:rFonts w:ascii="Times New Roman" w:hAnsi="Times New Roman" w:eastAsia="Times New Roman"/>
                <w:b w:val="0"/>
                <w:sz w:val="18"/>
              </w:rPr>
              <w:t>allow_logo</w:t>
            </w:r>
          </w:p>
        </w:tc>
        <w:tc>
          <w:tcPr>
            <w:tcW w:type="dxa" w:w="2339"/>
            <w:vAlign w:val="top"/>
          </w:tcPr>
          <w:p>
            <w:pPr>
              <w:spacing w:after="0" w:line="240" w:lineRule="auto"/>
            </w:pPr>
            <w:r>
              <w:rPr>
                <w:rFonts w:ascii="Times New Roman" w:hAnsi="Times New Roman" w:eastAsia="Times New Roman"/>
              </w:rPr>
            </w:r>
            <w:r>
              <w:rPr>
                <w:rFonts w:ascii="Times New Roman" w:hAnsi="Times New Roman" w:eastAsia="Times New Roman"/>
                <w:b w:val="0"/>
                <w:sz w:val="18"/>
              </w:rPr>
              <w:t>BOOLEAN</w:t>
            </w:r>
          </w:p>
        </w:tc>
        <w:tc>
          <w:tcPr>
            <w:tcW w:type="dxa" w:w="2339"/>
            <w:vAlign w:val="top"/>
          </w:tcPr>
          <w:p>
            <w:pPr>
              <w:spacing w:after="0" w:line="240" w:lineRule="auto"/>
            </w:pPr>
            <w:r>
              <w:rPr>
                <w:rFonts w:ascii="Times New Roman" w:hAnsi="Times New Roman" w:eastAsia="Times New Roman"/>
              </w:rPr>
            </w:r>
            <w:r>
              <w:rPr>
                <w:rFonts w:ascii="Times New Roman" w:hAnsi="Times New Roman" w:eastAsia="Times New Roman"/>
                <w:b w:val="0"/>
                <w:sz w:val="18"/>
              </w:rPr>
              <w:t>NOT NULL, DEFAULT FALSE</w:t>
            </w:r>
          </w:p>
        </w:tc>
        <w:tc>
          <w:tcPr>
            <w:tcW w:type="dxa" w:w="2339"/>
            <w:vAlign w:val="top"/>
          </w:tcPr>
          <w:p>
            <w:pPr>
              <w:spacing w:after="0" w:line="240" w:lineRule="auto"/>
            </w:pPr>
            <w:r>
              <w:rPr>
                <w:rFonts w:ascii="Times New Roman" w:hAnsi="Times New Roman" w:eastAsia="Times New Roman"/>
              </w:rPr>
            </w:r>
            <w:r>
              <w:rPr>
                <w:rFonts w:ascii="Times New Roman" w:hAnsi="Times New Roman" w:eastAsia="Times New Roman"/>
                <w:b w:val="0"/>
                <w:sz w:val="18"/>
              </w:rPr>
              <w:t>Cho phép thêm logo.</w:t>
            </w:r>
          </w:p>
        </w:tc>
      </w:tr>
      <w:tr>
        <w:tc>
          <w:tcPr>
            <w:tcW w:type="dxa" w:w="2339"/>
            <w:vAlign w:val="top"/>
          </w:tcPr>
          <w:p>
            <w:pPr>
              <w:spacing w:after="0" w:line="240" w:lineRule="auto"/>
            </w:pPr>
            <w:r>
              <w:rPr>
                <w:rFonts w:ascii="Times New Roman" w:hAnsi="Times New Roman" w:eastAsia="Times New Roman"/>
              </w:rPr>
            </w:r>
            <w:r>
              <w:rPr>
                <w:rFonts w:ascii="Times New Roman" w:hAnsi="Times New Roman" w:eastAsia="Times New Roman"/>
                <w:b w:val="0"/>
                <w:sz w:val="18"/>
              </w:rPr>
              <w:t>allow_analytics</w:t>
            </w:r>
          </w:p>
        </w:tc>
        <w:tc>
          <w:tcPr>
            <w:tcW w:type="dxa" w:w="2339"/>
            <w:vAlign w:val="top"/>
          </w:tcPr>
          <w:p>
            <w:pPr>
              <w:spacing w:after="0" w:line="240" w:lineRule="auto"/>
            </w:pPr>
            <w:r>
              <w:rPr>
                <w:rFonts w:ascii="Times New Roman" w:hAnsi="Times New Roman" w:eastAsia="Times New Roman"/>
              </w:rPr>
            </w:r>
            <w:r>
              <w:rPr>
                <w:rFonts w:ascii="Times New Roman" w:hAnsi="Times New Roman" w:eastAsia="Times New Roman"/>
                <w:b w:val="0"/>
                <w:sz w:val="18"/>
              </w:rPr>
              <w:t>BOOLEAN</w:t>
            </w:r>
          </w:p>
        </w:tc>
        <w:tc>
          <w:tcPr>
            <w:tcW w:type="dxa" w:w="2339"/>
            <w:vAlign w:val="top"/>
          </w:tcPr>
          <w:p>
            <w:pPr>
              <w:spacing w:after="0" w:line="240" w:lineRule="auto"/>
            </w:pPr>
            <w:r>
              <w:rPr>
                <w:rFonts w:ascii="Times New Roman" w:hAnsi="Times New Roman" w:eastAsia="Times New Roman"/>
              </w:rPr>
            </w:r>
            <w:r>
              <w:rPr>
                <w:rFonts w:ascii="Times New Roman" w:hAnsi="Times New Roman" w:eastAsia="Times New Roman"/>
                <w:b w:val="0"/>
                <w:sz w:val="18"/>
              </w:rPr>
              <w:t>NOT NULL, DEFAULT FALSE</w:t>
            </w:r>
          </w:p>
        </w:tc>
        <w:tc>
          <w:tcPr>
            <w:tcW w:type="dxa" w:w="2339"/>
            <w:vAlign w:val="top"/>
          </w:tcPr>
          <w:p>
            <w:pPr>
              <w:spacing w:after="0" w:line="240" w:lineRule="auto"/>
            </w:pPr>
            <w:r>
              <w:rPr>
                <w:rFonts w:ascii="Times New Roman" w:hAnsi="Times New Roman" w:eastAsia="Times New Roman"/>
              </w:rPr>
            </w:r>
            <w:r>
              <w:rPr>
                <w:rFonts w:ascii="Times New Roman" w:hAnsi="Times New Roman" w:eastAsia="Times New Roman"/>
                <w:b w:val="0"/>
                <w:sz w:val="18"/>
              </w:rPr>
              <w:t>Cho phép thống kê.</w:t>
            </w:r>
          </w:p>
        </w:tc>
      </w:tr>
      <w:tr>
        <w:tc>
          <w:tcPr>
            <w:tcW w:type="dxa" w:w="2339"/>
            <w:vAlign w:val="top"/>
          </w:tcPr>
          <w:p>
            <w:pPr>
              <w:spacing w:after="0" w:line="240" w:lineRule="auto"/>
            </w:pPr>
            <w:r>
              <w:rPr>
                <w:rFonts w:ascii="Times New Roman" w:hAnsi="Times New Roman" w:eastAsia="Times New Roman"/>
              </w:rPr>
            </w:r>
            <w:r>
              <w:rPr>
                <w:rFonts w:ascii="Times New Roman" w:hAnsi="Times New Roman" w:eastAsia="Times New Roman"/>
                <w:b w:val="0"/>
                <w:sz w:val="18"/>
              </w:rPr>
              <w:t>allow_svg_pdf_export</w:t>
            </w:r>
          </w:p>
        </w:tc>
        <w:tc>
          <w:tcPr>
            <w:tcW w:type="dxa" w:w="2339"/>
            <w:vAlign w:val="top"/>
          </w:tcPr>
          <w:p>
            <w:pPr>
              <w:spacing w:after="0" w:line="240" w:lineRule="auto"/>
            </w:pPr>
            <w:r>
              <w:rPr>
                <w:rFonts w:ascii="Times New Roman" w:hAnsi="Times New Roman" w:eastAsia="Times New Roman"/>
              </w:rPr>
            </w:r>
            <w:r>
              <w:rPr>
                <w:rFonts w:ascii="Times New Roman" w:hAnsi="Times New Roman" w:eastAsia="Times New Roman"/>
                <w:b w:val="0"/>
                <w:sz w:val="18"/>
              </w:rPr>
              <w:t>BOOLEAN</w:t>
            </w:r>
          </w:p>
        </w:tc>
        <w:tc>
          <w:tcPr>
            <w:tcW w:type="dxa" w:w="2339"/>
            <w:vAlign w:val="top"/>
          </w:tcPr>
          <w:p>
            <w:pPr>
              <w:spacing w:after="0" w:line="240" w:lineRule="auto"/>
            </w:pPr>
            <w:r>
              <w:rPr>
                <w:rFonts w:ascii="Times New Roman" w:hAnsi="Times New Roman" w:eastAsia="Times New Roman"/>
              </w:rPr>
            </w:r>
            <w:r>
              <w:rPr>
                <w:rFonts w:ascii="Times New Roman" w:hAnsi="Times New Roman" w:eastAsia="Times New Roman"/>
                <w:b w:val="0"/>
                <w:sz w:val="18"/>
              </w:rPr>
              <w:t>NOT NULL, DEFAULT FALSE</w:t>
            </w:r>
          </w:p>
        </w:tc>
        <w:tc>
          <w:tcPr>
            <w:tcW w:type="dxa" w:w="2339"/>
            <w:vAlign w:val="top"/>
          </w:tcPr>
          <w:p>
            <w:pPr>
              <w:spacing w:after="0" w:line="240" w:lineRule="auto"/>
            </w:pPr>
            <w:r>
              <w:rPr>
                <w:rFonts w:ascii="Times New Roman" w:hAnsi="Times New Roman" w:eastAsia="Times New Roman"/>
              </w:rPr>
            </w:r>
            <w:r>
              <w:rPr>
                <w:rFonts w:ascii="Times New Roman" w:hAnsi="Times New Roman" w:eastAsia="Times New Roman"/>
                <w:b w:val="0"/>
                <w:sz w:val="18"/>
              </w:rPr>
              <w:t>Cho phép tải SVG/PDF.</w:t>
            </w:r>
          </w:p>
        </w:tc>
      </w:tr>
      <w:tr>
        <w:tc>
          <w:tcPr>
            <w:tcW w:type="dxa" w:w="2339"/>
            <w:vAlign w:val="top"/>
          </w:tcPr>
          <w:p>
            <w:pPr>
              <w:spacing w:after="0" w:line="240" w:lineRule="auto"/>
            </w:pPr>
            <w:r>
              <w:rPr>
                <w:rFonts w:ascii="Times New Roman" w:hAnsi="Times New Roman" w:eastAsia="Times New Roman"/>
              </w:rPr>
            </w:r>
            <w:r>
              <w:rPr>
                <w:rFonts w:ascii="Times New Roman" w:hAnsi="Times New Roman" w:eastAsia="Times New Roman"/>
                <w:b w:val="0"/>
                <w:sz w:val="18"/>
              </w:rPr>
              <w:t>description</w:t>
            </w:r>
          </w:p>
        </w:tc>
        <w:tc>
          <w:tcPr>
            <w:tcW w:type="dxa" w:w="2339"/>
            <w:vAlign w:val="top"/>
          </w:tcPr>
          <w:p>
            <w:pPr>
              <w:spacing w:after="0" w:line="240" w:lineRule="auto"/>
            </w:pPr>
            <w:r>
              <w:rPr>
                <w:rFonts w:ascii="Times New Roman" w:hAnsi="Times New Roman" w:eastAsia="Times New Roman"/>
              </w:rPr>
            </w:r>
            <w:r>
              <w:rPr>
                <w:rFonts w:ascii="Times New Roman" w:hAnsi="Times New Roman" w:eastAsia="Times New Roman"/>
                <w:b w:val="0"/>
                <w:sz w:val="18"/>
              </w:rPr>
              <w:t>TEXT</w:t>
            </w:r>
          </w:p>
        </w:tc>
        <w:tc>
          <w:tcPr>
            <w:tcW w:type="dxa" w:w="2339"/>
            <w:vAlign w:val="top"/>
          </w:tcPr>
          <w:p>
            <w:pPr>
              <w:spacing w:after="0" w:line="240" w:lineRule="auto"/>
            </w:pPr>
            <w:r>
              <w:rPr>
                <w:rFonts w:ascii="Times New Roman" w:hAnsi="Times New Roman" w:eastAsia="Times New Roman"/>
              </w:rPr>
            </w:r>
            <w:r>
              <w:rPr>
                <w:rFonts w:ascii="Times New Roman" w:hAnsi="Times New Roman" w:eastAsia="Times New Roman"/>
                <w:b w:val="0"/>
                <w:sz w:val="18"/>
              </w:rPr>
              <w:t>NULL</w:t>
            </w:r>
          </w:p>
        </w:tc>
        <w:tc>
          <w:tcPr>
            <w:tcW w:type="dxa" w:w="2339"/>
            <w:vAlign w:val="top"/>
          </w:tcPr>
          <w:p>
            <w:pPr>
              <w:spacing w:after="0" w:line="240" w:lineRule="auto"/>
            </w:pPr>
            <w:r>
              <w:rPr>
                <w:rFonts w:ascii="Times New Roman" w:hAnsi="Times New Roman" w:eastAsia="Times New Roman"/>
              </w:rPr>
            </w:r>
            <w:r>
              <w:rPr>
                <w:rFonts w:ascii="Times New Roman" w:hAnsi="Times New Roman" w:eastAsia="Times New Roman"/>
                <w:b w:val="0"/>
                <w:sz w:val="18"/>
              </w:rPr>
              <w:t>Mô tả gói.</w:t>
            </w:r>
          </w:p>
        </w:tc>
      </w:tr>
      <w:tr>
        <w:tc>
          <w:tcPr>
            <w:tcW w:type="dxa" w:w="2339"/>
            <w:vAlign w:val="top"/>
          </w:tcPr>
          <w:p>
            <w:pPr>
              <w:spacing w:after="0" w:line="240" w:lineRule="auto"/>
            </w:pPr>
            <w:r>
              <w:rPr>
                <w:rFonts w:ascii="Times New Roman" w:hAnsi="Times New Roman" w:eastAsia="Times New Roman"/>
              </w:rPr>
            </w:r>
            <w:r>
              <w:rPr>
                <w:rFonts w:ascii="Times New Roman" w:hAnsi="Times New Roman" w:eastAsia="Times New Roman"/>
                <w:b w:val="0"/>
                <w:sz w:val="18"/>
              </w:rPr>
              <w:t>status</w:t>
            </w:r>
          </w:p>
        </w:tc>
        <w:tc>
          <w:tcPr>
            <w:tcW w:type="dxa" w:w="2339"/>
            <w:vAlign w:val="top"/>
          </w:tcPr>
          <w:p>
            <w:pPr>
              <w:spacing w:after="0" w:line="240" w:lineRule="auto"/>
            </w:pPr>
            <w:r>
              <w:rPr>
                <w:rFonts w:ascii="Times New Roman" w:hAnsi="Times New Roman" w:eastAsia="Times New Roman"/>
              </w:rPr>
            </w:r>
            <w:r>
              <w:rPr>
                <w:rFonts w:ascii="Times New Roman" w:hAnsi="Times New Roman" w:eastAsia="Times New Roman"/>
                <w:b w:val="0"/>
                <w:sz w:val="18"/>
              </w:rPr>
              <w:t>ENUM plan_status</w:t>
            </w:r>
          </w:p>
        </w:tc>
        <w:tc>
          <w:tcPr>
            <w:tcW w:type="dxa" w:w="2339"/>
            <w:vAlign w:val="top"/>
          </w:tcPr>
          <w:p>
            <w:pPr>
              <w:spacing w:after="0" w:line="240" w:lineRule="auto"/>
            </w:pPr>
            <w:r>
              <w:rPr>
                <w:rFonts w:ascii="Times New Roman" w:hAnsi="Times New Roman" w:eastAsia="Times New Roman"/>
              </w:rPr>
            </w:r>
            <w:r>
              <w:rPr>
                <w:rFonts w:ascii="Times New Roman" w:hAnsi="Times New Roman" w:eastAsia="Times New Roman"/>
                <w:b w:val="0"/>
                <w:sz w:val="18"/>
              </w:rPr>
              <w:t>NOT NULL, DEFAULT ACTIVE</w:t>
            </w:r>
          </w:p>
        </w:tc>
        <w:tc>
          <w:tcPr>
            <w:tcW w:type="dxa" w:w="2339"/>
            <w:vAlign w:val="top"/>
          </w:tcPr>
          <w:p>
            <w:pPr>
              <w:spacing w:after="0" w:line="240" w:lineRule="auto"/>
            </w:pPr>
            <w:r>
              <w:rPr>
                <w:rFonts w:ascii="Times New Roman" w:hAnsi="Times New Roman" w:eastAsia="Times New Roman"/>
              </w:rPr>
            </w:r>
            <w:r>
              <w:rPr>
                <w:rFonts w:ascii="Times New Roman" w:hAnsi="Times New Roman" w:eastAsia="Times New Roman"/>
                <w:b w:val="0"/>
                <w:sz w:val="18"/>
              </w:rPr>
              <w:t>Trạng thái gói.</w:t>
            </w:r>
          </w:p>
        </w:tc>
      </w:tr>
      <w:tr>
        <w:tc>
          <w:tcPr>
            <w:tcW w:type="dxa" w:w="2339"/>
            <w:vAlign w:val="top"/>
          </w:tcPr>
          <w:p>
            <w:pPr>
              <w:spacing w:after="0" w:line="240" w:lineRule="auto"/>
            </w:pPr>
            <w:r>
              <w:rPr>
                <w:rFonts w:ascii="Times New Roman" w:hAnsi="Times New Roman" w:eastAsia="Times New Roman"/>
              </w:rPr>
            </w:r>
            <w:r>
              <w:rPr>
                <w:rFonts w:ascii="Times New Roman" w:hAnsi="Times New Roman" w:eastAsia="Times New Roman"/>
                <w:b w:val="0"/>
                <w:sz w:val="18"/>
              </w:rPr>
              <w:t>created_at</w:t>
            </w:r>
          </w:p>
        </w:tc>
        <w:tc>
          <w:tcPr>
            <w:tcW w:type="dxa" w:w="2339"/>
            <w:vAlign w:val="top"/>
          </w:tcPr>
          <w:p>
            <w:pPr>
              <w:spacing w:after="0" w:line="240" w:lineRule="auto"/>
            </w:pPr>
            <w:r>
              <w:rPr>
                <w:rFonts w:ascii="Times New Roman" w:hAnsi="Times New Roman" w:eastAsia="Times New Roman"/>
              </w:rPr>
            </w:r>
            <w:r>
              <w:rPr>
                <w:rFonts w:ascii="Times New Roman" w:hAnsi="Times New Roman" w:eastAsia="Times New Roman"/>
                <w:b w:val="0"/>
                <w:sz w:val="18"/>
              </w:rPr>
              <w:t>DATETIME</w:t>
            </w:r>
          </w:p>
        </w:tc>
        <w:tc>
          <w:tcPr>
            <w:tcW w:type="dxa" w:w="2339"/>
            <w:vAlign w:val="top"/>
          </w:tcPr>
          <w:p>
            <w:pPr>
              <w:spacing w:after="0" w:line="240" w:lineRule="auto"/>
            </w:pPr>
            <w:r>
              <w:rPr>
                <w:rFonts w:ascii="Times New Roman" w:hAnsi="Times New Roman" w:eastAsia="Times New Roman"/>
              </w:rPr>
            </w:r>
            <w:r>
              <w:rPr>
                <w:rFonts w:ascii="Times New Roman" w:hAnsi="Times New Roman" w:eastAsia="Times New Roman"/>
                <w:b w:val="0"/>
                <w:sz w:val="18"/>
              </w:rPr>
              <w:t>NOT NULL</w:t>
            </w:r>
          </w:p>
        </w:tc>
        <w:tc>
          <w:tcPr>
            <w:tcW w:type="dxa" w:w="2339"/>
            <w:vAlign w:val="top"/>
          </w:tcPr>
          <w:p>
            <w:pPr>
              <w:spacing w:after="0" w:line="240" w:lineRule="auto"/>
            </w:pPr>
            <w:r>
              <w:rPr>
                <w:rFonts w:ascii="Times New Roman" w:hAnsi="Times New Roman" w:eastAsia="Times New Roman"/>
              </w:rPr>
            </w:r>
            <w:r>
              <w:rPr>
                <w:rFonts w:ascii="Times New Roman" w:hAnsi="Times New Roman" w:eastAsia="Times New Roman"/>
                <w:b w:val="0"/>
                <w:sz w:val="18"/>
              </w:rPr>
              <w:t>Thời gian tạo.</w:t>
            </w:r>
          </w:p>
        </w:tc>
      </w:tr>
      <w:tr>
        <w:tc>
          <w:tcPr>
            <w:tcW w:type="dxa" w:w="2339"/>
            <w:vAlign w:val="top"/>
          </w:tcPr>
          <w:p>
            <w:pPr>
              <w:spacing w:after="0" w:line="240" w:lineRule="auto"/>
            </w:pPr>
            <w:r>
              <w:rPr>
                <w:rFonts w:ascii="Times New Roman" w:hAnsi="Times New Roman" w:eastAsia="Times New Roman"/>
              </w:rPr>
            </w:r>
            <w:r>
              <w:rPr>
                <w:rFonts w:ascii="Times New Roman" w:hAnsi="Times New Roman" w:eastAsia="Times New Roman"/>
                <w:b w:val="0"/>
                <w:sz w:val="18"/>
              </w:rPr>
              <w:t>updated_at</w:t>
            </w:r>
          </w:p>
        </w:tc>
        <w:tc>
          <w:tcPr>
            <w:tcW w:type="dxa" w:w="2339"/>
            <w:vAlign w:val="top"/>
          </w:tcPr>
          <w:p>
            <w:pPr>
              <w:spacing w:after="0" w:line="240" w:lineRule="auto"/>
            </w:pPr>
            <w:r>
              <w:rPr>
                <w:rFonts w:ascii="Times New Roman" w:hAnsi="Times New Roman" w:eastAsia="Times New Roman"/>
              </w:rPr>
            </w:r>
            <w:r>
              <w:rPr>
                <w:rFonts w:ascii="Times New Roman" w:hAnsi="Times New Roman" w:eastAsia="Times New Roman"/>
                <w:b w:val="0"/>
                <w:sz w:val="18"/>
              </w:rPr>
              <w:t>DATETIME</w:t>
            </w:r>
          </w:p>
        </w:tc>
        <w:tc>
          <w:tcPr>
            <w:tcW w:type="dxa" w:w="2339"/>
            <w:vAlign w:val="top"/>
          </w:tcPr>
          <w:p>
            <w:pPr>
              <w:spacing w:after="0" w:line="240" w:lineRule="auto"/>
            </w:pPr>
            <w:r>
              <w:rPr>
                <w:rFonts w:ascii="Times New Roman" w:hAnsi="Times New Roman" w:eastAsia="Times New Roman"/>
              </w:rPr>
            </w:r>
            <w:r>
              <w:rPr>
                <w:rFonts w:ascii="Times New Roman" w:hAnsi="Times New Roman" w:eastAsia="Times New Roman"/>
                <w:b w:val="0"/>
                <w:sz w:val="18"/>
              </w:rPr>
              <w:t>NULL</w:t>
            </w:r>
          </w:p>
        </w:tc>
        <w:tc>
          <w:tcPr>
            <w:tcW w:type="dxa" w:w="2339"/>
            <w:vAlign w:val="top"/>
          </w:tcPr>
          <w:p>
            <w:pPr>
              <w:spacing w:after="0" w:line="240" w:lineRule="auto"/>
            </w:pPr>
            <w:r>
              <w:rPr>
                <w:rFonts w:ascii="Times New Roman" w:hAnsi="Times New Roman" w:eastAsia="Times New Roman"/>
              </w:rPr>
            </w:r>
            <w:r>
              <w:rPr>
                <w:rFonts w:ascii="Times New Roman" w:hAnsi="Times New Roman" w:eastAsia="Times New Roman"/>
                <w:b w:val="0"/>
                <w:sz w:val="18"/>
              </w:rPr>
              <w:t>Thời gian cập nhật.</w:t>
            </w:r>
          </w:p>
        </w:tc>
      </w:tr>
    </w:tbl>
    <w:p/>
    <w:p>
      <w:pPr>
        <w:pStyle w:val="Heading2"/>
        <w:spacing w:before="120" w:after="120"/>
      </w:pPr>
      <w:r>
        <w:rPr>
          <w:rFonts w:ascii="Times New Roman" w:hAnsi="Times New Roman" w:eastAsia="Times New Roman"/>
          <w:b/>
          <w:sz w:val="28"/>
        </w:rPr>
        <w:t>6.7. Bảng subscriptions</w:t>
      </w:r>
    </w:p>
    <w:tbl>
      <w:tblPr>
        <w:tblStyle w:val="TableGrid"/>
        <w:tblW w:type="auto" w:w="0"/>
        <w:jc w:val="center"/>
        <w:tblLayout w:type="autofit"/>
        <w:tblLook w:firstColumn="1" w:firstRow="1" w:lastColumn="0" w:lastRow="0" w:noHBand="0" w:noVBand="1" w:val="04A0"/>
      </w:tblPr>
      <w:tblGrid>
        <w:gridCol w:w="2339"/>
        <w:gridCol w:w="2339"/>
        <w:gridCol w:w="2339"/>
        <w:gridCol w:w="2339"/>
      </w:tblGrid>
      <w:tr>
        <w:tc>
          <w:tcPr>
            <w:tcW w:type="dxa" w:w="2339"/>
            <w:vAlign w:val="top"/>
            <w:shd w:fill="D9EAF7"/>
          </w:tcPr>
          <w:p>
            <w:pPr>
              <w:spacing w:after="0" w:line="240" w:lineRule="auto"/>
            </w:pPr>
            <w:r>
              <w:rPr>
                <w:rFonts w:ascii="Times New Roman" w:hAnsi="Times New Roman" w:eastAsia="Times New Roman"/>
              </w:rPr>
            </w:r>
            <w:r>
              <w:rPr>
                <w:rFonts w:ascii="Times New Roman" w:hAnsi="Times New Roman" w:eastAsia="Times New Roman"/>
                <w:b/>
                <w:sz w:val="18"/>
              </w:rPr>
              <w:t>Tên trường</w:t>
            </w:r>
          </w:p>
        </w:tc>
        <w:tc>
          <w:tcPr>
            <w:tcW w:type="dxa" w:w="2339"/>
            <w:vAlign w:val="top"/>
            <w:shd w:fill="D9EAF7"/>
          </w:tcPr>
          <w:p>
            <w:pPr>
              <w:spacing w:after="0" w:line="240" w:lineRule="auto"/>
            </w:pPr>
            <w:r>
              <w:rPr>
                <w:rFonts w:ascii="Times New Roman" w:hAnsi="Times New Roman" w:eastAsia="Times New Roman"/>
              </w:rPr>
            </w:r>
            <w:r>
              <w:rPr>
                <w:rFonts w:ascii="Times New Roman" w:hAnsi="Times New Roman" w:eastAsia="Times New Roman"/>
                <w:b/>
                <w:sz w:val="18"/>
              </w:rPr>
              <w:t>Kiểu dữ liệu</w:t>
            </w:r>
          </w:p>
        </w:tc>
        <w:tc>
          <w:tcPr>
            <w:tcW w:type="dxa" w:w="2339"/>
            <w:vAlign w:val="top"/>
            <w:shd w:fill="D9EAF7"/>
          </w:tcPr>
          <w:p>
            <w:pPr>
              <w:spacing w:after="0" w:line="240" w:lineRule="auto"/>
            </w:pPr>
            <w:r>
              <w:rPr>
                <w:rFonts w:ascii="Times New Roman" w:hAnsi="Times New Roman" w:eastAsia="Times New Roman"/>
              </w:rPr>
            </w:r>
            <w:r>
              <w:rPr>
                <w:rFonts w:ascii="Times New Roman" w:hAnsi="Times New Roman" w:eastAsia="Times New Roman"/>
                <w:b/>
                <w:sz w:val="18"/>
              </w:rPr>
              <w:t>Ràng buộc</w:t>
            </w:r>
          </w:p>
        </w:tc>
        <w:tc>
          <w:tcPr>
            <w:tcW w:type="dxa" w:w="2339"/>
            <w:vAlign w:val="top"/>
            <w:shd w:fill="D9EAF7"/>
          </w:tcPr>
          <w:p>
            <w:pPr>
              <w:spacing w:after="0" w:line="240" w:lineRule="auto"/>
            </w:pPr>
            <w:r>
              <w:rPr>
                <w:rFonts w:ascii="Times New Roman" w:hAnsi="Times New Roman" w:eastAsia="Times New Roman"/>
              </w:rPr>
            </w:r>
            <w:r>
              <w:rPr>
                <w:rFonts w:ascii="Times New Roman" w:hAnsi="Times New Roman" w:eastAsia="Times New Roman"/>
                <w:b/>
                <w:sz w:val="18"/>
              </w:rPr>
              <w:t>Mô tả</w:t>
            </w:r>
          </w:p>
        </w:tc>
      </w:tr>
      <w:tr>
        <w:tc>
          <w:tcPr>
            <w:tcW w:type="dxa" w:w="2339"/>
            <w:vAlign w:val="top"/>
          </w:tcPr>
          <w:p>
            <w:pPr>
              <w:spacing w:after="0" w:line="240" w:lineRule="auto"/>
            </w:pPr>
            <w:r>
              <w:rPr>
                <w:rFonts w:ascii="Times New Roman" w:hAnsi="Times New Roman" w:eastAsia="Times New Roman"/>
              </w:rPr>
            </w:r>
            <w:r>
              <w:rPr>
                <w:rFonts w:ascii="Times New Roman" w:hAnsi="Times New Roman" w:eastAsia="Times New Roman"/>
                <w:b w:val="0"/>
                <w:sz w:val="18"/>
              </w:rPr>
              <w:t>id</w:t>
            </w:r>
          </w:p>
        </w:tc>
        <w:tc>
          <w:tcPr>
            <w:tcW w:type="dxa" w:w="2339"/>
            <w:vAlign w:val="top"/>
          </w:tcPr>
          <w:p>
            <w:pPr>
              <w:spacing w:after="0" w:line="240" w:lineRule="auto"/>
            </w:pPr>
            <w:r>
              <w:rPr>
                <w:rFonts w:ascii="Times New Roman" w:hAnsi="Times New Roman" w:eastAsia="Times New Roman"/>
              </w:rPr>
            </w:r>
            <w:r>
              <w:rPr>
                <w:rFonts w:ascii="Times New Roman" w:hAnsi="Times New Roman" w:eastAsia="Times New Roman"/>
                <w:b w:val="0"/>
                <w:sz w:val="18"/>
              </w:rPr>
              <w:t>BIGINT</w:t>
            </w:r>
          </w:p>
        </w:tc>
        <w:tc>
          <w:tcPr>
            <w:tcW w:type="dxa" w:w="2339"/>
            <w:vAlign w:val="top"/>
          </w:tcPr>
          <w:p>
            <w:pPr>
              <w:spacing w:after="0" w:line="240" w:lineRule="auto"/>
            </w:pPr>
            <w:r>
              <w:rPr>
                <w:rFonts w:ascii="Times New Roman" w:hAnsi="Times New Roman" w:eastAsia="Times New Roman"/>
              </w:rPr>
            </w:r>
            <w:r>
              <w:rPr>
                <w:rFonts w:ascii="Times New Roman" w:hAnsi="Times New Roman" w:eastAsia="Times New Roman"/>
                <w:b w:val="0"/>
                <w:sz w:val="18"/>
              </w:rPr>
              <w:t>PK, AUTO_INCREMENT</w:t>
            </w:r>
          </w:p>
        </w:tc>
        <w:tc>
          <w:tcPr>
            <w:tcW w:type="dxa" w:w="2339"/>
            <w:vAlign w:val="top"/>
          </w:tcPr>
          <w:p>
            <w:pPr>
              <w:spacing w:after="0" w:line="240" w:lineRule="auto"/>
            </w:pPr>
            <w:r>
              <w:rPr>
                <w:rFonts w:ascii="Times New Roman" w:hAnsi="Times New Roman" w:eastAsia="Times New Roman"/>
              </w:rPr>
            </w:r>
            <w:r>
              <w:rPr>
                <w:rFonts w:ascii="Times New Roman" w:hAnsi="Times New Roman" w:eastAsia="Times New Roman"/>
                <w:b w:val="0"/>
                <w:sz w:val="18"/>
              </w:rPr>
              <w:t>Mã đăng ký gói.</w:t>
            </w:r>
          </w:p>
        </w:tc>
      </w:tr>
      <w:tr>
        <w:tc>
          <w:tcPr>
            <w:tcW w:type="dxa" w:w="2339"/>
            <w:vAlign w:val="top"/>
          </w:tcPr>
          <w:p>
            <w:pPr>
              <w:spacing w:after="0" w:line="240" w:lineRule="auto"/>
            </w:pPr>
            <w:r>
              <w:rPr>
                <w:rFonts w:ascii="Times New Roman" w:hAnsi="Times New Roman" w:eastAsia="Times New Roman"/>
              </w:rPr>
            </w:r>
            <w:r>
              <w:rPr>
                <w:rFonts w:ascii="Times New Roman" w:hAnsi="Times New Roman" w:eastAsia="Times New Roman"/>
                <w:b w:val="0"/>
                <w:sz w:val="18"/>
              </w:rPr>
              <w:t>user_id</w:t>
            </w:r>
          </w:p>
        </w:tc>
        <w:tc>
          <w:tcPr>
            <w:tcW w:type="dxa" w:w="2339"/>
            <w:vAlign w:val="top"/>
          </w:tcPr>
          <w:p>
            <w:pPr>
              <w:spacing w:after="0" w:line="240" w:lineRule="auto"/>
            </w:pPr>
            <w:r>
              <w:rPr>
                <w:rFonts w:ascii="Times New Roman" w:hAnsi="Times New Roman" w:eastAsia="Times New Roman"/>
              </w:rPr>
            </w:r>
            <w:r>
              <w:rPr>
                <w:rFonts w:ascii="Times New Roman" w:hAnsi="Times New Roman" w:eastAsia="Times New Roman"/>
                <w:b w:val="0"/>
                <w:sz w:val="18"/>
              </w:rPr>
              <w:t>BIGINT</w:t>
            </w:r>
          </w:p>
        </w:tc>
        <w:tc>
          <w:tcPr>
            <w:tcW w:type="dxa" w:w="2339"/>
            <w:vAlign w:val="top"/>
          </w:tcPr>
          <w:p>
            <w:pPr>
              <w:spacing w:after="0" w:line="240" w:lineRule="auto"/>
            </w:pPr>
            <w:r>
              <w:rPr>
                <w:rFonts w:ascii="Times New Roman" w:hAnsi="Times New Roman" w:eastAsia="Times New Roman"/>
              </w:rPr>
            </w:r>
            <w:r>
              <w:rPr>
                <w:rFonts w:ascii="Times New Roman" w:hAnsi="Times New Roman" w:eastAsia="Times New Roman"/>
                <w:b w:val="0"/>
                <w:sz w:val="18"/>
              </w:rPr>
              <w:t>NOT NULL, FK -&gt; users(id)</w:t>
            </w:r>
          </w:p>
        </w:tc>
        <w:tc>
          <w:tcPr>
            <w:tcW w:type="dxa" w:w="2339"/>
            <w:vAlign w:val="top"/>
          </w:tcPr>
          <w:p>
            <w:pPr>
              <w:spacing w:after="0" w:line="240" w:lineRule="auto"/>
            </w:pPr>
            <w:r>
              <w:rPr>
                <w:rFonts w:ascii="Times New Roman" w:hAnsi="Times New Roman" w:eastAsia="Times New Roman"/>
              </w:rPr>
            </w:r>
            <w:r>
              <w:rPr>
                <w:rFonts w:ascii="Times New Roman" w:hAnsi="Times New Roman" w:eastAsia="Times New Roman"/>
                <w:b w:val="0"/>
                <w:sz w:val="18"/>
              </w:rPr>
              <w:t>Mã người dùng.</w:t>
            </w:r>
          </w:p>
        </w:tc>
      </w:tr>
      <w:tr>
        <w:tc>
          <w:tcPr>
            <w:tcW w:type="dxa" w:w="2339"/>
            <w:vAlign w:val="top"/>
          </w:tcPr>
          <w:p>
            <w:pPr>
              <w:spacing w:after="0" w:line="240" w:lineRule="auto"/>
            </w:pPr>
            <w:r>
              <w:rPr>
                <w:rFonts w:ascii="Times New Roman" w:hAnsi="Times New Roman" w:eastAsia="Times New Roman"/>
              </w:rPr>
            </w:r>
            <w:r>
              <w:rPr>
                <w:rFonts w:ascii="Times New Roman" w:hAnsi="Times New Roman" w:eastAsia="Times New Roman"/>
                <w:b w:val="0"/>
                <w:sz w:val="18"/>
              </w:rPr>
              <w:t>plan_id</w:t>
            </w:r>
          </w:p>
        </w:tc>
        <w:tc>
          <w:tcPr>
            <w:tcW w:type="dxa" w:w="2339"/>
            <w:vAlign w:val="top"/>
          </w:tcPr>
          <w:p>
            <w:pPr>
              <w:spacing w:after="0" w:line="240" w:lineRule="auto"/>
            </w:pPr>
            <w:r>
              <w:rPr>
                <w:rFonts w:ascii="Times New Roman" w:hAnsi="Times New Roman" w:eastAsia="Times New Roman"/>
              </w:rPr>
            </w:r>
            <w:r>
              <w:rPr>
                <w:rFonts w:ascii="Times New Roman" w:hAnsi="Times New Roman" w:eastAsia="Times New Roman"/>
                <w:b w:val="0"/>
                <w:sz w:val="18"/>
              </w:rPr>
              <w:t>BIGINT</w:t>
            </w:r>
          </w:p>
        </w:tc>
        <w:tc>
          <w:tcPr>
            <w:tcW w:type="dxa" w:w="2339"/>
            <w:vAlign w:val="top"/>
          </w:tcPr>
          <w:p>
            <w:pPr>
              <w:spacing w:after="0" w:line="240" w:lineRule="auto"/>
            </w:pPr>
            <w:r>
              <w:rPr>
                <w:rFonts w:ascii="Times New Roman" w:hAnsi="Times New Roman" w:eastAsia="Times New Roman"/>
              </w:rPr>
            </w:r>
            <w:r>
              <w:rPr>
                <w:rFonts w:ascii="Times New Roman" w:hAnsi="Times New Roman" w:eastAsia="Times New Roman"/>
                <w:b w:val="0"/>
                <w:sz w:val="18"/>
              </w:rPr>
              <w:t>NOT NULL, FK -&gt; plans(id)</w:t>
            </w:r>
          </w:p>
        </w:tc>
        <w:tc>
          <w:tcPr>
            <w:tcW w:type="dxa" w:w="2339"/>
            <w:vAlign w:val="top"/>
          </w:tcPr>
          <w:p>
            <w:pPr>
              <w:spacing w:after="0" w:line="240" w:lineRule="auto"/>
            </w:pPr>
            <w:r>
              <w:rPr>
                <w:rFonts w:ascii="Times New Roman" w:hAnsi="Times New Roman" w:eastAsia="Times New Roman"/>
              </w:rPr>
            </w:r>
            <w:r>
              <w:rPr>
                <w:rFonts w:ascii="Times New Roman" w:hAnsi="Times New Roman" w:eastAsia="Times New Roman"/>
                <w:b w:val="0"/>
                <w:sz w:val="18"/>
              </w:rPr>
              <w:t>Mã gói.</w:t>
            </w:r>
          </w:p>
        </w:tc>
      </w:tr>
      <w:tr>
        <w:tc>
          <w:tcPr>
            <w:tcW w:type="dxa" w:w="2339"/>
            <w:vAlign w:val="top"/>
          </w:tcPr>
          <w:p>
            <w:pPr>
              <w:spacing w:after="0" w:line="240" w:lineRule="auto"/>
            </w:pPr>
            <w:r>
              <w:rPr>
                <w:rFonts w:ascii="Times New Roman" w:hAnsi="Times New Roman" w:eastAsia="Times New Roman"/>
              </w:rPr>
            </w:r>
            <w:r>
              <w:rPr>
                <w:rFonts w:ascii="Times New Roman" w:hAnsi="Times New Roman" w:eastAsia="Times New Roman"/>
                <w:b w:val="0"/>
                <w:sz w:val="18"/>
              </w:rPr>
              <w:t>start_date</w:t>
            </w:r>
          </w:p>
        </w:tc>
        <w:tc>
          <w:tcPr>
            <w:tcW w:type="dxa" w:w="2339"/>
            <w:vAlign w:val="top"/>
          </w:tcPr>
          <w:p>
            <w:pPr>
              <w:spacing w:after="0" w:line="240" w:lineRule="auto"/>
            </w:pPr>
            <w:r>
              <w:rPr>
                <w:rFonts w:ascii="Times New Roman" w:hAnsi="Times New Roman" w:eastAsia="Times New Roman"/>
              </w:rPr>
            </w:r>
            <w:r>
              <w:rPr>
                <w:rFonts w:ascii="Times New Roman" w:hAnsi="Times New Roman" w:eastAsia="Times New Roman"/>
                <w:b w:val="0"/>
                <w:sz w:val="18"/>
              </w:rPr>
              <w:t>DATETIME</w:t>
            </w:r>
          </w:p>
        </w:tc>
        <w:tc>
          <w:tcPr>
            <w:tcW w:type="dxa" w:w="2339"/>
            <w:vAlign w:val="top"/>
          </w:tcPr>
          <w:p>
            <w:pPr>
              <w:spacing w:after="0" w:line="240" w:lineRule="auto"/>
            </w:pPr>
            <w:r>
              <w:rPr>
                <w:rFonts w:ascii="Times New Roman" w:hAnsi="Times New Roman" w:eastAsia="Times New Roman"/>
              </w:rPr>
            </w:r>
            <w:r>
              <w:rPr>
                <w:rFonts w:ascii="Times New Roman" w:hAnsi="Times New Roman" w:eastAsia="Times New Roman"/>
                <w:b w:val="0"/>
                <w:sz w:val="18"/>
              </w:rPr>
              <w:t>NOT NULL</w:t>
            </w:r>
          </w:p>
        </w:tc>
        <w:tc>
          <w:tcPr>
            <w:tcW w:type="dxa" w:w="2339"/>
            <w:vAlign w:val="top"/>
          </w:tcPr>
          <w:p>
            <w:pPr>
              <w:spacing w:after="0" w:line="240" w:lineRule="auto"/>
            </w:pPr>
            <w:r>
              <w:rPr>
                <w:rFonts w:ascii="Times New Roman" w:hAnsi="Times New Roman" w:eastAsia="Times New Roman"/>
              </w:rPr>
            </w:r>
            <w:r>
              <w:rPr>
                <w:rFonts w:ascii="Times New Roman" w:hAnsi="Times New Roman" w:eastAsia="Times New Roman"/>
                <w:b w:val="0"/>
                <w:sz w:val="18"/>
              </w:rPr>
              <w:t>Ngày bắt đầu.</w:t>
            </w:r>
          </w:p>
        </w:tc>
      </w:tr>
      <w:tr>
        <w:tc>
          <w:tcPr>
            <w:tcW w:type="dxa" w:w="2339"/>
            <w:vAlign w:val="top"/>
          </w:tcPr>
          <w:p>
            <w:pPr>
              <w:spacing w:after="0" w:line="240" w:lineRule="auto"/>
            </w:pPr>
            <w:r>
              <w:rPr>
                <w:rFonts w:ascii="Times New Roman" w:hAnsi="Times New Roman" w:eastAsia="Times New Roman"/>
              </w:rPr>
            </w:r>
            <w:r>
              <w:rPr>
                <w:rFonts w:ascii="Times New Roman" w:hAnsi="Times New Roman" w:eastAsia="Times New Roman"/>
                <w:b w:val="0"/>
                <w:sz w:val="18"/>
              </w:rPr>
              <w:t>end_date</w:t>
            </w:r>
          </w:p>
        </w:tc>
        <w:tc>
          <w:tcPr>
            <w:tcW w:type="dxa" w:w="2339"/>
            <w:vAlign w:val="top"/>
          </w:tcPr>
          <w:p>
            <w:pPr>
              <w:spacing w:after="0" w:line="240" w:lineRule="auto"/>
            </w:pPr>
            <w:r>
              <w:rPr>
                <w:rFonts w:ascii="Times New Roman" w:hAnsi="Times New Roman" w:eastAsia="Times New Roman"/>
              </w:rPr>
            </w:r>
            <w:r>
              <w:rPr>
                <w:rFonts w:ascii="Times New Roman" w:hAnsi="Times New Roman" w:eastAsia="Times New Roman"/>
                <w:b w:val="0"/>
                <w:sz w:val="18"/>
              </w:rPr>
              <w:t>DATETIME</w:t>
            </w:r>
          </w:p>
        </w:tc>
        <w:tc>
          <w:tcPr>
            <w:tcW w:type="dxa" w:w="2339"/>
            <w:vAlign w:val="top"/>
          </w:tcPr>
          <w:p>
            <w:pPr>
              <w:spacing w:after="0" w:line="240" w:lineRule="auto"/>
            </w:pPr>
            <w:r>
              <w:rPr>
                <w:rFonts w:ascii="Times New Roman" w:hAnsi="Times New Roman" w:eastAsia="Times New Roman"/>
              </w:rPr>
            </w:r>
            <w:r>
              <w:rPr>
                <w:rFonts w:ascii="Times New Roman" w:hAnsi="Times New Roman" w:eastAsia="Times New Roman"/>
                <w:b w:val="0"/>
                <w:sz w:val="18"/>
              </w:rPr>
              <w:t>NULL</w:t>
            </w:r>
          </w:p>
        </w:tc>
        <w:tc>
          <w:tcPr>
            <w:tcW w:type="dxa" w:w="2339"/>
            <w:vAlign w:val="top"/>
          </w:tcPr>
          <w:p>
            <w:pPr>
              <w:spacing w:after="0" w:line="240" w:lineRule="auto"/>
            </w:pPr>
            <w:r>
              <w:rPr>
                <w:rFonts w:ascii="Times New Roman" w:hAnsi="Times New Roman" w:eastAsia="Times New Roman"/>
              </w:rPr>
            </w:r>
            <w:r>
              <w:rPr>
                <w:rFonts w:ascii="Times New Roman" w:hAnsi="Times New Roman" w:eastAsia="Times New Roman"/>
                <w:b w:val="0"/>
                <w:sz w:val="18"/>
              </w:rPr>
              <w:t>Ngày kết thúc.</w:t>
            </w:r>
          </w:p>
        </w:tc>
      </w:tr>
      <w:tr>
        <w:tc>
          <w:tcPr>
            <w:tcW w:type="dxa" w:w="2339"/>
            <w:vAlign w:val="top"/>
          </w:tcPr>
          <w:p>
            <w:pPr>
              <w:spacing w:after="0" w:line="240" w:lineRule="auto"/>
            </w:pPr>
            <w:r>
              <w:rPr>
                <w:rFonts w:ascii="Times New Roman" w:hAnsi="Times New Roman" w:eastAsia="Times New Roman"/>
              </w:rPr>
            </w:r>
            <w:r>
              <w:rPr>
                <w:rFonts w:ascii="Times New Roman" w:hAnsi="Times New Roman" w:eastAsia="Times New Roman"/>
                <w:b w:val="0"/>
                <w:sz w:val="18"/>
              </w:rPr>
              <w:t>status</w:t>
            </w:r>
          </w:p>
        </w:tc>
        <w:tc>
          <w:tcPr>
            <w:tcW w:type="dxa" w:w="2339"/>
            <w:vAlign w:val="top"/>
          </w:tcPr>
          <w:p>
            <w:pPr>
              <w:spacing w:after="0" w:line="240" w:lineRule="auto"/>
            </w:pPr>
            <w:r>
              <w:rPr>
                <w:rFonts w:ascii="Times New Roman" w:hAnsi="Times New Roman" w:eastAsia="Times New Roman"/>
              </w:rPr>
            </w:r>
            <w:r>
              <w:rPr>
                <w:rFonts w:ascii="Times New Roman" w:hAnsi="Times New Roman" w:eastAsia="Times New Roman"/>
                <w:b w:val="0"/>
                <w:sz w:val="18"/>
              </w:rPr>
              <w:t>ENUM subscription_status</w:t>
            </w:r>
          </w:p>
        </w:tc>
        <w:tc>
          <w:tcPr>
            <w:tcW w:type="dxa" w:w="2339"/>
            <w:vAlign w:val="top"/>
          </w:tcPr>
          <w:p>
            <w:pPr>
              <w:spacing w:after="0" w:line="240" w:lineRule="auto"/>
            </w:pPr>
            <w:r>
              <w:rPr>
                <w:rFonts w:ascii="Times New Roman" w:hAnsi="Times New Roman" w:eastAsia="Times New Roman"/>
              </w:rPr>
            </w:r>
            <w:r>
              <w:rPr>
                <w:rFonts w:ascii="Times New Roman" w:hAnsi="Times New Roman" w:eastAsia="Times New Roman"/>
                <w:b w:val="0"/>
                <w:sz w:val="18"/>
              </w:rPr>
              <w:t>NOT NULL, DEFAULT ACTIVE</w:t>
            </w:r>
          </w:p>
        </w:tc>
        <w:tc>
          <w:tcPr>
            <w:tcW w:type="dxa" w:w="2339"/>
            <w:vAlign w:val="top"/>
          </w:tcPr>
          <w:p>
            <w:pPr>
              <w:spacing w:after="0" w:line="240" w:lineRule="auto"/>
            </w:pPr>
            <w:r>
              <w:rPr>
                <w:rFonts w:ascii="Times New Roman" w:hAnsi="Times New Roman" w:eastAsia="Times New Roman"/>
              </w:rPr>
            </w:r>
            <w:r>
              <w:rPr>
                <w:rFonts w:ascii="Times New Roman" w:hAnsi="Times New Roman" w:eastAsia="Times New Roman"/>
                <w:b w:val="0"/>
                <w:sz w:val="18"/>
              </w:rPr>
              <w:t>Trạng thái đăng ký.</w:t>
            </w:r>
          </w:p>
        </w:tc>
      </w:tr>
      <w:tr>
        <w:tc>
          <w:tcPr>
            <w:tcW w:type="dxa" w:w="2339"/>
            <w:vAlign w:val="top"/>
          </w:tcPr>
          <w:p>
            <w:pPr>
              <w:spacing w:after="0" w:line="240" w:lineRule="auto"/>
            </w:pPr>
            <w:r>
              <w:rPr>
                <w:rFonts w:ascii="Times New Roman" w:hAnsi="Times New Roman" w:eastAsia="Times New Roman"/>
              </w:rPr>
            </w:r>
            <w:r>
              <w:rPr>
                <w:rFonts w:ascii="Times New Roman" w:hAnsi="Times New Roman" w:eastAsia="Times New Roman"/>
                <w:b w:val="0"/>
                <w:sz w:val="18"/>
              </w:rPr>
              <w:t>auto_renew</w:t>
            </w:r>
          </w:p>
        </w:tc>
        <w:tc>
          <w:tcPr>
            <w:tcW w:type="dxa" w:w="2339"/>
            <w:vAlign w:val="top"/>
          </w:tcPr>
          <w:p>
            <w:pPr>
              <w:spacing w:after="0" w:line="240" w:lineRule="auto"/>
            </w:pPr>
            <w:r>
              <w:rPr>
                <w:rFonts w:ascii="Times New Roman" w:hAnsi="Times New Roman" w:eastAsia="Times New Roman"/>
              </w:rPr>
            </w:r>
            <w:r>
              <w:rPr>
                <w:rFonts w:ascii="Times New Roman" w:hAnsi="Times New Roman" w:eastAsia="Times New Roman"/>
                <w:b w:val="0"/>
                <w:sz w:val="18"/>
              </w:rPr>
              <w:t>BOOLEAN</w:t>
            </w:r>
          </w:p>
        </w:tc>
        <w:tc>
          <w:tcPr>
            <w:tcW w:type="dxa" w:w="2339"/>
            <w:vAlign w:val="top"/>
          </w:tcPr>
          <w:p>
            <w:pPr>
              <w:spacing w:after="0" w:line="240" w:lineRule="auto"/>
            </w:pPr>
            <w:r>
              <w:rPr>
                <w:rFonts w:ascii="Times New Roman" w:hAnsi="Times New Roman" w:eastAsia="Times New Roman"/>
              </w:rPr>
            </w:r>
            <w:r>
              <w:rPr>
                <w:rFonts w:ascii="Times New Roman" w:hAnsi="Times New Roman" w:eastAsia="Times New Roman"/>
                <w:b w:val="0"/>
                <w:sz w:val="18"/>
              </w:rPr>
              <w:t>NOT NULL, DEFAULT FALSE</w:t>
            </w:r>
          </w:p>
        </w:tc>
        <w:tc>
          <w:tcPr>
            <w:tcW w:type="dxa" w:w="2339"/>
            <w:vAlign w:val="top"/>
          </w:tcPr>
          <w:p>
            <w:pPr>
              <w:spacing w:after="0" w:line="240" w:lineRule="auto"/>
            </w:pPr>
            <w:r>
              <w:rPr>
                <w:rFonts w:ascii="Times New Roman" w:hAnsi="Times New Roman" w:eastAsia="Times New Roman"/>
              </w:rPr>
            </w:r>
            <w:r>
              <w:rPr>
                <w:rFonts w:ascii="Times New Roman" w:hAnsi="Times New Roman" w:eastAsia="Times New Roman"/>
                <w:b w:val="0"/>
                <w:sz w:val="18"/>
              </w:rPr>
              <w:t>Tự động gia hạn.</w:t>
            </w:r>
          </w:p>
        </w:tc>
      </w:tr>
      <w:tr>
        <w:tc>
          <w:tcPr>
            <w:tcW w:type="dxa" w:w="2339"/>
            <w:vAlign w:val="top"/>
          </w:tcPr>
          <w:p>
            <w:pPr>
              <w:spacing w:after="0" w:line="240" w:lineRule="auto"/>
            </w:pPr>
            <w:r>
              <w:rPr>
                <w:rFonts w:ascii="Times New Roman" w:hAnsi="Times New Roman" w:eastAsia="Times New Roman"/>
              </w:rPr>
            </w:r>
            <w:r>
              <w:rPr>
                <w:rFonts w:ascii="Times New Roman" w:hAnsi="Times New Roman" w:eastAsia="Times New Roman"/>
                <w:b w:val="0"/>
                <w:sz w:val="18"/>
              </w:rPr>
              <w:t>created_at</w:t>
            </w:r>
          </w:p>
        </w:tc>
        <w:tc>
          <w:tcPr>
            <w:tcW w:type="dxa" w:w="2339"/>
            <w:vAlign w:val="top"/>
          </w:tcPr>
          <w:p>
            <w:pPr>
              <w:spacing w:after="0" w:line="240" w:lineRule="auto"/>
            </w:pPr>
            <w:r>
              <w:rPr>
                <w:rFonts w:ascii="Times New Roman" w:hAnsi="Times New Roman" w:eastAsia="Times New Roman"/>
              </w:rPr>
            </w:r>
            <w:r>
              <w:rPr>
                <w:rFonts w:ascii="Times New Roman" w:hAnsi="Times New Roman" w:eastAsia="Times New Roman"/>
                <w:b w:val="0"/>
                <w:sz w:val="18"/>
              </w:rPr>
              <w:t>DATETIME</w:t>
            </w:r>
          </w:p>
        </w:tc>
        <w:tc>
          <w:tcPr>
            <w:tcW w:type="dxa" w:w="2339"/>
            <w:vAlign w:val="top"/>
          </w:tcPr>
          <w:p>
            <w:pPr>
              <w:spacing w:after="0" w:line="240" w:lineRule="auto"/>
            </w:pPr>
            <w:r>
              <w:rPr>
                <w:rFonts w:ascii="Times New Roman" w:hAnsi="Times New Roman" w:eastAsia="Times New Roman"/>
              </w:rPr>
            </w:r>
            <w:r>
              <w:rPr>
                <w:rFonts w:ascii="Times New Roman" w:hAnsi="Times New Roman" w:eastAsia="Times New Roman"/>
                <w:b w:val="0"/>
                <w:sz w:val="18"/>
              </w:rPr>
              <w:t>NOT NULL</w:t>
            </w:r>
          </w:p>
        </w:tc>
        <w:tc>
          <w:tcPr>
            <w:tcW w:type="dxa" w:w="2339"/>
            <w:vAlign w:val="top"/>
          </w:tcPr>
          <w:p>
            <w:pPr>
              <w:spacing w:after="0" w:line="240" w:lineRule="auto"/>
            </w:pPr>
            <w:r>
              <w:rPr>
                <w:rFonts w:ascii="Times New Roman" w:hAnsi="Times New Roman" w:eastAsia="Times New Roman"/>
              </w:rPr>
            </w:r>
            <w:r>
              <w:rPr>
                <w:rFonts w:ascii="Times New Roman" w:hAnsi="Times New Roman" w:eastAsia="Times New Roman"/>
                <w:b w:val="0"/>
                <w:sz w:val="18"/>
              </w:rPr>
              <w:t>Thời gian tạo.</w:t>
            </w:r>
          </w:p>
        </w:tc>
      </w:tr>
      <w:tr>
        <w:tc>
          <w:tcPr>
            <w:tcW w:type="dxa" w:w="2339"/>
            <w:vAlign w:val="top"/>
          </w:tcPr>
          <w:p>
            <w:pPr>
              <w:spacing w:after="0" w:line="240" w:lineRule="auto"/>
            </w:pPr>
            <w:r>
              <w:rPr>
                <w:rFonts w:ascii="Times New Roman" w:hAnsi="Times New Roman" w:eastAsia="Times New Roman"/>
              </w:rPr>
            </w:r>
            <w:r>
              <w:rPr>
                <w:rFonts w:ascii="Times New Roman" w:hAnsi="Times New Roman" w:eastAsia="Times New Roman"/>
                <w:b w:val="0"/>
                <w:sz w:val="18"/>
              </w:rPr>
              <w:t>updated_at</w:t>
            </w:r>
          </w:p>
        </w:tc>
        <w:tc>
          <w:tcPr>
            <w:tcW w:type="dxa" w:w="2339"/>
            <w:vAlign w:val="top"/>
          </w:tcPr>
          <w:p>
            <w:pPr>
              <w:spacing w:after="0" w:line="240" w:lineRule="auto"/>
            </w:pPr>
            <w:r>
              <w:rPr>
                <w:rFonts w:ascii="Times New Roman" w:hAnsi="Times New Roman" w:eastAsia="Times New Roman"/>
              </w:rPr>
            </w:r>
            <w:r>
              <w:rPr>
                <w:rFonts w:ascii="Times New Roman" w:hAnsi="Times New Roman" w:eastAsia="Times New Roman"/>
                <w:b w:val="0"/>
                <w:sz w:val="18"/>
              </w:rPr>
              <w:t>DATETIME</w:t>
            </w:r>
          </w:p>
        </w:tc>
        <w:tc>
          <w:tcPr>
            <w:tcW w:type="dxa" w:w="2339"/>
            <w:vAlign w:val="top"/>
          </w:tcPr>
          <w:p>
            <w:pPr>
              <w:spacing w:after="0" w:line="240" w:lineRule="auto"/>
            </w:pPr>
            <w:r>
              <w:rPr>
                <w:rFonts w:ascii="Times New Roman" w:hAnsi="Times New Roman" w:eastAsia="Times New Roman"/>
              </w:rPr>
            </w:r>
            <w:r>
              <w:rPr>
                <w:rFonts w:ascii="Times New Roman" w:hAnsi="Times New Roman" w:eastAsia="Times New Roman"/>
                <w:b w:val="0"/>
                <w:sz w:val="18"/>
              </w:rPr>
              <w:t>NULL</w:t>
            </w:r>
          </w:p>
        </w:tc>
        <w:tc>
          <w:tcPr>
            <w:tcW w:type="dxa" w:w="2339"/>
            <w:vAlign w:val="top"/>
          </w:tcPr>
          <w:p>
            <w:pPr>
              <w:spacing w:after="0" w:line="240" w:lineRule="auto"/>
            </w:pPr>
            <w:r>
              <w:rPr>
                <w:rFonts w:ascii="Times New Roman" w:hAnsi="Times New Roman" w:eastAsia="Times New Roman"/>
              </w:rPr>
            </w:r>
            <w:r>
              <w:rPr>
                <w:rFonts w:ascii="Times New Roman" w:hAnsi="Times New Roman" w:eastAsia="Times New Roman"/>
                <w:b w:val="0"/>
                <w:sz w:val="18"/>
              </w:rPr>
              <w:t>Thời gian cập nhật.</w:t>
            </w:r>
          </w:p>
        </w:tc>
      </w:tr>
    </w:tbl>
    <w:p/>
    <w:p>
      <w:pPr>
        <w:pStyle w:val="Heading2"/>
        <w:spacing w:before="120" w:after="120"/>
      </w:pPr>
      <w:r>
        <w:rPr>
          <w:rFonts w:ascii="Times New Roman" w:hAnsi="Times New Roman" w:eastAsia="Times New Roman"/>
          <w:b/>
          <w:sz w:val="28"/>
        </w:rPr>
        <w:t>6.8. Bảng payments</w:t>
      </w:r>
    </w:p>
    <w:tbl>
      <w:tblPr>
        <w:tblStyle w:val="TableGrid"/>
        <w:tblW w:type="auto" w:w="0"/>
        <w:jc w:val="center"/>
        <w:tblLayout w:type="autofit"/>
        <w:tblLook w:firstColumn="1" w:firstRow="1" w:lastColumn="0" w:lastRow="0" w:noHBand="0" w:noVBand="1" w:val="04A0"/>
      </w:tblPr>
      <w:tblGrid>
        <w:gridCol w:w="2339"/>
        <w:gridCol w:w="2339"/>
        <w:gridCol w:w="2339"/>
        <w:gridCol w:w="2339"/>
      </w:tblGrid>
      <w:tr>
        <w:tc>
          <w:tcPr>
            <w:tcW w:type="dxa" w:w="2339"/>
            <w:vAlign w:val="top"/>
            <w:shd w:fill="D9EAF7"/>
          </w:tcPr>
          <w:p>
            <w:pPr>
              <w:spacing w:after="0" w:line="240" w:lineRule="auto"/>
            </w:pPr>
            <w:r>
              <w:rPr>
                <w:rFonts w:ascii="Times New Roman" w:hAnsi="Times New Roman" w:eastAsia="Times New Roman"/>
              </w:rPr>
            </w:r>
            <w:r>
              <w:rPr>
                <w:rFonts w:ascii="Times New Roman" w:hAnsi="Times New Roman" w:eastAsia="Times New Roman"/>
                <w:b/>
                <w:sz w:val="18"/>
              </w:rPr>
              <w:t>Tên trường</w:t>
            </w:r>
          </w:p>
        </w:tc>
        <w:tc>
          <w:tcPr>
            <w:tcW w:type="dxa" w:w="2339"/>
            <w:vAlign w:val="top"/>
            <w:shd w:fill="D9EAF7"/>
          </w:tcPr>
          <w:p>
            <w:pPr>
              <w:spacing w:after="0" w:line="240" w:lineRule="auto"/>
            </w:pPr>
            <w:r>
              <w:rPr>
                <w:rFonts w:ascii="Times New Roman" w:hAnsi="Times New Roman" w:eastAsia="Times New Roman"/>
              </w:rPr>
            </w:r>
            <w:r>
              <w:rPr>
                <w:rFonts w:ascii="Times New Roman" w:hAnsi="Times New Roman" w:eastAsia="Times New Roman"/>
                <w:b/>
                <w:sz w:val="18"/>
              </w:rPr>
              <w:t>Kiểu dữ liệu</w:t>
            </w:r>
          </w:p>
        </w:tc>
        <w:tc>
          <w:tcPr>
            <w:tcW w:type="dxa" w:w="2339"/>
            <w:vAlign w:val="top"/>
            <w:shd w:fill="D9EAF7"/>
          </w:tcPr>
          <w:p>
            <w:pPr>
              <w:spacing w:after="0" w:line="240" w:lineRule="auto"/>
            </w:pPr>
            <w:r>
              <w:rPr>
                <w:rFonts w:ascii="Times New Roman" w:hAnsi="Times New Roman" w:eastAsia="Times New Roman"/>
              </w:rPr>
            </w:r>
            <w:r>
              <w:rPr>
                <w:rFonts w:ascii="Times New Roman" w:hAnsi="Times New Roman" w:eastAsia="Times New Roman"/>
                <w:b/>
                <w:sz w:val="18"/>
              </w:rPr>
              <w:t>Ràng buộc</w:t>
            </w:r>
          </w:p>
        </w:tc>
        <w:tc>
          <w:tcPr>
            <w:tcW w:type="dxa" w:w="2339"/>
            <w:vAlign w:val="top"/>
            <w:shd w:fill="D9EAF7"/>
          </w:tcPr>
          <w:p>
            <w:pPr>
              <w:spacing w:after="0" w:line="240" w:lineRule="auto"/>
            </w:pPr>
            <w:r>
              <w:rPr>
                <w:rFonts w:ascii="Times New Roman" w:hAnsi="Times New Roman" w:eastAsia="Times New Roman"/>
              </w:rPr>
            </w:r>
            <w:r>
              <w:rPr>
                <w:rFonts w:ascii="Times New Roman" w:hAnsi="Times New Roman" w:eastAsia="Times New Roman"/>
                <w:b/>
                <w:sz w:val="18"/>
              </w:rPr>
              <w:t>Mô tả</w:t>
            </w:r>
          </w:p>
        </w:tc>
      </w:tr>
      <w:tr>
        <w:tc>
          <w:tcPr>
            <w:tcW w:type="dxa" w:w="2339"/>
            <w:vAlign w:val="top"/>
          </w:tcPr>
          <w:p>
            <w:pPr>
              <w:spacing w:after="0" w:line="240" w:lineRule="auto"/>
            </w:pPr>
            <w:r>
              <w:rPr>
                <w:rFonts w:ascii="Times New Roman" w:hAnsi="Times New Roman" w:eastAsia="Times New Roman"/>
              </w:rPr>
            </w:r>
            <w:r>
              <w:rPr>
                <w:rFonts w:ascii="Times New Roman" w:hAnsi="Times New Roman" w:eastAsia="Times New Roman"/>
                <w:b w:val="0"/>
                <w:sz w:val="18"/>
              </w:rPr>
              <w:t>id</w:t>
            </w:r>
          </w:p>
        </w:tc>
        <w:tc>
          <w:tcPr>
            <w:tcW w:type="dxa" w:w="2339"/>
            <w:vAlign w:val="top"/>
          </w:tcPr>
          <w:p>
            <w:pPr>
              <w:spacing w:after="0" w:line="240" w:lineRule="auto"/>
            </w:pPr>
            <w:r>
              <w:rPr>
                <w:rFonts w:ascii="Times New Roman" w:hAnsi="Times New Roman" w:eastAsia="Times New Roman"/>
              </w:rPr>
            </w:r>
            <w:r>
              <w:rPr>
                <w:rFonts w:ascii="Times New Roman" w:hAnsi="Times New Roman" w:eastAsia="Times New Roman"/>
                <w:b w:val="0"/>
                <w:sz w:val="18"/>
              </w:rPr>
              <w:t>BIGINT</w:t>
            </w:r>
          </w:p>
        </w:tc>
        <w:tc>
          <w:tcPr>
            <w:tcW w:type="dxa" w:w="2339"/>
            <w:vAlign w:val="top"/>
          </w:tcPr>
          <w:p>
            <w:pPr>
              <w:spacing w:after="0" w:line="240" w:lineRule="auto"/>
            </w:pPr>
            <w:r>
              <w:rPr>
                <w:rFonts w:ascii="Times New Roman" w:hAnsi="Times New Roman" w:eastAsia="Times New Roman"/>
              </w:rPr>
            </w:r>
            <w:r>
              <w:rPr>
                <w:rFonts w:ascii="Times New Roman" w:hAnsi="Times New Roman" w:eastAsia="Times New Roman"/>
                <w:b w:val="0"/>
                <w:sz w:val="18"/>
              </w:rPr>
              <w:t>PK, AUTO_INCREMENT</w:t>
            </w:r>
          </w:p>
        </w:tc>
        <w:tc>
          <w:tcPr>
            <w:tcW w:type="dxa" w:w="2339"/>
            <w:vAlign w:val="top"/>
          </w:tcPr>
          <w:p>
            <w:pPr>
              <w:spacing w:after="0" w:line="240" w:lineRule="auto"/>
            </w:pPr>
            <w:r>
              <w:rPr>
                <w:rFonts w:ascii="Times New Roman" w:hAnsi="Times New Roman" w:eastAsia="Times New Roman"/>
              </w:rPr>
            </w:r>
            <w:r>
              <w:rPr>
                <w:rFonts w:ascii="Times New Roman" w:hAnsi="Times New Roman" w:eastAsia="Times New Roman"/>
                <w:b w:val="0"/>
                <w:sz w:val="18"/>
              </w:rPr>
              <w:t>Mã giao dịch.</w:t>
            </w:r>
          </w:p>
        </w:tc>
      </w:tr>
      <w:tr>
        <w:tc>
          <w:tcPr>
            <w:tcW w:type="dxa" w:w="2339"/>
            <w:vAlign w:val="top"/>
          </w:tcPr>
          <w:p>
            <w:pPr>
              <w:spacing w:after="0" w:line="240" w:lineRule="auto"/>
            </w:pPr>
            <w:r>
              <w:rPr>
                <w:rFonts w:ascii="Times New Roman" w:hAnsi="Times New Roman" w:eastAsia="Times New Roman"/>
              </w:rPr>
            </w:r>
            <w:r>
              <w:rPr>
                <w:rFonts w:ascii="Times New Roman" w:hAnsi="Times New Roman" w:eastAsia="Times New Roman"/>
                <w:b w:val="0"/>
                <w:sz w:val="18"/>
              </w:rPr>
              <w:t>user_id</w:t>
            </w:r>
          </w:p>
        </w:tc>
        <w:tc>
          <w:tcPr>
            <w:tcW w:type="dxa" w:w="2339"/>
            <w:vAlign w:val="top"/>
          </w:tcPr>
          <w:p>
            <w:pPr>
              <w:spacing w:after="0" w:line="240" w:lineRule="auto"/>
            </w:pPr>
            <w:r>
              <w:rPr>
                <w:rFonts w:ascii="Times New Roman" w:hAnsi="Times New Roman" w:eastAsia="Times New Roman"/>
              </w:rPr>
            </w:r>
            <w:r>
              <w:rPr>
                <w:rFonts w:ascii="Times New Roman" w:hAnsi="Times New Roman" w:eastAsia="Times New Roman"/>
                <w:b w:val="0"/>
                <w:sz w:val="18"/>
              </w:rPr>
              <w:t>BIGINT</w:t>
            </w:r>
          </w:p>
        </w:tc>
        <w:tc>
          <w:tcPr>
            <w:tcW w:type="dxa" w:w="2339"/>
            <w:vAlign w:val="top"/>
          </w:tcPr>
          <w:p>
            <w:pPr>
              <w:spacing w:after="0" w:line="240" w:lineRule="auto"/>
            </w:pPr>
            <w:r>
              <w:rPr>
                <w:rFonts w:ascii="Times New Roman" w:hAnsi="Times New Roman" w:eastAsia="Times New Roman"/>
              </w:rPr>
            </w:r>
            <w:r>
              <w:rPr>
                <w:rFonts w:ascii="Times New Roman" w:hAnsi="Times New Roman" w:eastAsia="Times New Roman"/>
                <w:b w:val="0"/>
                <w:sz w:val="18"/>
              </w:rPr>
              <w:t>NOT NULL, FK -&gt; users(id)</w:t>
            </w:r>
          </w:p>
        </w:tc>
        <w:tc>
          <w:tcPr>
            <w:tcW w:type="dxa" w:w="2339"/>
            <w:vAlign w:val="top"/>
          </w:tcPr>
          <w:p>
            <w:pPr>
              <w:spacing w:after="0" w:line="240" w:lineRule="auto"/>
            </w:pPr>
            <w:r>
              <w:rPr>
                <w:rFonts w:ascii="Times New Roman" w:hAnsi="Times New Roman" w:eastAsia="Times New Roman"/>
              </w:rPr>
            </w:r>
            <w:r>
              <w:rPr>
                <w:rFonts w:ascii="Times New Roman" w:hAnsi="Times New Roman" w:eastAsia="Times New Roman"/>
                <w:b w:val="0"/>
                <w:sz w:val="18"/>
              </w:rPr>
              <w:t>Mã người dùng.</w:t>
            </w:r>
          </w:p>
        </w:tc>
      </w:tr>
      <w:tr>
        <w:tc>
          <w:tcPr>
            <w:tcW w:type="dxa" w:w="2339"/>
            <w:vAlign w:val="top"/>
          </w:tcPr>
          <w:p>
            <w:pPr>
              <w:spacing w:after="0" w:line="240" w:lineRule="auto"/>
            </w:pPr>
            <w:r>
              <w:rPr>
                <w:rFonts w:ascii="Times New Roman" w:hAnsi="Times New Roman" w:eastAsia="Times New Roman"/>
              </w:rPr>
            </w:r>
            <w:r>
              <w:rPr>
                <w:rFonts w:ascii="Times New Roman" w:hAnsi="Times New Roman" w:eastAsia="Times New Roman"/>
                <w:b w:val="0"/>
                <w:sz w:val="18"/>
              </w:rPr>
              <w:t>subscription_id</w:t>
            </w:r>
          </w:p>
        </w:tc>
        <w:tc>
          <w:tcPr>
            <w:tcW w:type="dxa" w:w="2339"/>
            <w:vAlign w:val="top"/>
          </w:tcPr>
          <w:p>
            <w:pPr>
              <w:spacing w:after="0" w:line="240" w:lineRule="auto"/>
            </w:pPr>
            <w:r>
              <w:rPr>
                <w:rFonts w:ascii="Times New Roman" w:hAnsi="Times New Roman" w:eastAsia="Times New Roman"/>
              </w:rPr>
            </w:r>
            <w:r>
              <w:rPr>
                <w:rFonts w:ascii="Times New Roman" w:hAnsi="Times New Roman" w:eastAsia="Times New Roman"/>
                <w:b w:val="0"/>
                <w:sz w:val="18"/>
              </w:rPr>
              <w:t>BIGINT</w:t>
            </w:r>
          </w:p>
        </w:tc>
        <w:tc>
          <w:tcPr>
            <w:tcW w:type="dxa" w:w="2339"/>
            <w:vAlign w:val="top"/>
          </w:tcPr>
          <w:p>
            <w:pPr>
              <w:spacing w:after="0" w:line="240" w:lineRule="auto"/>
            </w:pPr>
            <w:r>
              <w:rPr>
                <w:rFonts w:ascii="Times New Roman" w:hAnsi="Times New Roman" w:eastAsia="Times New Roman"/>
              </w:rPr>
            </w:r>
            <w:r>
              <w:rPr>
                <w:rFonts w:ascii="Times New Roman" w:hAnsi="Times New Roman" w:eastAsia="Times New Roman"/>
                <w:b w:val="0"/>
                <w:sz w:val="18"/>
              </w:rPr>
              <w:t>NULL, FK -&gt; subscriptions(id)</w:t>
            </w:r>
          </w:p>
        </w:tc>
        <w:tc>
          <w:tcPr>
            <w:tcW w:type="dxa" w:w="2339"/>
            <w:vAlign w:val="top"/>
          </w:tcPr>
          <w:p>
            <w:pPr>
              <w:spacing w:after="0" w:line="240" w:lineRule="auto"/>
            </w:pPr>
            <w:r>
              <w:rPr>
                <w:rFonts w:ascii="Times New Roman" w:hAnsi="Times New Roman" w:eastAsia="Times New Roman"/>
              </w:rPr>
            </w:r>
            <w:r>
              <w:rPr>
                <w:rFonts w:ascii="Times New Roman" w:hAnsi="Times New Roman" w:eastAsia="Times New Roman"/>
                <w:b w:val="0"/>
                <w:sz w:val="18"/>
              </w:rPr>
              <w:t>Mã đăng ký gói liên quan.</w:t>
            </w:r>
          </w:p>
        </w:tc>
      </w:tr>
      <w:tr>
        <w:tc>
          <w:tcPr>
            <w:tcW w:type="dxa" w:w="2339"/>
            <w:vAlign w:val="top"/>
          </w:tcPr>
          <w:p>
            <w:pPr>
              <w:spacing w:after="0" w:line="240" w:lineRule="auto"/>
            </w:pPr>
            <w:r>
              <w:rPr>
                <w:rFonts w:ascii="Times New Roman" w:hAnsi="Times New Roman" w:eastAsia="Times New Roman"/>
              </w:rPr>
            </w:r>
            <w:r>
              <w:rPr>
                <w:rFonts w:ascii="Times New Roman" w:hAnsi="Times New Roman" w:eastAsia="Times New Roman"/>
                <w:b w:val="0"/>
                <w:sz w:val="18"/>
              </w:rPr>
              <w:t>amount</w:t>
            </w:r>
          </w:p>
        </w:tc>
        <w:tc>
          <w:tcPr>
            <w:tcW w:type="dxa" w:w="2339"/>
            <w:vAlign w:val="top"/>
          </w:tcPr>
          <w:p>
            <w:pPr>
              <w:spacing w:after="0" w:line="240" w:lineRule="auto"/>
            </w:pPr>
            <w:r>
              <w:rPr>
                <w:rFonts w:ascii="Times New Roman" w:hAnsi="Times New Roman" w:eastAsia="Times New Roman"/>
              </w:rPr>
            </w:r>
            <w:r>
              <w:rPr>
                <w:rFonts w:ascii="Times New Roman" w:hAnsi="Times New Roman" w:eastAsia="Times New Roman"/>
                <w:b w:val="0"/>
                <w:sz w:val="18"/>
              </w:rPr>
              <w:t>DECIMAL(12,2)</w:t>
            </w:r>
          </w:p>
        </w:tc>
        <w:tc>
          <w:tcPr>
            <w:tcW w:type="dxa" w:w="2339"/>
            <w:vAlign w:val="top"/>
          </w:tcPr>
          <w:p>
            <w:pPr>
              <w:spacing w:after="0" w:line="240" w:lineRule="auto"/>
            </w:pPr>
            <w:r>
              <w:rPr>
                <w:rFonts w:ascii="Times New Roman" w:hAnsi="Times New Roman" w:eastAsia="Times New Roman"/>
              </w:rPr>
            </w:r>
            <w:r>
              <w:rPr>
                <w:rFonts w:ascii="Times New Roman" w:hAnsi="Times New Roman" w:eastAsia="Times New Roman"/>
                <w:b w:val="0"/>
                <w:sz w:val="18"/>
              </w:rPr>
              <w:t>NOT NULL</w:t>
            </w:r>
          </w:p>
        </w:tc>
        <w:tc>
          <w:tcPr>
            <w:tcW w:type="dxa" w:w="2339"/>
            <w:vAlign w:val="top"/>
          </w:tcPr>
          <w:p>
            <w:pPr>
              <w:spacing w:after="0" w:line="240" w:lineRule="auto"/>
            </w:pPr>
            <w:r>
              <w:rPr>
                <w:rFonts w:ascii="Times New Roman" w:hAnsi="Times New Roman" w:eastAsia="Times New Roman"/>
              </w:rPr>
            </w:r>
            <w:r>
              <w:rPr>
                <w:rFonts w:ascii="Times New Roman" w:hAnsi="Times New Roman" w:eastAsia="Times New Roman"/>
                <w:b w:val="0"/>
                <w:sz w:val="18"/>
              </w:rPr>
              <w:t>Số tiền thanh toán.</w:t>
            </w:r>
          </w:p>
        </w:tc>
      </w:tr>
      <w:tr>
        <w:tc>
          <w:tcPr>
            <w:tcW w:type="dxa" w:w="2339"/>
            <w:vAlign w:val="top"/>
          </w:tcPr>
          <w:p>
            <w:pPr>
              <w:spacing w:after="0" w:line="240" w:lineRule="auto"/>
            </w:pPr>
            <w:r>
              <w:rPr>
                <w:rFonts w:ascii="Times New Roman" w:hAnsi="Times New Roman" w:eastAsia="Times New Roman"/>
              </w:rPr>
            </w:r>
            <w:r>
              <w:rPr>
                <w:rFonts w:ascii="Times New Roman" w:hAnsi="Times New Roman" w:eastAsia="Times New Roman"/>
                <w:b w:val="0"/>
                <w:sz w:val="18"/>
              </w:rPr>
              <w:t>currency</w:t>
            </w:r>
          </w:p>
        </w:tc>
        <w:tc>
          <w:tcPr>
            <w:tcW w:type="dxa" w:w="2339"/>
            <w:vAlign w:val="top"/>
          </w:tcPr>
          <w:p>
            <w:pPr>
              <w:spacing w:after="0" w:line="240" w:lineRule="auto"/>
            </w:pPr>
            <w:r>
              <w:rPr>
                <w:rFonts w:ascii="Times New Roman" w:hAnsi="Times New Roman" w:eastAsia="Times New Roman"/>
              </w:rPr>
            </w:r>
            <w:r>
              <w:rPr>
                <w:rFonts w:ascii="Times New Roman" w:hAnsi="Times New Roman" w:eastAsia="Times New Roman"/>
                <w:b w:val="0"/>
                <w:sz w:val="18"/>
              </w:rPr>
              <w:t>VARCHAR(10)</w:t>
            </w:r>
          </w:p>
        </w:tc>
        <w:tc>
          <w:tcPr>
            <w:tcW w:type="dxa" w:w="2339"/>
            <w:vAlign w:val="top"/>
          </w:tcPr>
          <w:p>
            <w:pPr>
              <w:spacing w:after="0" w:line="240" w:lineRule="auto"/>
            </w:pPr>
            <w:r>
              <w:rPr>
                <w:rFonts w:ascii="Times New Roman" w:hAnsi="Times New Roman" w:eastAsia="Times New Roman"/>
              </w:rPr>
            </w:r>
            <w:r>
              <w:rPr>
                <w:rFonts w:ascii="Times New Roman" w:hAnsi="Times New Roman" w:eastAsia="Times New Roman"/>
                <w:b w:val="0"/>
                <w:sz w:val="18"/>
              </w:rPr>
              <w:t>NOT NULL, DEFAULT VND</w:t>
            </w:r>
          </w:p>
        </w:tc>
        <w:tc>
          <w:tcPr>
            <w:tcW w:type="dxa" w:w="2339"/>
            <w:vAlign w:val="top"/>
          </w:tcPr>
          <w:p>
            <w:pPr>
              <w:spacing w:after="0" w:line="240" w:lineRule="auto"/>
            </w:pPr>
            <w:r>
              <w:rPr>
                <w:rFonts w:ascii="Times New Roman" w:hAnsi="Times New Roman" w:eastAsia="Times New Roman"/>
              </w:rPr>
            </w:r>
            <w:r>
              <w:rPr>
                <w:rFonts w:ascii="Times New Roman" w:hAnsi="Times New Roman" w:eastAsia="Times New Roman"/>
                <w:b w:val="0"/>
                <w:sz w:val="18"/>
              </w:rPr>
              <w:t>Đơn vị tiền tệ.</w:t>
            </w:r>
          </w:p>
        </w:tc>
      </w:tr>
      <w:tr>
        <w:tc>
          <w:tcPr>
            <w:tcW w:type="dxa" w:w="2339"/>
            <w:vAlign w:val="top"/>
          </w:tcPr>
          <w:p>
            <w:pPr>
              <w:spacing w:after="0" w:line="240" w:lineRule="auto"/>
            </w:pPr>
            <w:r>
              <w:rPr>
                <w:rFonts w:ascii="Times New Roman" w:hAnsi="Times New Roman" w:eastAsia="Times New Roman"/>
              </w:rPr>
            </w:r>
            <w:r>
              <w:rPr>
                <w:rFonts w:ascii="Times New Roman" w:hAnsi="Times New Roman" w:eastAsia="Times New Roman"/>
                <w:b w:val="0"/>
                <w:sz w:val="18"/>
              </w:rPr>
              <w:t>payment_method</w:t>
            </w:r>
          </w:p>
        </w:tc>
        <w:tc>
          <w:tcPr>
            <w:tcW w:type="dxa" w:w="2339"/>
            <w:vAlign w:val="top"/>
          </w:tcPr>
          <w:p>
            <w:pPr>
              <w:spacing w:after="0" w:line="240" w:lineRule="auto"/>
            </w:pPr>
            <w:r>
              <w:rPr>
                <w:rFonts w:ascii="Times New Roman" w:hAnsi="Times New Roman" w:eastAsia="Times New Roman"/>
              </w:rPr>
            </w:r>
            <w:r>
              <w:rPr>
                <w:rFonts w:ascii="Times New Roman" w:hAnsi="Times New Roman" w:eastAsia="Times New Roman"/>
                <w:b w:val="0"/>
                <w:sz w:val="18"/>
              </w:rPr>
              <w:t>ENUM payment_method</w:t>
            </w:r>
          </w:p>
        </w:tc>
        <w:tc>
          <w:tcPr>
            <w:tcW w:type="dxa" w:w="2339"/>
            <w:vAlign w:val="top"/>
          </w:tcPr>
          <w:p>
            <w:pPr>
              <w:spacing w:after="0" w:line="240" w:lineRule="auto"/>
            </w:pPr>
            <w:r>
              <w:rPr>
                <w:rFonts w:ascii="Times New Roman" w:hAnsi="Times New Roman" w:eastAsia="Times New Roman"/>
              </w:rPr>
            </w:r>
            <w:r>
              <w:rPr>
                <w:rFonts w:ascii="Times New Roman" w:hAnsi="Times New Roman" w:eastAsia="Times New Roman"/>
                <w:b w:val="0"/>
                <w:sz w:val="18"/>
              </w:rPr>
              <w:t>NOT NULL</w:t>
            </w:r>
          </w:p>
        </w:tc>
        <w:tc>
          <w:tcPr>
            <w:tcW w:type="dxa" w:w="2339"/>
            <w:vAlign w:val="top"/>
          </w:tcPr>
          <w:p>
            <w:pPr>
              <w:spacing w:after="0" w:line="240" w:lineRule="auto"/>
            </w:pPr>
            <w:r>
              <w:rPr>
                <w:rFonts w:ascii="Times New Roman" w:hAnsi="Times New Roman" w:eastAsia="Times New Roman"/>
              </w:rPr>
            </w:r>
            <w:r>
              <w:rPr>
                <w:rFonts w:ascii="Times New Roman" w:hAnsi="Times New Roman" w:eastAsia="Times New Roman"/>
                <w:b w:val="0"/>
                <w:sz w:val="18"/>
              </w:rPr>
              <w:t>Phương thức thanh toán.</w:t>
            </w:r>
          </w:p>
        </w:tc>
      </w:tr>
      <w:tr>
        <w:tc>
          <w:tcPr>
            <w:tcW w:type="dxa" w:w="2339"/>
            <w:vAlign w:val="top"/>
          </w:tcPr>
          <w:p>
            <w:pPr>
              <w:spacing w:after="0" w:line="240" w:lineRule="auto"/>
            </w:pPr>
            <w:r>
              <w:rPr>
                <w:rFonts w:ascii="Times New Roman" w:hAnsi="Times New Roman" w:eastAsia="Times New Roman"/>
              </w:rPr>
            </w:r>
            <w:r>
              <w:rPr>
                <w:rFonts w:ascii="Times New Roman" w:hAnsi="Times New Roman" w:eastAsia="Times New Roman"/>
                <w:b w:val="0"/>
                <w:sz w:val="18"/>
              </w:rPr>
              <w:t>transaction_code</w:t>
            </w:r>
          </w:p>
        </w:tc>
        <w:tc>
          <w:tcPr>
            <w:tcW w:type="dxa" w:w="2339"/>
            <w:vAlign w:val="top"/>
          </w:tcPr>
          <w:p>
            <w:pPr>
              <w:spacing w:after="0" w:line="240" w:lineRule="auto"/>
            </w:pPr>
            <w:r>
              <w:rPr>
                <w:rFonts w:ascii="Times New Roman" w:hAnsi="Times New Roman" w:eastAsia="Times New Roman"/>
              </w:rPr>
            </w:r>
            <w:r>
              <w:rPr>
                <w:rFonts w:ascii="Times New Roman" w:hAnsi="Times New Roman" w:eastAsia="Times New Roman"/>
                <w:b w:val="0"/>
                <w:sz w:val="18"/>
              </w:rPr>
              <w:t>VARCHAR(100)</w:t>
            </w:r>
          </w:p>
        </w:tc>
        <w:tc>
          <w:tcPr>
            <w:tcW w:type="dxa" w:w="2339"/>
            <w:vAlign w:val="top"/>
          </w:tcPr>
          <w:p>
            <w:pPr>
              <w:spacing w:after="0" w:line="240" w:lineRule="auto"/>
            </w:pPr>
            <w:r>
              <w:rPr>
                <w:rFonts w:ascii="Times New Roman" w:hAnsi="Times New Roman" w:eastAsia="Times New Roman"/>
              </w:rPr>
            </w:r>
            <w:r>
              <w:rPr>
                <w:rFonts w:ascii="Times New Roman" w:hAnsi="Times New Roman" w:eastAsia="Times New Roman"/>
                <w:b w:val="0"/>
                <w:sz w:val="18"/>
              </w:rPr>
              <w:t>UNIQUE</w:t>
            </w:r>
          </w:p>
        </w:tc>
        <w:tc>
          <w:tcPr>
            <w:tcW w:type="dxa" w:w="2339"/>
            <w:vAlign w:val="top"/>
          </w:tcPr>
          <w:p>
            <w:pPr>
              <w:spacing w:after="0" w:line="240" w:lineRule="auto"/>
            </w:pPr>
            <w:r>
              <w:rPr>
                <w:rFonts w:ascii="Times New Roman" w:hAnsi="Times New Roman" w:eastAsia="Times New Roman"/>
              </w:rPr>
            </w:r>
            <w:r>
              <w:rPr>
                <w:rFonts w:ascii="Times New Roman" w:hAnsi="Times New Roman" w:eastAsia="Times New Roman"/>
                <w:b w:val="0"/>
                <w:sz w:val="18"/>
              </w:rPr>
              <w:t>Mã giao dịch từ cổng thanh toán.</w:t>
            </w:r>
          </w:p>
        </w:tc>
      </w:tr>
      <w:tr>
        <w:tc>
          <w:tcPr>
            <w:tcW w:type="dxa" w:w="2339"/>
            <w:vAlign w:val="top"/>
          </w:tcPr>
          <w:p>
            <w:pPr>
              <w:spacing w:after="0" w:line="240" w:lineRule="auto"/>
            </w:pPr>
            <w:r>
              <w:rPr>
                <w:rFonts w:ascii="Times New Roman" w:hAnsi="Times New Roman" w:eastAsia="Times New Roman"/>
              </w:rPr>
            </w:r>
            <w:r>
              <w:rPr>
                <w:rFonts w:ascii="Times New Roman" w:hAnsi="Times New Roman" w:eastAsia="Times New Roman"/>
                <w:b w:val="0"/>
                <w:sz w:val="18"/>
              </w:rPr>
              <w:t>status</w:t>
            </w:r>
          </w:p>
        </w:tc>
        <w:tc>
          <w:tcPr>
            <w:tcW w:type="dxa" w:w="2339"/>
            <w:vAlign w:val="top"/>
          </w:tcPr>
          <w:p>
            <w:pPr>
              <w:spacing w:after="0" w:line="240" w:lineRule="auto"/>
            </w:pPr>
            <w:r>
              <w:rPr>
                <w:rFonts w:ascii="Times New Roman" w:hAnsi="Times New Roman" w:eastAsia="Times New Roman"/>
              </w:rPr>
            </w:r>
            <w:r>
              <w:rPr>
                <w:rFonts w:ascii="Times New Roman" w:hAnsi="Times New Roman" w:eastAsia="Times New Roman"/>
                <w:b w:val="0"/>
                <w:sz w:val="18"/>
              </w:rPr>
              <w:t>ENUM payment_status</w:t>
            </w:r>
          </w:p>
        </w:tc>
        <w:tc>
          <w:tcPr>
            <w:tcW w:type="dxa" w:w="2339"/>
            <w:vAlign w:val="top"/>
          </w:tcPr>
          <w:p>
            <w:pPr>
              <w:spacing w:after="0" w:line="240" w:lineRule="auto"/>
            </w:pPr>
            <w:r>
              <w:rPr>
                <w:rFonts w:ascii="Times New Roman" w:hAnsi="Times New Roman" w:eastAsia="Times New Roman"/>
              </w:rPr>
            </w:r>
            <w:r>
              <w:rPr>
                <w:rFonts w:ascii="Times New Roman" w:hAnsi="Times New Roman" w:eastAsia="Times New Roman"/>
                <w:b w:val="0"/>
                <w:sz w:val="18"/>
              </w:rPr>
              <w:t>NOT NULL, DEFAULT PENDING</w:t>
            </w:r>
          </w:p>
        </w:tc>
        <w:tc>
          <w:tcPr>
            <w:tcW w:type="dxa" w:w="2339"/>
            <w:vAlign w:val="top"/>
          </w:tcPr>
          <w:p>
            <w:pPr>
              <w:spacing w:after="0" w:line="240" w:lineRule="auto"/>
            </w:pPr>
            <w:r>
              <w:rPr>
                <w:rFonts w:ascii="Times New Roman" w:hAnsi="Times New Roman" w:eastAsia="Times New Roman"/>
              </w:rPr>
            </w:r>
            <w:r>
              <w:rPr>
                <w:rFonts w:ascii="Times New Roman" w:hAnsi="Times New Roman" w:eastAsia="Times New Roman"/>
                <w:b w:val="0"/>
                <w:sz w:val="18"/>
              </w:rPr>
              <w:t>Trạng thái giao dịch.</w:t>
            </w:r>
          </w:p>
        </w:tc>
      </w:tr>
      <w:tr>
        <w:tc>
          <w:tcPr>
            <w:tcW w:type="dxa" w:w="2339"/>
            <w:vAlign w:val="top"/>
          </w:tcPr>
          <w:p>
            <w:pPr>
              <w:spacing w:after="0" w:line="240" w:lineRule="auto"/>
            </w:pPr>
            <w:r>
              <w:rPr>
                <w:rFonts w:ascii="Times New Roman" w:hAnsi="Times New Roman" w:eastAsia="Times New Roman"/>
              </w:rPr>
            </w:r>
            <w:r>
              <w:rPr>
                <w:rFonts w:ascii="Times New Roman" w:hAnsi="Times New Roman" w:eastAsia="Times New Roman"/>
                <w:b w:val="0"/>
                <w:sz w:val="18"/>
              </w:rPr>
              <w:t>paid_at</w:t>
            </w:r>
          </w:p>
        </w:tc>
        <w:tc>
          <w:tcPr>
            <w:tcW w:type="dxa" w:w="2339"/>
            <w:vAlign w:val="top"/>
          </w:tcPr>
          <w:p>
            <w:pPr>
              <w:spacing w:after="0" w:line="240" w:lineRule="auto"/>
            </w:pPr>
            <w:r>
              <w:rPr>
                <w:rFonts w:ascii="Times New Roman" w:hAnsi="Times New Roman" w:eastAsia="Times New Roman"/>
              </w:rPr>
            </w:r>
            <w:r>
              <w:rPr>
                <w:rFonts w:ascii="Times New Roman" w:hAnsi="Times New Roman" w:eastAsia="Times New Roman"/>
                <w:b w:val="0"/>
                <w:sz w:val="18"/>
              </w:rPr>
              <w:t>DATETIME</w:t>
            </w:r>
          </w:p>
        </w:tc>
        <w:tc>
          <w:tcPr>
            <w:tcW w:type="dxa" w:w="2339"/>
            <w:vAlign w:val="top"/>
          </w:tcPr>
          <w:p>
            <w:pPr>
              <w:spacing w:after="0" w:line="240" w:lineRule="auto"/>
            </w:pPr>
            <w:r>
              <w:rPr>
                <w:rFonts w:ascii="Times New Roman" w:hAnsi="Times New Roman" w:eastAsia="Times New Roman"/>
              </w:rPr>
            </w:r>
            <w:r>
              <w:rPr>
                <w:rFonts w:ascii="Times New Roman" w:hAnsi="Times New Roman" w:eastAsia="Times New Roman"/>
                <w:b w:val="0"/>
                <w:sz w:val="18"/>
              </w:rPr>
              <w:t>NULL</w:t>
            </w:r>
          </w:p>
        </w:tc>
        <w:tc>
          <w:tcPr>
            <w:tcW w:type="dxa" w:w="2339"/>
            <w:vAlign w:val="top"/>
          </w:tcPr>
          <w:p>
            <w:pPr>
              <w:spacing w:after="0" w:line="240" w:lineRule="auto"/>
            </w:pPr>
            <w:r>
              <w:rPr>
                <w:rFonts w:ascii="Times New Roman" w:hAnsi="Times New Roman" w:eastAsia="Times New Roman"/>
              </w:rPr>
            </w:r>
            <w:r>
              <w:rPr>
                <w:rFonts w:ascii="Times New Roman" w:hAnsi="Times New Roman" w:eastAsia="Times New Roman"/>
                <w:b w:val="0"/>
                <w:sz w:val="18"/>
              </w:rPr>
              <w:t>Thời gian thanh toán thành công.</w:t>
            </w:r>
          </w:p>
        </w:tc>
      </w:tr>
      <w:tr>
        <w:tc>
          <w:tcPr>
            <w:tcW w:type="dxa" w:w="2339"/>
            <w:vAlign w:val="top"/>
          </w:tcPr>
          <w:p>
            <w:pPr>
              <w:spacing w:after="0" w:line="240" w:lineRule="auto"/>
            </w:pPr>
            <w:r>
              <w:rPr>
                <w:rFonts w:ascii="Times New Roman" w:hAnsi="Times New Roman" w:eastAsia="Times New Roman"/>
              </w:rPr>
            </w:r>
            <w:r>
              <w:rPr>
                <w:rFonts w:ascii="Times New Roman" w:hAnsi="Times New Roman" w:eastAsia="Times New Roman"/>
                <w:b w:val="0"/>
                <w:sz w:val="18"/>
              </w:rPr>
              <w:t>created_at</w:t>
            </w:r>
          </w:p>
        </w:tc>
        <w:tc>
          <w:tcPr>
            <w:tcW w:type="dxa" w:w="2339"/>
            <w:vAlign w:val="top"/>
          </w:tcPr>
          <w:p>
            <w:pPr>
              <w:spacing w:after="0" w:line="240" w:lineRule="auto"/>
            </w:pPr>
            <w:r>
              <w:rPr>
                <w:rFonts w:ascii="Times New Roman" w:hAnsi="Times New Roman" w:eastAsia="Times New Roman"/>
              </w:rPr>
            </w:r>
            <w:r>
              <w:rPr>
                <w:rFonts w:ascii="Times New Roman" w:hAnsi="Times New Roman" w:eastAsia="Times New Roman"/>
                <w:b w:val="0"/>
                <w:sz w:val="18"/>
              </w:rPr>
              <w:t>DATETIME</w:t>
            </w:r>
          </w:p>
        </w:tc>
        <w:tc>
          <w:tcPr>
            <w:tcW w:type="dxa" w:w="2339"/>
            <w:vAlign w:val="top"/>
          </w:tcPr>
          <w:p>
            <w:pPr>
              <w:spacing w:after="0" w:line="240" w:lineRule="auto"/>
            </w:pPr>
            <w:r>
              <w:rPr>
                <w:rFonts w:ascii="Times New Roman" w:hAnsi="Times New Roman" w:eastAsia="Times New Roman"/>
              </w:rPr>
            </w:r>
            <w:r>
              <w:rPr>
                <w:rFonts w:ascii="Times New Roman" w:hAnsi="Times New Roman" w:eastAsia="Times New Roman"/>
                <w:b w:val="0"/>
                <w:sz w:val="18"/>
              </w:rPr>
              <w:t>NOT NULL</w:t>
            </w:r>
          </w:p>
        </w:tc>
        <w:tc>
          <w:tcPr>
            <w:tcW w:type="dxa" w:w="2339"/>
            <w:vAlign w:val="top"/>
          </w:tcPr>
          <w:p>
            <w:pPr>
              <w:spacing w:after="0" w:line="240" w:lineRule="auto"/>
            </w:pPr>
            <w:r>
              <w:rPr>
                <w:rFonts w:ascii="Times New Roman" w:hAnsi="Times New Roman" w:eastAsia="Times New Roman"/>
              </w:rPr>
            </w:r>
            <w:r>
              <w:rPr>
                <w:rFonts w:ascii="Times New Roman" w:hAnsi="Times New Roman" w:eastAsia="Times New Roman"/>
                <w:b w:val="0"/>
                <w:sz w:val="18"/>
              </w:rPr>
              <w:t>Thời gian tạo giao dịch.</w:t>
            </w:r>
          </w:p>
        </w:tc>
      </w:tr>
    </w:tbl>
    <w:p/>
    <w:p>
      <w:pPr>
        <w:pStyle w:val="Heading2"/>
        <w:spacing w:before="120" w:after="120"/>
      </w:pPr>
      <w:r>
        <w:rPr>
          <w:rFonts w:ascii="Times New Roman" w:hAnsi="Times New Roman" w:eastAsia="Times New Roman"/>
          <w:b/>
          <w:sz w:val="28"/>
        </w:rPr>
        <w:t>6.9. Bảng folders</w:t>
      </w:r>
    </w:p>
    <w:tbl>
      <w:tblPr>
        <w:tblStyle w:val="TableGrid"/>
        <w:tblW w:type="auto" w:w="0"/>
        <w:jc w:val="center"/>
        <w:tblLayout w:type="autofit"/>
        <w:tblLook w:firstColumn="1" w:firstRow="1" w:lastColumn="0" w:lastRow="0" w:noHBand="0" w:noVBand="1" w:val="04A0"/>
      </w:tblPr>
      <w:tblGrid>
        <w:gridCol w:w="2339"/>
        <w:gridCol w:w="2339"/>
        <w:gridCol w:w="2339"/>
        <w:gridCol w:w="2339"/>
      </w:tblGrid>
      <w:tr>
        <w:tc>
          <w:tcPr>
            <w:tcW w:type="dxa" w:w="2339"/>
            <w:vAlign w:val="top"/>
            <w:shd w:fill="D9EAF7"/>
          </w:tcPr>
          <w:p>
            <w:pPr>
              <w:spacing w:after="0" w:line="240" w:lineRule="auto"/>
            </w:pPr>
            <w:r>
              <w:rPr>
                <w:rFonts w:ascii="Times New Roman" w:hAnsi="Times New Roman" w:eastAsia="Times New Roman"/>
              </w:rPr>
            </w:r>
            <w:r>
              <w:rPr>
                <w:rFonts w:ascii="Times New Roman" w:hAnsi="Times New Roman" w:eastAsia="Times New Roman"/>
                <w:b/>
                <w:sz w:val="18"/>
              </w:rPr>
              <w:t>Tên trường</w:t>
            </w:r>
          </w:p>
        </w:tc>
        <w:tc>
          <w:tcPr>
            <w:tcW w:type="dxa" w:w="2339"/>
            <w:vAlign w:val="top"/>
            <w:shd w:fill="D9EAF7"/>
          </w:tcPr>
          <w:p>
            <w:pPr>
              <w:spacing w:after="0" w:line="240" w:lineRule="auto"/>
            </w:pPr>
            <w:r>
              <w:rPr>
                <w:rFonts w:ascii="Times New Roman" w:hAnsi="Times New Roman" w:eastAsia="Times New Roman"/>
              </w:rPr>
            </w:r>
            <w:r>
              <w:rPr>
                <w:rFonts w:ascii="Times New Roman" w:hAnsi="Times New Roman" w:eastAsia="Times New Roman"/>
                <w:b/>
                <w:sz w:val="18"/>
              </w:rPr>
              <w:t>Kiểu dữ liệu</w:t>
            </w:r>
          </w:p>
        </w:tc>
        <w:tc>
          <w:tcPr>
            <w:tcW w:type="dxa" w:w="2339"/>
            <w:vAlign w:val="top"/>
            <w:shd w:fill="D9EAF7"/>
          </w:tcPr>
          <w:p>
            <w:pPr>
              <w:spacing w:after="0" w:line="240" w:lineRule="auto"/>
            </w:pPr>
            <w:r>
              <w:rPr>
                <w:rFonts w:ascii="Times New Roman" w:hAnsi="Times New Roman" w:eastAsia="Times New Roman"/>
              </w:rPr>
            </w:r>
            <w:r>
              <w:rPr>
                <w:rFonts w:ascii="Times New Roman" w:hAnsi="Times New Roman" w:eastAsia="Times New Roman"/>
                <w:b/>
                <w:sz w:val="18"/>
              </w:rPr>
              <w:t>Ràng buộc</w:t>
            </w:r>
          </w:p>
        </w:tc>
        <w:tc>
          <w:tcPr>
            <w:tcW w:type="dxa" w:w="2339"/>
            <w:vAlign w:val="top"/>
            <w:shd w:fill="D9EAF7"/>
          </w:tcPr>
          <w:p>
            <w:pPr>
              <w:spacing w:after="0" w:line="240" w:lineRule="auto"/>
            </w:pPr>
            <w:r>
              <w:rPr>
                <w:rFonts w:ascii="Times New Roman" w:hAnsi="Times New Roman" w:eastAsia="Times New Roman"/>
              </w:rPr>
            </w:r>
            <w:r>
              <w:rPr>
                <w:rFonts w:ascii="Times New Roman" w:hAnsi="Times New Roman" w:eastAsia="Times New Roman"/>
                <w:b/>
                <w:sz w:val="18"/>
              </w:rPr>
              <w:t>Mô tả</w:t>
            </w:r>
          </w:p>
        </w:tc>
      </w:tr>
      <w:tr>
        <w:tc>
          <w:tcPr>
            <w:tcW w:type="dxa" w:w="2339"/>
            <w:vAlign w:val="top"/>
          </w:tcPr>
          <w:p>
            <w:pPr>
              <w:spacing w:after="0" w:line="240" w:lineRule="auto"/>
            </w:pPr>
            <w:r>
              <w:rPr>
                <w:rFonts w:ascii="Times New Roman" w:hAnsi="Times New Roman" w:eastAsia="Times New Roman"/>
              </w:rPr>
            </w:r>
            <w:r>
              <w:rPr>
                <w:rFonts w:ascii="Times New Roman" w:hAnsi="Times New Roman" w:eastAsia="Times New Roman"/>
                <w:b w:val="0"/>
                <w:sz w:val="18"/>
              </w:rPr>
              <w:t>id</w:t>
            </w:r>
          </w:p>
        </w:tc>
        <w:tc>
          <w:tcPr>
            <w:tcW w:type="dxa" w:w="2339"/>
            <w:vAlign w:val="top"/>
          </w:tcPr>
          <w:p>
            <w:pPr>
              <w:spacing w:after="0" w:line="240" w:lineRule="auto"/>
            </w:pPr>
            <w:r>
              <w:rPr>
                <w:rFonts w:ascii="Times New Roman" w:hAnsi="Times New Roman" w:eastAsia="Times New Roman"/>
              </w:rPr>
            </w:r>
            <w:r>
              <w:rPr>
                <w:rFonts w:ascii="Times New Roman" w:hAnsi="Times New Roman" w:eastAsia="Times New Roman"/>
                <w:b w:val="0"/>
                <w:sz w:val="18"/>
              </w:rPr>
              <w:t>BIGINT</w:t>
            </w:r>
          </w:p>
        </w:tc>
        <w:tc>
          <w:tcPr>
            <w:tcW w:type="dxa" w:w="2339"/>
            <w:vAlign w:val="top"/>
          </w:tcPr>
          <w:p>
            <w:pPr>
              <w:spacing w:after="0" w:line="240" w:lineRule="auto"/>
            </w:pPr>
            <w:r>
              <w:rPr>
                <w:rFonts w:ascii="Times New Roman" w:hAnsi="Times New Roman" w:eastAsia="Times New Roman"/>
              </w:rPr>
            </w:r>
            <w:r>
              <w:rPr>
                <w:rFonts w:ascii="Times New Roman" w:hAnsi="Times New Roman" w:eastAsia="Times New Roman"/>
                <w:b w:val="0"/>
                <w:sz w:val="18"/>
              </w:rPr>
              <w:t>PK, AUTO_INCREMENT</w:t>
            </w:r>
          </w:p>
        </w:tc>
        <w:tc>
          <w:tcPr>
            <w:tcW w:type="dxa" w:w="2339"/>
            <w:vAlign w:val="top"/>
          </w:tcPr>
          <w:p>
            <w:pPr>
              <w:spacing w:after="0" w:line="240" w:lineRule="auto"/>
            </w:pPr>
            <w:r>
              <w:rPr>
                <w:rFonts w:ascii="Times New Roman" w:hAnsi="Times New Roman" w:eastAsia="Times New Roman"/>
              </w:rPr>
            </w:r>
            <w:r>
              <w:rPr>
                <w:rFonts w:ascii="Times New Roman" w:hAnsi="Times New Roman" w:eastAsia="Times New Roman"/>
                <w:b w:val="0"/>
                <w:sz w:val="18"/>
              </w:rPr>
              <w:t>Mã thư mục.</w:t>
            </w:r>
          </w:p>
        </w:tc>
      </w:tr>
      <w:tr>
        <w:tc>
          <w:tcPr>
            <w:tcW w:type="dxa" w:w="2339"/>
            <w:vAlign w:val="top"/>
          </w:tcPr>
          <w:p>
            <w:pPr>
              <w:spacing w:after="0" w:line="240" w:lineRule="auto"/>
            </w:pPr>
            <w:r>
              <w:rPr>
                <w:rFonts w:ascii="Times New Roman" w:hAnsi="Times New Roman" w:eastAsia="Times New Roman"/>
              </w:rPr>
            </w:r>
            <w:r>
              <w:rPr>
                <w:rFonts w:ascii="Times New Roman" w:hAnsi="Times New Roman" w:eastAsia="Times New Roman"/>
                <w:b w:val="0"/>
                <w:sz w:val="18"/>
              </w:rPr>
              <w:t>user_id</w:t>
            </w:r>
          </w:p>
        </w:tc>
        <w:tc>
          <w:tcPr>
            <w:tcW w:type="dxa" w:w="2339"/>
            <w:vAlign w:val="top"/>
          </w:tcPr>
          <w:p>
            <w:pPr>
              <w:spacing w:after="0" w:line="240" w:lineRule="auto"/>
            </w:pPr>
            <w:r>
              <w:rPr>
                <w:rFonts w:ascii="Times New Roman" w:hAnsi="Times New Roman" w:eastAsia="Times New Roman"/>
              </w:rPr>
            </w:r>
            <w:r>
              <w:rPr>
                <w:rFonts w:ascii="Times New Roman" w:hAnsi="Times New Roman" w:eastAsia="Times New Roman"/>
                <w:b w:val="0"/>
                <w:sz w:val="18"/>
              </w:rPr>
              <w:t>BIGINT</w:t>
            </w:r>
          </w:p>
        </w:tc>
        <w:tc>
          <w:tcPr>
            <w:tcW w:type="dxa" w:w="2339"/>
            <w:vAlign w:val="top"/>
          </w:tcPr>
          <w:p>
            <w:pPr>
              <w:spacing w:after="0" w:line="240" w:lineRule="auto"/>
            </w:pPr>
            <w:r>
              <w:rPr>
                <w:rFonts w:ascii="Times New Roman" w:hAnsi="Times New Roman" w:eastAsia="Times New Roman"/>
              </w:rPr>
            </w:r>
            <w:r>
              <w:rPr>
                <w:rFonts w:ascii="Times New Roman" w:hAnsi="Times New Roman" w:eastAsia="Times New Roman"/>
                <w:b w:val="0"/>
                <w:sz w:val="18"/>
              </w:rPr>
              <w:t>NOT NULL, FK -&gt; users(id)</w:t>
            </w:r>
          </w:p>
        </w:tc>
        <w:tc>
          <w:tcPr>
            <w:tcW w:type="dxa" w:w="2339"/>
            <w:vAlign w:val="top"/>
          </w:tcPr>
          <w:p>
            <w:pPr>
              <w:spacing w:after="0" w:line="240" w:lineRule="auto"/>
            </w:pPr>
            <w:r>
              <w:rPr>
                <w:rFonts w:ascii="Times New Roman" w:hAnsi="Times New Roman" w:eastAsia="Times New Roman"/>
              </w:rPr>
            </w:r>
            <w:r>
              <w:rPr>
                <w:rFonts w:ascii="Times New Roman" w:hAnsi="Times New Roman" w:eastAsia="Times New Roman"/>
                <w:b w:val="0"/>
                <w:sz w:val="18"/>
              </w:rPr>
              <w:t>Mã người dùng.</w:t>
            </w:r>
          </w:p>
        </w:tc>
      </w:tr>
      <w:tr>
        <w:tc>
          <w:tcPr>
            <w:tcW w:type="dxa" w:w="2339"/>
            <w:vAlign w:val="top"/>
          </w:tcPr>
          <w:p>
            <w:pPr>
              <w:spacing w:after="0" w:line="240" w:lineRule="auto"/>
            </w:pPr>
            <w:r>
              <w:rPr>
                <w:rFonts w:ascii="Times New Roman" w:hAnsi="Times New Roman" w:eastAsia="Times New Roman"/>
              </w:rPr>
            </w:r>
            <w:r>
              <w:rPr>
                <w:rFonts w:ascii="Times New Roman" w:hAnsi="Times New Roman" w:eastAsia="Times New Roman"/>
                <w:b w:val="0"/>
                <w:sz w:val="18"/>
              </w:rPr>
              <w:t>name</w:t>
            </w:r>
          </w:p>
        </w:tc>
        <w:tc>
          <w:tcPr>
            <w:tcW w:type="dxa" w:w="2339"/>
            <w:vAlign w:val="top"/>
          </w:tcPr>
          <w:p>
            <w:pPr>
              <w:spacing w:after="0" w:line="240" w:lineRule="auto"/>
            </w:pPr>
            <w:r>
              <w:rPr>
                <w:rFonts w:ascii="Times New Roman" w:hAnsi="Times New Roman" w:eastAsia="Times New Roman"/>
              </w:rPr>
            </w:r>
            <w:r>
              <w:rPr>
                <w:rFonts w:ascii="Times New Roman" w:hAnsi="Times New Roman" w:eastAsia="Times New Roman"/>
                <w:b w:val="0"/>
                <w:sz w:val="18"/>
              </w:rPr>
              <w:t>VARCHAR(100)</w:t>
            </w:r>
          </w:p>
        </w:tc>
        <w:tc>
          <w:tcPr>
            <w:tcW w:type="dxa" w:w="2339"/>
            <w:vAlign w:val="top"/>
          </w:tcPr>
          <w:p>
            <w:pPr>
              <w:spacing w:after="0" w:line="240" w:lineRule="auto"/>
            </w:pPr>
            <w:r>
              <w:rPr>
                <w:rFonts w:ascii="Times New Roman" w:hAnsi="Times New Roman" w:eastAsia="Times New Roman"/>
              </w:rPr>
            </w:r>
            <w:r>
              <w:rPr>
                <w:rFonts w:ascii="Times New Roman" w:hAnsi="Times New Roman" w:eastAsia="Times New Roman"/>
                <w:b w:val="0"/>
                <w:sz w:val="18"/>
              </w:rPr>
              <w:t>NOT NULL</w:t>
            </w:r>
          </w:p>
        </w:tc>
        <w:tc>
          <w:tcPr>
            <w:tcW w:type="dxa" w:w="2339"/>
            <w:vAlign w:val="top"/>
          </w:tcPr>
          <w:p>
            <w:pPr>
              <w:spacing w:after="0" w:line="240" w:lineRule="auto"/>
            </w:pPr>
            <w:r>
              <w:rPr>
                <w:rFonts w:ascii="Times New Roman" w:hAnsi="Times New Roman" w:eastAsia="Times New Roman"/>
              </w:rPr>
            </w:r>
            <w:r>
              <w:rPr>
                <w:rFonts w:ascii="Times New Roman" w:hAnsi="Times New Roman" w:eastAsia="Times New Roman"/>
                <w:b w:val="0"/>
                <w:sz w:val="18"/>
              </w:rPr>
              <w:t>Tên thư mục.</w:t>
            </w:r>
          </w:p>
        </w:tc>
      </w:tr>
      <w:tr>
        <w:tc>
          <w:tcPr>
            <w:tcW w:type="dxa" w:w="2339"/>
            <w:vAlign w:val="top"/>
          </w:tcPr>
          <w:p>
            <w:pPr>
              <w:spacing w:after="0" w:line="240" w:lineRule="auto"/>
            </w:pPr>
            <w:r>
              <w:rPr>
                <w:rFonts w:ascii="Times New Roman" w:hAnsi="Times New Roman" w:eastAsia="Times New Roman"/>
              </w:rPr>
            </w:r>
            <w:r>
              <w:rPr>
                <w:rFonts w:ascii="Times New Roman" w:hAnsi="Times New Roman" w:eastAsia="Times New Roman"/>
                <w:b w:val="0"/>
                <w:sz w:val="18"/>
              </w:rPr>
              <w:t>description</w:t>
            </w:r>
          </w:p>
        </w:tc>
        <w:tc>
          <w:tcPr>
            <w:tcW w:type="dxa" w:w="2339"/>
            <w:vAlign w:val="top"/>
          </w:tcPr>
          <w:p>
            <w:pPr>
              <w:spacing w:after="0" w:line="240" w:lineRule="auto"/>
            </w:pPr>
            <w:r>
              <w:rPr>
                <w:rFonts w:ascii="Times New Roman" w:hAnsi="Times New Roman" w:eastAsia="Times New Roman"/>
              </w:rPr>
            </w:r>
            <w:r>
              <w:rPr>
                <w:rFonts w:ascii="Times New Roman" w:hAnsi="Times New Roman" w:eastAsia="Times New Roman"/>
                <w:b w:val="0"/>
                <w:sz w:val="18"/>
              </w:rPr>
              <w:t>VARCHAR(255)</w:t>
            </w:r>
          </w:p>
        </w:tc>
        <w:tc>
          <w:tcPr>
            <w:tcW w:type="dxa" w:w="2339"/>
            <w:vAlign w:val="top"/>
          </w:tcPr>
          <w:p>
            <w:pPr>
              <w:spacing w:after="0" w:line="240" w:lineRule="auto"/>
            </w:pPr>
            <w:r>
              <w:rPr>
                <w:rFonts w:ascii="Times New Roman" w:hAnsi="Times New Roman" w:eastAsia="Times New Roman"/>
              </w:rPr>
            </w:r>
            <w:r>
              <w:rPr>
                <w:rFonts w:ascii="Times New Roman" w:hAnsi="Times New Roman" w:eastAsia="Times New Roman"/>
                <w:b w:val="0"/>
                <w:sz w:val="18"/>
              </w:rPr>
              <w:t>NULL</w:t>
            </w:r>
          </w:p>
        </w:tc>
        <w:tc>
          <w:tcPr>
            <w:tcW w:type="dxa" w:w="2339"/>
            <w:vAlign w:val="top"/>
          </w:tcPr>
          <w:p>
            <w:pPr>
              <w:spacing w:after="0" w:line="240" w:lineRule="auto"/>
            </w:pPr>
            <w:r>
              <w:rPr>
                <w:rFonts w:ascii="Times New Roman" w:hAnsi="Times New Roman" w:eastAsia="Times New Roman"/>
              </w:rPr>
            </w:r>
            <w:r>
              <w:rPr>
                <w:rFonts w:ascii="Times New Roman" w:hAnsi="Times New Roman" w:eastAsia="Times New Roman"/>
                <w:b w:val="0"/>
                <w:sz w:val="18"/>
              </w:rPr>
              <w:t>Mô tả thư mục.</w:t>
            </w:r>
          </w:p>
        </w:tc>
      </w:tr>
      <w:tr>
        <w:tc>
          <w:tcPr>
            <w:tcW w:type="dxa" w:w="2339"/>
            <w:vAlign w:val="top"/>
          </w:tcPr>
          <w:p>
            <w:pPr>
              <w:spacing w:after="0" w:line="240" w:lineRule="auto"/>
            </w:pPr>
            <w:r>
              <w:rPr>
                <w:rFonts w:ascii="Times New Roman" w:hAnsi="Times New Roman" w:eastAsia="Times New Roman"/>
              </w:rPr>
            </w:r>
            <w:r>
              <w:rPr>
                <w:rFonts w:ascii="Times New Roman" w:hAnsi="Times New Roman" w:eastAsia="Times New Roman"/>
                <w:b w:val="0"/>
                <w:sz w:val="18"/>
              </w:rPr>
              <w:t>created_at</w:t>
            </w:r>
          </w:p>
        </w:tc>
        <w:tc>
          <w:tcPr>
            <w:tcW w:type="dxa" w:w="2339"/>
            <w:vAlign w:val="top"/>
          </w:tcPr>
          <w:p>
            <w:pPr>
              <w:spacing w:after="0" w:line="240" w:lineRule="auto"/>
            </w:pPr>
            <w:r>
              <w:rPr>
                <w:rFonts w:ascii="Times New Roman" w:hAnsi="Times New Roman" w:eastAsia="Times New Roman"/>
              </w:rPr>
            </w:r>
            <w:r>
              <w:rPr>
                <w:rFonts w:ascii="Times New Roman" w:hAnsi="Times New Roman" w:eastAsia="Times New Roman"/>
                <w:b w:val="0"/>
                <w:sz w:val="18"/>
              </w:rPr>
              <w:t>DATETIME</w:t>
            </w:r>
          </w:p>
        </w:tc>
        <w:tc>
          <w:tcPr>
            <w:tcW w:type="dxa" w:w="2339"/>
            <w:vAlign w:val="top"/>
          </w:tcPr>
          <w:p>
            <w:pPr>
              <w:spacing w:after="0" w:line="240" w:lineRule="auto"/>
            </w:pPr>
            <w:r>
              <w:rPr>
                <w:rFonts w:ascii="Times New Roman" w:hAnsi="Times New Roman" w:eastAsia="Times New Roman"/>
              </w:rPr>
            </w:r>
            <w:r>
              <w:rPr>
                <w:rFonts w:ascii="Times New Roman" w:hAnsi="Times New Roman" w:eastAsia="Times New Roman"/>
                <w:b w:val="0"/>
                <w:sz w:val="18"/>
              </w:rPr>
              <w:t>NOT NULL</w:t>
            </w:r>
          </w:p>
        </w:tc>
        <w:tc>
          <w:tcPr>
            <w:tcW w:type="dxa" w:w="2339"/>
            <w:vAlign w:val="top"/>
          </w:tcPr>
          <w:p>
            <w:pPr>
              <w:spacing w:after="0" w:line="240" w:lineRule="auto"/>
            </w:pPr>
            <w:r>
              <w:rPr>
                <w:rFonts w:ascii="Times New Roman" w:hAnsi="Times New Roman" w:eastAsia="Times New Roman"/>
              </w:rPr>
            </w:r>
            <w:r>
              <w:rPr>
                <w:rFonts w:ascii="Times New Roman" w:hAnsi="Times New Roman" w:eastAsia="Times New Roman"/>
                <w:b w:val="0"/>
                <w:sz w:val="18"/>
              </w:rPr>
              <w:t>Thời gian tạo.</w:t>
            </w:r>
          </w:p>
        </w:tc>
      </w:tr>
      <w:tr>
        <w:tc>
          <w:tcPr>
            <w:tcW w:type="dxa" w:w="2339"/>
            <w:vAlign w:val="top"/>
          </w:tcPr>
          <w:p>
            <w:pPr>
              <w:spacing w:after="0" w:line="240" w:lineRule="auto"/>
            </w:pPr>
            <w:r>
              <w:rPr>
                <w:rFonts w:ascii="Times New Roman" w:hAnsi="Times New Roman" w:eastAsia="Times New Roman"/>
              </w:rPr>
            </w:r>
            <w:r>
              <w:rPr>
                <w:rFonts w:ascii="Times New Roman" w:hAnsi="Times New Roman" w:eastAsia="Times New Roman"/>
                <w:b w:val="0"/>
                <w:sz w:val="18"/>
              </w:rPr>
              <w:t>updated_at</w:t>
            </w:r>
          </w:p>
        </w:tc>
        <w:tc>
          <w:tcPr>
            <w:tcW w:type="dxa" w:w="2339"/>
            <w:vAlign w:val="top"/>
          </w:tcPr>
          <w:p>
            <w:pPr>
              <w:spacing w:after="0" w:line="240" w:lineRule="auto"/>
            </w:pPr>
            <w:r>
              <w:rPr>
                <w:rFonts w:ascii="Times New Roman" w:hAnsi="Times New Roman" w:eastAsia="Times New Roman"/>
              </w:rPr>
            </w:r>
            <w:r>
              <w:rPr>
                <w:rFonts w:ascii="Times New Roman" w:hAnsi="Times New Roman" w:eastAsia="Times New Roman"/>
                <w:b w:val="0"/>
                <w:sz w:val="18"/>
              </w:rPr>
              <w:t>DATETIME</w:t>
            </w:r>
          </w:p>
        </w:tc>
        <w:tc>
          <w:tcPr>
            <w:tcW w:type="dxa" w:w="2339"/>
            <w:vAlign w:val="top"/>
          </w:tcPr>
          <w:p>
            <w:pPr>
              <w:spacing w:after="0" w:line="240" w:lineRule="auto"/>
            </w:pPr>
            <w:r>
              <w:rPr>
                <w:rFonts w:ascii="Times New Roman" w:hAnsi="Times New Roman" w:eastAsia="Times New Roman"/>
              </w:rPr>
            </w:r>
            <w:r>
              <w:rPr>
                <w:rFonts w:ascii="Times New Roman" w:hAnsi="Times New Roman" w:eastAsia="Times New Roman"/>
                <w:b w:val="0"/>
                <w:sz w:val="18"/>
              </w:rPr>
              <w:t>NULL</w:t>
            </w:r>
          </w:p>
        </w:tc>
        <w:tc>
          <w:tcPr>
            <w:tcW w:type="dxa" w:w="2339"/>
            <w:vAlign w:val="top"/>
          </w:tcPr>
          <w:p>
            <w:pPr>
              <w:spacing w:after="0" w:line="240" w:lineRule="auto"/>
            </w:pPr>
            <w:r>
              <w:rPr>
                <w:rFonts w:ascii="Times New Roman" w:hAnsi="Times New Roman" w:eastAsia="Times New Roman"/>
              </w:rPr>
            </w:r>
            <w:r>
              <w:rPr>
                <w:rFonts w:ascii="Times New Roman" w:hAnsi="Times New Roman" w:eastAsia="Times New Roman"/>
                <w:b w:val="0"/>
                <w:sz w:val="18"/>
              </w:rPr>
              <w:t>Thời gian cập nhật.</w:t>
            </w:r>
          </w:p>
        </w:tc>
      </w:tr>
    </w:tbl>
    <w:p/>
    <w:p>
      <w:pPr>
        <w:pStyle w:val="Heading2"/>
        <w:spacing w:before="120" w:after="120"/>
      </w:pPr>
      <w:r>
        <w:rPr>
          <w:rFonts w:ascii="Times New Roman" w:hAnsi="Times New Roman" w:eastAsia="Times New Roman"/>
          <w:b/>
          <w:sz w:val="28"/>
        </w:rPr>
        <w:t>6.10. Bảng qr_codes</w:t>
      </w:r>
    </w:p>
    <w:tbl>
      <w:tblPr>
        <w:tblStyle w:val="TableGrid"/>
        <w:tblW w:type="auto" w:w="0"/>
        <w:jc w:val="center"/>
        <w:tblLayout w:type="autofit"/>
        <w:tblLook w:firstColumn="1" w:firstRow="1" w:lastColumn="0" w:lastRow="0" w:noHBand="0" w:noVBand="1" w:val="04A0"/>
      </w:tblPr>
      <w:tblGrid>
        <w:gridCol w:w="2339"/>
        <w:gridCol w:w="2339"/>
        <w:gridCol w:w="2339"/>
        <w:gridCol w:w="2339"/>
      </w:tblGrid>
      <w:tr>
        <w:tc>
          <w:tcPr>
            <w:tcW w:type="dxa" w:w="2339"/>
            <w:vAlign w:val="top"/>
            <w:shd w:fill="D9EAF7"/>
          </w:tcPr>
          <w:p>
            <w:pPr>
              <w:spacing w:after="0" w:line="240" w:lineRule="auto"/>
            </w:pPr>
            <w:r>
              <w:rPr>
                <w:rFonts w:ascii="Times New Roman" w:hAnsi="Times New Roman" w:eastAsia="Times New Roman"/>
              </w:rPr>
            </w:r>
            <w:r>
              <w:rPr>
                <w:rFonts w:ascii="Times New Roman" w:hAnsi="Times New Roman" w:eastAsia="Times New Roman"/>
                <w:b/>
                <w:sz w:val="18"/>
              </w:rPr>
              <w:t>Tên trường</w:t>
            </w:r>
          </w:p>
        </w:tc>
        <w:tc>
          <w:tcPr>
            <w:tcW w:type="dxa" w:w="2339"/>
            <w:vAlign w:val="top"/>
            <w:shd w:fill="D9EAF7"/>
          </w:tcPr>
          <w:p>
            <w:pPr>
              <w:spacing w:after="0" w:line="240" w:lineRule="auto"/>
            </w:pPr>
            <w:r>
              <w:rPr>
                <w:rFonts w:ascii="Times New Roman" w:hAnsi="Times New Roman" w:eastAsia="Times New Roman"/>
              </w:rPr>
            </w:r>
            <w:r>
              <w:rPr>
                <w:rFonts w:ascii="Times New Roman" w:hAnsi="Times New Roman" w:eastAsia="Times New Roman"/>
                <w:b/>
                <w:sz w:val="18"/>
              </w:rPr>
              <w:t>Kiểu dữ liệu</w:t>
            </w:r>
          </w:p>
        </w:tc>
        <w:tc>
          <w:tcPr>
            <w:tcW w:type="dxa" w:w="2339"/>
            <w:vAlign w:val="top"/>
            <w:shd w:fill="D9EAF7"/>
          </w:tcPr>
          <w:p>
            <w:pPr>
              <w:spacing w:after="0" w:line="240" w:lineRule="auto"/>
            </w:pPr>
            <w:r>
              <w:rPr>
                <w:rFonts w:ascii="Times New Roman" w:hAnsi="Times New Roman" w:eastAsia="Times New Roman"/>
              </w:rPr>
            </w:r>
            <w:r>
              <w:rPr>
                <w:rFonts w:ascii="Times New Roman" w:hAnsi="Times New Roman" w:eastAsia="Times New Roman"/>
                <w:b/>
                <w:sz w:val="18"/>
              </w:rPr>
              <w:t>Ràng buộc</w:t>
            </w:r>
          </w:p>
        </w:tc>
        <w:tc>
          <w:tcPr>
            <w:tcW w:type="dxa" w:w="2339"/>
            <w:vAlign w:val="top"/>
            <w:shd w:fill="D9EAF7"/>
          </w:tcPr>
          <w:p>
            <w:pPr>
              <w:spacing w:after="0" w:line="240" w:lineRule="auto"/>
            </w:pPr>
            <w:r>
              <w:rPr>
                <w:rFonts w:ascii="Times New Roman" w:hAnsi="Times New Roman" w:eastAsia="Times New Roman"/>
              </w:rPr>
            </w:r>
            <w:r>
              <w:rPr>
                <w:rFonts w:ascii="Times New Roman" w:hAnsi="Times New Roman" w:eastAsia="Times New Roman"/>
                <w:b/>
                <w:sz w:val="18"/>
              </w:rPr>
              <w:t>Mô tả</w:t>
            </w:r>
          </w:p>
        </w:tc>
      </w:tr>
      <w:tr>
        <w:tc>
          <w:tcPr>
            <w:tcW w:type="dxa" w:w="2339"/>
            <w:vAlign w:val="top"/>
          </w:tcPr>
          <w:p>
            <w:pPr>
              <w:spacing w:after="0" w:line="240" w:lineRule="auto"/>
            </w:pPr>
            <w:r>
              <w:rPr>
                <w:rFonts w:ascii="Times New Roman" w:hAnsi="Times New Roman" w:eastAsia="Times New Roman"/>
              </w:rPr>
            </w:r>
            <w:r>
              <w:rPr>
                <w:rFonts w:ascii="Times New Roman" w:hAnsi="Times New Roman" w:eastAsia="Times New Roman"/>
                <w:b w:val="0"/>
                <w:sz w:val="18"/>
              </w:rPr>
              <w:t>id</w:t>
            </w:r>
          </w:p>
        </w:tc>
        <w:tc>
          <w:tcPr>
            <w:tcW w:type="dxa" w:w="2339"/>
            <w:vAlign w:val="top"/>
          </w:tcPr>
          <w:p>
            <w:pPr>
              <w:spacing w:after="0" w:line="240" w:lineRule="auto"/>
            </w:pPr>
            <w:r>
              <w:rPr>
                <w:rFonts w:ascii="Times New Roman" w:hAnsi="Times New Roman" w:eastAsia="Times New Roman"/>
              </w:rPr>
            </w:r>
            <w:r>
              <w:rPr>
                <w:rFonts w:ascii="Times New Roman" w:hAnsi="Times New Roman" w:eastAsia="Times New Roman"/>
                <w:b w:val="0"/>
                <w:sz w:val="18"/>
              </w:rPr>
              <w:t>BIGINT</w:t>
            </w:r>
          </w:p>
        </w:tc>
        <w:tc>
          <w:tcPr>
            <w:tcW w:type="dxa" w:w="2339"/>
            <w:vAlign w:val="top"/>
          </w:tcPr>
          <w:p>
            <w:pPr>
              <w:spacing w:after="0" w:line="240" w:lineRule="auto"/>
            </w:pPr>
            <w:r>
              <w:rPr>
                <w:rFonts w:ascii="Times New Roman" w:hAnsi="Times New Roman" w:eastAsia="Times New Roman"/>
              </w:rPr>
            </w:r>
            <w:r>
              <w:rPr>
                <w:rFonts w:ascii="Times New Roman" w:hAnsi="Times New Roman" w:eastAsia="Times New Roman"/>
                <w:b w:val="0"/>
                <w:sz w:val="18"/>
              </w:rPr>
              <w:t>PK, AUTO_INCREMENT</w:t>
            </w:r>
          </w:p>
        </w:tc>
        <w:tc>
          <w:tcPr>
            <w:tcW w:type="dxa" w:w="2339"/>
            <w:vAlign w:val="top"/>
          </w:tcPr>
          <w:p>
            <w:pPr>
              <w:spacing w:after="0" w:line="240" w:lineRule="auto"/>
            </w:pPr>
            <w:r>
              <w:rPr>
                <w:rFonts w:ascii="Times New Roman" w:hAnsi="Times New Roman" w:eastAsia="Times New Roman"/>
              </w:rPr>
            </w:r>
            <w:r>
              <w:rPr>
                <w:rFonts w:ascii="Times New Roman" w:hAnsi="Times New Roman" w:eastAsia="Times New Roman"/>
                <w:b w:val="0"/>
                <w:sz w:val="18"/>
              </w:rPr>
              <w:t>Mã QR.</w:t>
            </w:r>
          </w:p>
        </w:tc>
      </w:tr>
      <w:tr>
        <w:tc>
          <w:tcPr>
            <w:tcW w:type="dxa" w:w="2339"/>
            <w:vAlign w:val="top"/>
          </w:tcPr>
          <w:p>
            <w:pPr>
              <w:spacing w:after="0" w:line="240" w:lineRule="auto"/>
            </w:pPr>
            <w:r>
              <w:rPr>
                <w:rFonts w:ascii="Times New Roman" w:hAnsi="Times New Roman" w:eastAsia="Times New Roman"/>
              </w:rPr>
            </w:r>
            <w:r>
              <w:rPr>
                <w:rFonts w:ascii="Times New Roman" w:hAnsi="Times New Roman" w:eastAsia="Times New Roman"/>
                <w:b w:val="0"/>
                <w:sz w:val="18"/>
              </w:rPr>
              <w:t>user_id</w:t>
            </w:r>
          </w:p>
        </w:tc>
        <w:tc>
          <w:tcPr>
            <w:tcW w:type="dxa" w:w="2339"/>
            <w:vAlign w:val="top"/>
          </w:tcPr>
          <w:p>
            <w:pPr>
              <w:spacing w:after="0" w:line="240" w:lineRule="auto"/>
            </w:pPr>
            <w:r>
              <w:rPr>
                <w:rFonts w:ascii="Times New Roman" w:hAnsi="Times New Roman" w:eastAsia="Times New Roman"/>
              </w:rPr>
            </w:r>
            <w:r>
              <w:rPr>
                <w:rFonts w:ascii="Times New Roman" w:hAnsi="Times New Roman" w:eastAsia="Times New Roman"/>
                <w:b w:val="0"/>
                <w:sz w:val="18"/>
              </w:rPr>
              <w:t>BIGINT</w:t>
            </w:r>
          </w:p>
        </w:tc>
        <w:tc>
          <w:tcPr>
            <w:tcW w:type="dxa" w:w="2339"/>
            <w:vAlign w:val="top"/>
          </w:tcPr>
          <w:p>
            <w:pPr>
              <w:spacing w:after="0" w:line="240" w:lineRule="auto"/>
            </w:pPr>
            <w:r>
              <w:rPr>
                <w:rFonts w:ascii="Times New Roman" w:hAnsi="Times New Roman" w:eastAsia="Times New Roman"/>
              </w:rPr>
            </w:r>
            <w:r>
              <w:rPr>
                <w:rFonts w:ascii="Times New Roman" w:hAnsi="Times New Roman" w:eastAsia="Times New Roman"/>
                <w:b w:val="0"/>
                <w:sz w:val="18"/>
              </w:rPr>
              <w:t>NULL, FK -&gt; users(id)</w:t>
            </w:r>
          </w:p>
        </w:tc>
        <w:tc>
          <w:tcPr>
            <w:tcW w:type="dxa" w:w="2339"/>
            <w:vAlign w:val="top"/>
          </w:tcPr>
          <w:p>
            <w:pPr>
              <w:spacing w:after="0" w:line="240" w:lineRule="auto"/>
            </w:pPr>
            <w:r>
              <w:rPr>
                <w:rFonts w:ascii="Times New Roman" w:hAnsi="Times New Roman" w:eastAsia="Times New Roman"/>
              </w:rPr>
            </w:r>
            <w:r>
              <w:rPr>
                <w:rFonts w:ascii="Times New Roman" w:hAnsi="Times New Roman" w:eastAsia="Times New Roman"/>
                <w:b w:val="0"/>
                <w:sz w:val="18"/>
              </w:rPr>
              <w:t>Mã người tạo QR.</w:t>
            </w:r>
          </w:p>
        </w:tc>
      </w:tr>
      <w:tr>
        <w:tc>
          <w:tcPr>
            <w:tcW w:type="dxa" w:w="2339"/>
            <w:vAlign w:val="top"/>
          </w:tcPr>
          <w:p>
            <w:pPr>
              <w:spacing w:after="0" w:line="240" w:lineRule="auto"/>
            </w:pPr>
            <w:r>
              <w:rPr>
                <w:rFonts w:ascii="Times New Roman" w:hAnsi="Times New Roman" w:eastAsia="Times New Roman"/>
              </w:rPr>
            </w:r>
            <w:r>
              <w:rPr>
                <w:rFonts w:ascii="Times New Roman" w:hAnsi="Times New Roman" w:eastAsia="Times New Roman"/>
                <w:b w:val="0"/>
                <w:sz w:val="18"/>
              </w:rPr>
              <w:t>folder_id</w:t>
            </w:r>
          </w:p>
        </w:tc>
        <w:tc>
          <w:tcPr>
            <w:tcW w:type="dxa" w:w="2339"/>
            <w:vAlign w:val="top"/>
          </w:tcPr>
          <w:p>
            <w:pPr>
              <w:spacing w:after="0" w:line="240" w:lineRule="auto"/>
            </w:pPr>
            <w:r>
              <w:rPr>
                <w:rFonts w:ascii="Times New Roman" w:hAnsi="Times New Roman" w:eastAsia="Times New Roman"/>
              </w:rPr>
            </w:r>
            <w:r>
              <w:rPr>
                <w:rFonts w:ascii="Times New Roman" w:hAnsi="Times New Roman" w:eastAsia="Times New Roman"/>
                <w:b w:val="0"/>
                <w:sz w:val="18"/>
              </w:rPr>
              <w:t>BIGINT</w:t>
            </w:r>
          </w:p>
        </w:tc>
        <w:tc>
          <w:tcPr>
            <w:tcW w:type="dxa" w:w="2339"/>
            <w:vAlign w:val="top"/>
          </w:tcPr>
          <w:p>
            <w:pPr>
              <w:spacing w:after="0" w:line="240" w:lineRule="auto"/>
            </w:pPr>
            <w:r>
              <w:rPr>
                <w:rFonts w:ascii="Times New Roman" w:hAnsi="Times New Roman" w:eastAsia="Times New Roman"/>
              </w:rPr>
            </w:r>
            <w:r>
              <w:rPr>
                <w:rFonts w:ascii="Times New Roman" w:hAnsi="Times New Roman" w:eastAsia="Times New Roman"/>
                <w:b w:val="0"/>
                <w:sz w:val="18"/>
              </w:rPr>
              <w:t>NULL, FK -&gt; folders(id)</w:t>
            </w:r>
          </w:p>
        </w:tc>
        <w:tc>
          <w:tcPr>
            <w:tcW w:type="dxa" w:w="2339"/>
            <w:vAlign w:val="top"/>
          </w:tcPr>
          <w:p>
            <w:pPr>
              <w:spacing w:after="0" w:line="240" w:lineRule="auto"/>
            </w:pPr>
            <w:r>
              <w:rPr>
                <w:rFonts w:ascii="Times New Roman" w:hAnsi="Times New Roman" w:eastAsia="Times New Roman"/>
              </w:rPr>
            </w:r>
            <w:r>
              <w:rPr>
                <w:rFonts w:ascii="Times New Roman" w:hAnsi="Times New Roman" w:eastAsia="Times New Roman"/>
                <w:b w:val="0"/>
                <w:sz w:val="18"/>
              </w:rPr>
              <w:t>Mã thư mục chứa QR.</w:t>
            </w:r>
          </w:p>
        </w:tc>
      </w:tr>
      <w:tr>
        <w:tc>
          <w:tcPr>
            <w:tcW w:type="dxa" w:w="2339"/>
            <w:vAlign w:val="top"/>
          </w:tcPr>
          <w:p>
            <w:pPr>
              <w:spacing w:after="0" w:line="240" w:lineRule="auto"/>
            </w:pPr>
            <w:r>
              <w:rPr>
                <w:rFonts w:ascii="Times New Roman" w:hAnsi="Times New Roman" w:eastAsia="Times New Roman"/>
              </w:rPr>
            </w:r>
            <w:r>
              <w:rPr>
                <w:rFonts w:ascii="Times New Roman" w:hAnsi="Times New Roman" w:eastAsia="Times New Roman"/>
                <w:b w:val="0"/>
                <w:sz w:val="18"/>
              </w:rPr>
              <w:t>title</w:t>
            </w:r>
          </w:p>
        </w:tc>
        <w:tc>
          <w:tcPr>
            <w:tcW w:type="dxa" w:w="2339"/>
            <w:vAlign w:val="top"/>
          </w:tcPr>
          <w:p>
            <w:pPr>
              <w:spacing w:after="0" w:line="240" w:lineRule="auto"/>
            </w:pPr>
            <w:r>
              <w:rPr>
                <w:rFonts w:ascii="Times New Roman" w:hAnsi="Times New Roman" w:eastAsia="Times New Roman"/>
              </w:rPr>
            </w:r>
            <w:r>
              <w:rPr>
                <w:rFonts w:ascii="Times New Roman" w:hAnsi="Times New Roman" w:eastAsia="Times New Roman"/>
                <w:b w:val="0"/>
                <w:sz w:val="18"/>
              </w:rPr>
              <w:t>VARCHAR(150)</w:t>
            </w:r>
          </w:p>
        </w:tc>
        <w:tc>
          <w:tcPr>
            <w:tcW w:type="dxa" w:w="2339"/>
            <w:vAlign w:val="top"/>
          </w:tcPr>
          <w:p>
            <w:pPr>
              <w:spacing w:after="0" w:line="240" w:lineRule="auto"/>
            </w:pPr>
            <w:r>
              <w:rPr>
                <w:rFonts w:ascii="Times New Roman" w:hAnsi="Times New Roman" w:eastAsia="Times New Roman"/>
              </w:rPr>
            </w:r>
            <w:r>
              <w:rPr>
                <w:rFonts w:ascii="Times New Roman" w:hAnsi="Times New Roman" w:eastAsia="Times New Roman"/>
                <w:b w:val="0"/>
                <w:sz w:val="18"/>
              </w:rPr>
              <w:t>NOT NULL</w:t>
            </w:r>
          </w:p>
        </w:tc>
        <w:tc>
          <w:tcPr>
            <w:tcW w:type="dxa" w:w="2339"/>
            <w:vAlign w:val="top"/>
          </w:tcPr>
          <w:p>
            <w:pPr>
              <w:spacing w:after="0" w:line="240" w:lineRule="auto"/>
            </w:pPr>
            <w:r>
              <w:rPr>
                <w:rFonts w:ascii="Times New Roman" w:hAnsi="Times New Roman" w:eastAsia="Times New Roman"/>
              </w:rPr>
            </w:r>
            <w:r>
              <w:rPr>
                <w:rFonts w:ascii="Times New Roman" w:hAnsi="Times New Roman" w:eastAsia="Times New Roman"/>
                <w:b w:val="0"/>
                <w:sz w:val="18"/>
              </w:rPr>
              <w:t>Tên mã QR.</w:t>
            </w:r>
          </w:p>
        </w:tc>
      </w:tr>
      <w:tr>
        <w:tc>
          <w:tcPr>
            <w:tcW w:type="dxa" w:w="2339"/>
            <w:vAlign w:val="top"/>
          </w:tcPr>
          <w:p>
            <w:pPr>
              <w:spacing w:after="0" w:line="240" w:lineRule="auto"/>
            </w:pPr>
            <w:r>
              <w:rPr>
                <w:rFonts w:ascii="Times New Roman" w:hAnsi="Times New Roman" w:eastAsia="Times New Roman"/>
              </w:rPr>
            </w:r>
            <w:r>
              <w:rPr>
                <w:rFonts w:ascii="Times New Roman" w:hAnsi="Times New Roman" w:eastAsia="Times New Roman"/>
                <w:b w:val="0"/>
                <w:sz w:val="18"/>
              </w:rPr>
              <w:t>qr_type</w:t>
            </w:r>
          </w:p>
        </w:tc>
        <w:tc>
          <w:tcPr>
            <w:tcW w:type="dxa" w:w="2339"/>
            <w:vAlign w:val="top"/>
          </w:tcPr>
          <w:p>
            <w:pPr>
              <w:spacing w:after="0" w:line="240" w:lineRule="auto"/>
            </w:pPr>
            <w:r>
              <w:rPr>
                <w:rFonts w:ascii="Times New Roman" w:hAnsi="Times New Roman" w:eastAsia="Times New Roman"/>
              </w:rPr>
            </w:r>
            <w:r>
              <w:rPr>
                <w:rFonts w:ascii="Times New Roman" w:hAnsi="Times New Roman" w:eastAsia="Times New Roman"/>
                <w:b w:val="0"/>
                <w:sz w:val="18"/>
              </w:rPr>
              <w:t>ENUM qr_type</w:t>
            </w:r>
          </w:p>
        </w:tc>
        <w:tc>
          <w:tcPr>
            <w:tcW w:type="dxa" w:w="2339"/>
            <w:vAlign w:val="top"/>
          </w:tcPr>
          <w:p>
            <w:pPr>
              <w:spacing w:after="0" w:line="240" w:lineRule="auto"/>
            </w:pPr>
            <w:r>
              <w:rPr>
                <w:rFonts w:ascii="Times New Roman" w:hAnsi="Times New Roman" w:eastAsia="Times New Roman"/>
              </w:rPr>
            </w:r>
            <w:r>
              <w:rPr>
                <w:rFonts w:ascii="Times New Roman" w:hAnsi="Times New Roman" w:eastAsia="Times New Roman"/>
                <w:b w:val="0"/>
                <w:sz w:val="18"/>
              </w:rPr>
              <w:t>NOT NULL</w:t>
            </w:r>
          </w:p>
        </w:tc>
        <w:tc>
          <w:tcPr>
            <w:tcW w:type="dxa" w:w="2339"/>
            <w:vAlign w:val="top"/>
          </w:tcPr>
          <w:p>
            <w:pPr>
              <w:spacing w:after="0" w:line="240" w:lineRule="auto"/>
            </w:pPr>
            <w:r>
              <w:rPr>
                <w:rFonts w:ascii="Times New Roman" w:hAnsi="Times New Roman" w:eastAsia="Times New Roman"/>
              </w:rPr>
            </w:r>
            <w:r>
              <w:rPr>
                <w:rFonts w:ascii="Times New Roman" w:hAnsi="Times New Roman" w:eastAsia="Times New Roman"/>
                <w:b w:val="0"/>
                <w:sz w:val="18"/>
              </w:rPr>
              <w:t>Loại QR.</w:t>
            </w:r>
          </w:p>
        </w:tc>
      </w:tr>
      <w:tr>
        <w:tc>
          <w:tcPr>
            <w:tcW w:type="dxa" w:w="2339"/>
            <w:vAlign w:val="top"/>
          </w:tcPr>
          <w:p>
            <w:pPr>
              <w:spacing w:after="0" w:line="240" w:lineRule="auto"/>
            </w:pPr>
            <w:r>
              <w:rPr>
                <w:rFonts w:ascii="Times New Roman" w:hAnsi="Times New Roman" w:eastAsia="Times New Roman"/>
              </w:rPr>
            </w:r>
            <w:r>
              <w:rPr>
                <w:rFonts w:ascii="Times New Roman" w:hAnsi="Times New Roman" w:eastAsia="Times New Roman"/>
                <w:b w:val="0"/>
                <w:sz w:val="18"/>
              </w:rPr>
              <w:t>content</w:t>
            </w:r>
          </w:p>
        </w:tc>
        <w:tc>
          <w:tcPr>
            <w:tcW w:type="dxa" w:w="2339"/>
            <w:vAlign w:val="top"/>
          </w:tcPr>
          <w:p>
            <w:pPr>
              <w:spacing w:after="0" w:line="240" w:lineRule="auto"/>
            </w:pPr>
            <w:r>
              <w:rPr>
                <w:rFonts w:ascii="Times New Roman" w:hAnsi="Times New Roman" w:eastAsia="Times New Roman"/>
              </w:rPr>
            </w:r>
            <w:r>
              <w:rPr>
                <w:rFonts w:ascii="Times New Roman" w:hAnsi="Times New Roman" w:eastAsia="Times New Roman"/>
                <w:b w:val="0"/>
                <w:sz w:val="18"/>
              </w:rPr>
              <w:t>TEXT</w:t>
            </w:r>
          </w:p>
        </w:tc>
        <w:tc>
          <w:tcPr>
            <w:tcW w:type="dxa" w:w="2339"/>
            <w:vAlign w:val="top"/>
          </w:tcPr>
          <w:p>
            <w:pPr>
              <w:spacing w:after="0" w:line="240" w:lineRule="auto"/>
            </w:pPr>
            <w:r>
              <w:rPr>
                <w:rFonts w:ascii="Times New Roman" w:hAnsi="Times New Roman" w:eastAsia="Times New Roman"/>
              </w:rPr>
            </w:r>
            <w:r>
              <w:rPr>
                <w:rFonts w:ascii="Times New Roman" w:hAnsi="Times New Roman" w:eastAsia="Times New Roman"/>
                <w:b w:val="0"/>
                <w:sz w:val="18"/>
              </w:rPr>
              <w:t>NOT NULL</w:t>
            </w:r>
          </w:p>
        </w:tc>
        <w:tc>
          <w:tcPr>
            <w:tcW w:type="dxa" w:w="2339"/>
            <w:vAlign w:val="top"/>
          </w:tcPr>
          <w:p>
            <w:pPr>
              <w:spacing w:after="0" w:line="240" w:lineRule="auto"/>
            </w:pPr>
            <w:r>
              <w:rPr>
                <w:rFonts w:ascii="Times New Roman" w:hAnsi="Times New Roman" w:eastAsia="Times New Roman"/>
              </w:rPr>
            </w:r>
            <w:r>
              <w:rPr>
                <w:rFonts w:ascii="Times New Roman" w:hAnsi="Times New Roman" w:eastAsia="Times New Roman"/>
                <w:b w:val="0"/>
                <w:sz w:val="18"/>
              </w:rPr>
              <w:t>Nội dung gốc của QR.</w:t>
            </w:r>
          </w:p>
        </w:tc>
      </w:tr>
      <w:tr>
        <w:tc>
          <w:tcPr>
            <w:tcW w:type="dxa" w:w="2339"/>
            <w:vAlign w:val="top"/>
          </w:tcPr>
          <w:p>
            <w:pPr>
              <w:spacing w:after="0" w:line="240" w:lineRule="auto"/>
            </w:pPr>
            <w:r>
              <w:rPr>
                <w:rFonts w:ascii="Times New Roman" w:hAnsi="Times New Roman" w:eastAsia="Times New Roman"/>
              </w:rPr>
            </w:r>
            <w:r>
              <w:rPr>
                <w:rFonts w:ascii="Times New Roman" w:hAnsi="Times New Roman" w:eastAsia="Times New Roman"/>
                <w:b w:val="0"/>
                <w:sz w:val="18"/>
              </w:rPr>
              <w:t>short_code</w:t>
            </w:r>
          </w:p>
        </w:tc>
        <w:tc>
          <w:tcPr>
            <w:tcW w:type="dxa" w:w="2339"/>
            <w:vAlign w:val="top"/>
          </w:tcPr>
          <w:p>
            <w:pPr>
              <w:spacing w:after="0" w:line="240" w:lineRule="auto"/>
            </w:pPr>
            <w:r>
              <w:rPr>
                <w:rFonts w:ascii="Times New Roman" w:hAnsi="Times New Roman" w:eastAsia="Times New Roman"/>
              </w:rPr>
            </w:r>
            <w:r>
              <w:rPr>
                <w:rFonts w:ascii="Times New Roman" w:hAnsi="Times New Roman" w:eastAsia="Times New Roman"/>
                <w:b w:val="0"/>
                <w:sz w:val="18"/>
              </w:rPr>
              <w:t>VARCHAR(100)</w:t>
            </w:r>
          </w:p>
        </w:tc>
        <w:tc>
          <w:tcPr>
            <w:tcW w:type="dxa" w:w="2339"/>
            <w:vAlign w:val="top"/>
          </w:tcPr>
          <w:p>
            <w:pPr>
              <w:spacing w:after="0" w:line="240" w:lineRule="auto"/>
            </w:pPr>
            <w:r>
              <w:rPr>
                <w:rFonts w:ascii="Times New Roman" w:hAnsi="Times New Roman" w:eastAsia="Times New Roman"/>
              </w:rPr>
            </w:r>
            <w:r>
              <w:rPr>
                <w:rFonts w:ascii="Times New Roman" w:hAnsi="Times New Roman" w:eastAsia="Times New Roman"/>
                <w:b w:val="0"/>
                <w:sz w:val="18"/>
              </w:rPr>
              <w:t>UNIQUE</w:t>
            </w:r>
          </w:p>
        </w:tc>
        <w:tc>
          <w:tcPr>
            <w:tcW w:type="dxa" w:w="2339"/>
            <w:vAlign w:val="top"/>
          </w:tcPr>
          <w:p>
            <w:pPr>
              <w:spacing w:after="0" w:line="240" w:lineRule="auto"/>
            </w:pPr>
            <w:r>
              <w:rPr>
                <w:rFonts w:ascii="Times New Roman" w:hAnsi="Times New Roman" w:eastAsia="Times New Roman"/>
              </w:rPr>
            </w:r>
            <w:r>
              <w:rPr>
                <w:rFonts w:ascii="Times New Roman" w:hAnsi="Times New Roman" w:eastAsia="Times New Roman"/>
                <w:b w:val="0"/>
                <w:sz w:val="18"/>
              </w:rPr>
              <w:t>Mã định danh cho Dynamic QR.</w:t>
            </w:r>
          </w:p>
        </w:tc>
      </w:tr>
      <w:tr>
        <w:tc>
          <w:tcPr>
            <w:tcW w:type="dxa" w:w="2339"/>
            <w:vAlign w:val="top"/>
          </w:tcPr>
          <w:p>
            <w:pPr>
              <w:spacing w:after="0" w:line="240" w:lineRule="auto"/>
            </w:pPr>
            <w:r>
              <w:rPr>
                <w:rFonts w:ascii="Times New Roman" w:hAnsi="Times New Roman" w:eastAsia="Times New Roman"/>
              </w:rPr>
            </w:r>
            <w:r>
              <w:rPr>
                <w:rFonts w:ascii="Times New Roman" w:hAnsi="Times New Roman" w:eastAsia="Times New Roman"/>
                <w:b w:val="0"/>
                <w:sz w:val="18"/>
              </w:rPr>
              <w:t>is_dynamic</w:t>
            </w:r>
          </w:p>
        </w:tc>
        <w:tc>
          <w:tcPr>
            <w:tcW w:type="dxa" w:w="2339"/>
            <w:vAlign w:val="top"/>
          </w:tcPr>
          <w:p>
            <w:pPr>
              <w:spacing w:after="0" w:line="240" w:lineRule="auto"/>
            </w:pPr>
            <w:r>
              <w:rPr>
                <w:rFonts w:ascii="Times New Roman" w:hAnsi="Times New Roman" w:eastAsia="Times New Roman"/>
              </w:rPr>
            </w:r>
            <w:r>
              <w:rPr>
                <w:rFonts w:ascii="Times New Roman" w:hAnsi="Times New Roman" w:eastAsia="Times New Roman"/>
                <w:b w:val="0"/>
                <w:sz w:val="18"/>
              </w:rPr>
              <w:t>BOOLEAN</w:t>
            </w:r>
          </w:p>
        </w:tc>
        <w:tc>
          <w:tcPr>
            <w:tcW w:type="dxa" w:w="2339"/>
            <w:vAlign w:val="top"/>
          </w:tcPr>
          <w:p>
            <w:pPr>
              <w:spacing w:after="0" w:line="240" w:lineRule="auto"/>
            </w:pPr>
            <w:r>
              <w:rPr>
                <w:rFonts w:ascii="Times New Roman" w:hAnsi="Times New Roman" w:eastAsia="Times New Roman"/>
              </w:rPr>
            </w:r>
            <w:r>
              <w:rPr>
                <w:rFonts w:ascii="Times New Roman" w:hAnsi="Times New Roman" w:eastAsia="Times New Roman"/>
                <w:b w:val="0"/>
                <w:sz w:val="18"/>
              </w:rPr>
              <w:t>NOT NULL, DEFAULT FALSE</w:t>
            </w:r>
          </w:p>
        </w:tc>
        <w:tc>
          <w:tcPr>
            <w:tcW w:type="dxa" w:w="2339"/>
            <w:vAlign w:val="top"/>
          </w:tcPr>
          <w:p>
            <w:pPr>
              <w:spacing w:after="0" w:line="240" w:lineRule="auto"/>
            </w:pPr>
            <w:r>
              <w:rPr>
                <w:rFonts w:ascii="Times New Roman" w:hAnsi="Times New Roman" w:eastAsia="Times New Roman"/>
              </w:rPr>
            </w:r>
            <w:r>
              <w:rPr>
                <w:rFonts w:ascii="Times New Roman" w:hAnsi="Times New Roman" w:eastAsia="Times New Roman"/>
                <w:b w:val="0"/>
                <w:sz w:val="18"/>
              </w:rPr>
              <w:t>QR tĩnh hay QR động.</w:t>
            </w:r>
          </w:p>
        </w:tc>
      </w:tr>
      <w:tr>
        <w:tc>
          <w:tcPr>
            <w:tcW w:type="dxa" w:w="2339"/>
            <w:vAlign w:val="top"/>
          </w:tcPr>
          <w:p>
            <w:pPr>
              <w:spacing w:after="0" w:line="240" w:lineRule="auto"/>
            </w:pPr>
            <w:r>
              <w:rPr>
                <w:rFonts w:ascii="Times New Roman" w:hAnsi="Times New Roman" w:eastAsia="Times New Roman"/>
              </w:rPr>
            </w:r>
            <w:r>
              <w:rPr>
                <w:rFonts w:ascii="Times New Roman" w:hAnsi="Times New Roman" w:eastAsia="Times New Roman"/>
                <w:b w:val="0"/>
                <w:sz w:val="18"/>
              </w:rPr>
              <w:t>destination_url</w:t>
            </w:r>
          </w:p>
        </w:tc>
        <w:tc>
          <w:tcPr>
            <w:tcW w:type="dxa" w:w="2339"/>
            <w:vAlign w:val="top"/>
          </w:tcPr>
          <w:p>
            <w:pPr>
              <w:spacing w:after="0" w:line="240" w:lineRule="auto"/>
            </w:pPr>
            <w:r>
              <w:rPr>
                <w:rFonts w:ascii="Times New Roman" w:hAnsi="Times New Roman" w:eastAsia="Times New Roman"/>
              </w:rPr>
            </w:r>
            <w:r>
              <w:rPr>
                <w:rFonts w:ascii="Times New Roman" w:hAnsi="Times New Roman" w:eastAsia="Times New Roman"/>
                <w:b w:val="0"/>
                <w:sz w:val="18"/>
              </w:rPr>
              <w:t>TEXT</w:t>
            </w:r>
          </w:p>
        </w:tc>
        <w:tc>
          <w:tcPr>
            <w:tcW w:type="dxa" w:w="2339"/>
            <w:vAlign w:val="top"/>
          </w:tcPr>
          <w:p>
            <w:pPr>
              <w:spacing w:after="0" w:line="240" w:lineRule="auto"/>
            </w:pPr>
            <w:r>
              <w:rPr>
                <w:rFonts w:ascii="Times New Roman" w:hAnsi="Times New Roman" w:eastAsia="Times New Roman"/>
              </w:rPr>
            </w:r>
            <w:r>
              <w:rPr>
                <w:rFonts w:ascii="Times New Roman" w:hAnsi="Times New Roman" w:eastAsia="Times New Roman"/>
                <w:b w:val="0"/>
                <w:sz w:val="18"/>
              </w:rPr>
              <w:t>NULL</w:t>
            </w:r>
          </w:p>
        </w:tc>
        <w:tc>
          <w:tcPr>
            <w:tcW w:type="dxa" w:w="2339"/>
            <w:vAlign w:val="top"/>
          </w:tcPr>
          <w:p>
            <w:pPr>
              <w:spacing w:after="0" w:line="240" w:lineRule="auto"/>
            </w:pPr>
            <w:r>
              <w:rPr>
                <w:rFonts w:ascii="Times New Roman" w:hAnsi="Times New Roman" w:eastAsia="Times New Roman"/>
              </w:rPr>
            </w:r>
            <w:r>
              <w:rPr>
                <w:rFonts w:ascii="Times New Roman" w:hAnsi="Times New Roman" w:eastAsia="Times New Roman"/>
                <w:b w:val="0"/>
                <w:sz w:val="18"/>
              </w:rPr>
              <w:t>URL đích của Dynamic QR.</w:t>
            </w:r>
          </w:p>
        </w:tc>
      </w:tr>
      <w:tr>
        <w:tc>
          <w:tcPr>
            <w:tcW w:type="dxa" w:w="2339"/>
            <w:vAlign w:val="top"/>
          </w:tcPr>
          <w:p>
            <w:pPr>
              <w:spacing w:after="0" w:line="240" w:lineRule="auto"/>
            </w:pPr>
            <w:r>
              <w:rPr>
                <w:rFonts w:ascii="Times New Roman" w:hAnsi="Times New Roman" w:eastAsia="Times New Roman"/>
              </w:rPr>
            </w:r>
            <w:r>
              <w:rPr>
                <w:rFonts w:ascii="Times New Roman" w:hAnsi="Times New Roman" w:eastAsia="Times New Roman"/>
                <w:b w:val="0"/>
                <w:sz w:val="18"/>
              </w:rPr>
              <w:t>qr_image_url</w:t>
            </w:r>
          </w:p>
        </w:tc>
        <w:tc>
          <w:tcPr>
            <w:tcW w:type="dxa" w:w="2339"/>
            <w:vAlign w:val="top"/>
          </w:tcPr>
          <w:p>
            <w:pPr>
              <w:spacing w:after="0" w:line="240" w:lineRule="auto"/>
            </w:pPr>
            <w:r>
              <w:rPr>
                <w:rFonts w:ascii="Times New Roman" w:hAnsi="Times New Roman" w:eastAsia="Times New Roman"/>
              </w:rPr>
            </w:r>
            <w:r>
              <w:rPr>
                <w:rFonts w:ascii="Times New Roman" w:hAnsi="Times New Roman" w:eastAsia="Times New Roman"/>
                <w:b w:val="0"/>
                <w:sz w:val="18"/>
              </w:rPr>
              <w:t>VARCHAR(255)</w:t>
            </w:r>
          </w:p>
        </w:tc>
        <w:tc>
          <w:tcPr>
            <w:tcW w:type="dxa" w:w="2339"/>
            <w:vAlign w:val="top"/>
          </w:tcPr>
          <w:p>
            <w:pPr>
              <w:spacing w:after="0" w:line="240" w:lineRule="auto"/>
            </w:pPr>
            <w:r>
              <w:rPr>
                <w:rFonts w:ascii="Times New Roman" w:hAnsi="Times New Roman" w:eastAsia="Times New Roman"/>
              </w:rPr>
            </w:r>
            <w:r>
              <w:rPr>
                <w:rFonts w:ascii="Times New Roman" w:hAnsi="Times New Roman" w:eastAsia="Times New Roman"/>
                <w:b w:val="0"/>
                <w:sz w:val="18"/>
              </w:rPr>
              <w:t>NULL</w:t>
            </w:r>
          </w:p>
        </w:tc>
        <w:tc>
          <w:tcPr>
            <w:tcW w:type="dxa" w:w="2339"/>
            <w:vAlign w:val="top"/>
          </w:tcPr>
          <w:p>
            <w:pPr>
              <w:spacing w:after="0" w:line="240" w:lineRule="auto"/>
            </w:pPr>
            <w:r>
              <w:rPr>
                <w:rFonts w:ascii="Times New Roman" w:hAnsi="Times New Roman" w:eastAsia="Times New Roman"/>
              </w:rPr>
            </w:r>
            <w:r>
              <w:rPr>
                <w:rFonts w:ascii="Times New Roman" w:hAnsi="Times New Roman" w:eastAsia="Times New Roman"/>
                <w:b w:val="0"/>
                <w:sz w:val="18"/>
              </w:rPr>
              <w:t>Đường dẫn ảnh QR đã tạo.</w:t>
            </w:r>
          </w:p>
        </w:tc>
      </w:tr>
      <w:tr>
        <w:tc>
          <w:tcPr>
            <w:tcW w:type="dxa" w:w="2339"/>
            <w:vAlign w:val="top"/>
          </w:tcPr>
          <w:p>
            <w:pPr>
              <w:spacing w:after="0" w:line="240" w:lineRule="auto"/>
            </w:pPr>
            <w:r>
              <w:rPr>
                <w:rFonts w:ascii="Times New Roman" w:hAnsi="Times New Roman" w:eastAsia="Times New Roman"/>
              </w:rPr>
            </w:r>
            <w:r>
              <w:rPr>
                <w:rFonts w:ascii="Times New Roman" w:hAnsi="Times New Roman" w:eastAsia="Times New Roman"/>
                <w:b w:val="0"/>
                <w:sz w:val="18"/>
              </w:rPr>
              <w:t>scan_count</w:t>
            </w:r>
          </w:p>
        </w:tc>
        <w:tc>
          <w:tcPr>
            <w:tcW w:type="dxa" w:w="2339"/>
            <w:vAlign w:val="top"/>
          </w:tcPr>
          <w:p>
            <w:pPr>
              <w:spacing w:after="0" w:line="240" w:lineRule="auto"/>
            </w:pPr>
            <w:r>
              <w:rPr>
                <w:rFonts w:ascii="Times New Roman" w:hAnsi="Times New Roman" w:eastAsia="Times New Roman"/>
              </w:rPr>
            </w:r>
            <w:r>
              <w:rPr>
                <w:rFonts w:ascii="Times New Roman" w:hAnsi="Times New Roman" w:eastAsia="Times New Roman"/>
                <w:b w:val="0"/>
                <w:sz w:val="18"/>
              </w:rPr>
              <w:t>BIGINT</w:t>
            </w:r>
          </w:p>
        </w:tc>
        <w:tc>
          <w:tcPr>
            <w:tcW w:type="dxa" w:w="2339"/>
            <w:vAlign w:val="top"/>
          </w:tcPr>
          <w:p>
            <w:pPr>
              <w:spacing w:after="0" w:line="240" w:lineRule="auto"/>
            </w:pPr>
            <w:r>
              <w:rPr>
                <w:rFonts w:ascii="Times New Roman" w:hAnsi="Times New Roman" w:eastAsia="Times New Roman"/>
              </w:rPr>
            </w:r>
            <w:r>
              <w:rPr>
                <w:rFonts w:ascii="Times New Roman" w:hAnsi="Times New Roman" w:eastAsia="Times New Roman"/>
                <w:b w:val="0"/>
                <w:sz w:val="18"/>
              </w:rPr>
              <w:t>NOT NULL, DEFAULT 0</w:t>
            </w:r>
          </w:p>
        </w:tc>
        <w:tc>
          <w:tcPr>
            <w:tcW w:type="dxa" w:w="2339"/>
            <w:vAlign w:val="top"/>
          </w:tcPr>
          <w:p>
            <w:pPr>
              <w:spacing w:after="0" w:line="240" w:lineRule="auto"/>
            </w:pPr>
            <w:r>
              <w:rPr>
                <w:rFonts w:ascii="Times New Roman" w:hAnsi="Times New Roman" w:eastAsia="Times New Roman"/>
              </w:rPr>
            </w:r>
            <w:r>
              <w:rPr>
                <w:rFonts w:ascii="Times New Roman" w:hAnsi="Times New Roman" w:eastAsia="Times New Roman"/>
                <w:b w:val="0"/>
                <w:sz w:val="18"/>
              </w:rPr>
              <w:t>Tổng số lượt quét.</w:t>
            </w:r>
          </w:p>
        </w:tc>
      </w:tr>
      <w:tr>
        <w:tc>
          <w:tcPr>
            <w:tcW w:type="dxa" w:w="2339"/>
            <w:vAlign w:val="top"/>
          </w:tcPr>
          <w:p>
            <w:pPr>
              <w:spacing w:after="0" w:line="240" w:lineRule="auto"/>
            </w:pPr>
            <w:r>
              <w:rPr>
                <w:rFonts w:ascii="Times New Roman" w:hAnsi="Times New Roman" w:eastAsia="Times New Roman"/>
              </w:rPr>
            </w:r>
            <w:r>
              <w:rPr>
                <w:rFonts w:ascii="Times New Roman" w:hAnsi="Times New Roman" w:eastAsia="Times New Roman"/>
                <w:b w:val="0"/>
                <w:sz w:val="18"/>
              </w:rPr>
              <w:t>status</w:t>
            </w:r>
          </w:p>
        </w:tc>
        <w:tc>
          <w:tcPr>
            <w:tcW w:type="dxa" w:w="2339"/>
            <w:vAlign w:val="top"/>
          </w:tcPr>
          <w:p>
            <w:pPr>
              <w:spacing w:after="0" w:line="240" w:lineRule="auto"/>
            </w:pPr>
            <w:r>
              <w:rPr>
                <w:rFonts w:ascii="Times New Roman" w:hAnsi="Times New Roman" w:eastAsia="Times New Roman"/>
              </w:rPr>
            </w:r>
            <w:r>
              <w:rPr>
                <w:rFonts w:ascii="Times New Roman" w:hAnsi="Times New Roman" w:eastAsia="Times New Roman"/>
                <w:b w:val="0"/>
                <w:sz w:val="18"/>
              </w:rPr>
              <w:t>ENUM qr_status</w:t>
            </w:r>
          </w:p>
        </w:tc>
        <w:tc>
          <w:tcPr>
            <w:tcW w:type="dxa" w:w="2339"/>
            <w:vAlign w:val="top"/>
          </w:tcPr>
          <w:p>
            <w:pPr>
              <w:spacing w:after="0" w:line="240" w:lineRule="auto"/>
            </w:pPr>
            <w:r>
              <w:rPr>
                <w:rFonts w:ascii="Times New Roman" w:hAnsi="Times New Roman" w:eastAsia="Times New Roman"/>
              </w:rPr>
            </w:r>
            <w:r>
              <w:rPr>
                <w:rFonts w:ascii="Times New Roman" w:hAnsi="Times New Roman" w:eastAsia="Times New Roman"/>
                <w:b w:val="0"/>
                <w:sz w:val="18"/>
              </w:rPr>
              <w:t>NOT NULL, DEFAULT ACTIVE</w:t>
            </w:r>
          </w:p>
        </w:tc>
        <w:tc>
          <w:tcPr>
            <w:tcW w:type="dxa" w:w="2339"/>
            <w:vAlign w:val="top"/>
          </w:tcPr>
          <w:p>
            <w:pPr>
              <w:spacing w:after="0" w:line="240" w:lineRule="auto"/>
            </w:pPr>
            <w:r>
              <w:rPr>
                <w:rFonts w:ascii="Times New Roman" w:hAnsi="Times New Roman" w:eastAsia="Times New Roman"/>
              </w:rPr>
            </w:r>
            <w:r>
              <w:rPr>
                <w:rFonts w:ascii="Times New Roman" w:hAnsi="Times New Roman" w:eastAsia="Times New Roman"/>
                <w:b w:val="0"/>
                <w:sz w:val="18"/>
              </w:rPr>
              <w:t>Trạng thái QR.</w:t>
            </w:r>
          </w:p>
        </w:tc>
      </w:tr>
      <w:tr>
        <w:tc>
          <w:tcPr>
            <w:tcW w:type="dxa" w:w="2339"/>
            <w:vAlign w:val="top"/>
          </w:tcPr>
          <w:p>
            <w:pPr>
              <w:spacing w:after="0" w:line="240" w:lineRule="auto"/>
            </w:pPr>
            <w:r>
              <w:rPr>
                <w:rFonts w:ascii="Times New Roman" w:hAnsi="Times New Roman" w:eastAsia="Times New Roman"/>
              </w:rPr>
            </w:r>
            <w:r>
              <w:rPr>
                <w:rFonts w:ascii="Times New Roman" w:hAnsi="Times New Roman" w:eastAsia="Times New Roman"/>
                <w:b w:val="0"/>
                <w:sz w:val="18"/>
              </w:rPr>
              <w:t>created_at</w:t>
            </w:r>
          </w:p>
        </w:tc>
        <w:tc>
          <w:tcPr>
            <w:tcW w:type="dxa" w:w="2339"/>
            <w:vAlign w:val="top"/>
          </w:tcPr>
          <w:p>
            <w:pPr>
              <w:spacing w:after="0" w:line="240" w:lineRule="auto"/>
            </w:pPr>
            <w:r>
              <w:rPr>
                <w:rFonts w:ascii="Times New Roman" w:hAnsi="Times New Roman" w:eastAsia="Times New Roman"/>
              </w:rPr>
            </w:r>
            <w:r>
              <w:rPr>
                <w:rFonts w:ascii="Times New Roman" w:hAnsi="Times New Roman" w:eastAsia="Times New Roman"/>
                <w:b w:val="0"/>
                <w:sz w:val="18"/>
              </w:rPr>
              <w:t>DATETIME</w:t>
            </w:r>
          </w:p>
        </w:tc>
        <w:tc>
          <w:tcPr>
            <w:tcW w:type="dxa" w:w="2339"/>
            <w:vAlign w:val="top"/>
          </w:tcPr>
          <w:p>
            <w:pPr>
              <w:spacing w:after="0" w:line="240" w:lineRule="auto"/>
            </w:pPr>
            <w:r>
              <w:rPr>
                <w:rFonts w:ascii="Times New Roman" w:hAnsi="Times New Roman" w:eastAsia="Times New Roman"/>
              </w:rPr>
            </w:r>
            <w:r>
              <w:rPr>
                <w:rFonts w:ascii="Times New Roman" w:hAnsi="Times New Roman" w:eastAsia="Times New Roman"/>
                <w:b w:val="0"/>
                <w:sz w:val="18"/>
              </w:rPr>
              <w:t>NOT NULL</w:t>
            </w:r>
          </w:p>
        </w:tc>
        <w:tc>
          <w:tcPr>
            <w:tcW w:type="dxa" w:w="2339"/>
            <w:vAlign w:val="top"/>
          </w:tcPr>
          <w:p>
            <w:pPr>
              <w:spacing w:after="0" w:line="240" w:lineRule="auto"/>
            </w:pPr>
            <w:r>
              <w:rPr>
                <w:rFonts w:ascii="Times New Roman" w:hAnsi="Times New Roman" w:eastAsia="Times New Roman"/>
              </w:rPr>
            </w:r>
            <w:r>
              <w:rPr>
                <w:rFonts w:ascii="Times New Roman" w:hAnsi="Times New Roman" w:eastAsia="Times New Roman"/>
                <w:b w:val="0"/>
                <w:sz w:val="18"/>
              </w:rPr>
              <w:t>Thời gian tạo.</w:t>
            </w:r>
          </w:p>
        </w:tc>
      </w:tr>
      <w:tr>
        <w:tc>
          <w:tcPr>
            <w:tcW w:type="dxa" w:w="2339"/>
            <w:vAlign w:val="top"/>
          </w:tcPr>
          <w:p>
            <w:pPr>
              <w:spacing w:after="0" w:line="240" w:lineRule="auto"/>
            </w:pPr>
            <w:r>
              <w:rPr>
                <w:rFonts w:ascii="Times New Roman" w:hAnsi="Times New Roman" w:eastAsia="Times New Roman"/>
              </w:rPr>
            </w:r>
            <w:r>
              <w:rPr>
                <w:rFonts w:ascii="Times New Roman" w:hAnsi="Times New Roman" w:eastAsia="Times New Roman"/>
                <w:b w:val="0"/>
                <w:sz w:val="18"/>
              </w:rPr>
              <w:t>updated_at</w:t>
            </w:r>
          </w:p>
        </w:tc>
        <w:tc>
          <w:tcPr>
            <w:tcW w:type="dxa" w:w="2339"/>
            <w:vAlign w:val="top"/>
          </w:tcPr>
          <w:p>
            <w:pPr>
              <w:spacing w:after="0" w:line="240" w:lineRule="auto"/>
            </w:pPr>
            <w:r>
              <w:rPr>
                <w:rFonts w:ascii="Times New Roman" w:hAnsi="Times New Roman" w:eastAsia="Times New Roman"/>
              </w:rPr>
            </w:r>
            <w:r>
              <w:rPr>
                <w:rFonts w:ascii="Times New Roman" w:hAnsi="Times New Roman" w:eastAsia="Times New Roman"/>
                <w:b w:val="0"/>
                <w:sz w:val="18"/>
              </w:rPr>
              <w:t>DATETIME</w:t>
            </w:r>
          </w:p>
        </w:tc>
        <w:tc>
          <w:tcPr>
            <w:tcW w:type="dxa" w:w="2339"/>
            <w:vAlign w:val="top"/>
          </w:tcPr>
          <w:p>
            <w:pPr>
              <w:spacing w:after="0" w:line="240" w:lineRule="auto"/>
            </w:pPr>
            <w:r>
              <w:rPr>
                <w:rFonts w:ascii="Times New Roman" w:hAnsi="Times New Roman" w:eastAsia="Times New Roman"/>
              </w:rPr>
            </w:r>
            <w:r>
              <w:rPr>
                <w:rFonts w:ascii="Times New Roman" w:hAnsi="Times New Roman" w:eastAsia="Times New Roman"/>
                <w:b w:val="0"/>
                <w:sz w:val="18"/>
              </w:rPr>
              <w:t>NULL</w:t>
            </w:r>
          </w:p>
        </w:tc>
        <w:tc>
          <w:tcPr>
            <w:tcW w:type="dxa" w:w="2339"/>
            <w:vAlign w:val="top"/>
          </w:tcPr>
          <w:p>
            <w:pPr>
              <w:spacing w:after="0" w:line="240" w:lineRule="auto"/>
            </w:pPr>
            <w:r>
              <w:rPr>
                <w:rFonts w:ascii="Times New Roman" w:hAnsi="Times New Roman" w:eastAsia="Times New Roman"/>
              </w:rPr>
            </w:r>
            <w:r>
              <w:rPr>
                <w:rFonts w:ascii="Times New Roman" w:hAnsi="Times New Roman" w:eastAsia="Times New Roman"/>
                <w:b w:val="0"/>
                <w:sz w:val="18"/>
              </w:rPr>
              <w:t>Thời gian cập nhật.</w:t>
            </w:r>
          </w:p>
        </w:tc>
      </w:tr>
    </w:tbl>
    <w:p/>
    <w:p>
      <w:pPr>
        <w:pStyle w:val="Heading2"/>
        <w:spacing w:before="120" w:after="120"/>
      </w:pPr>
      <w:r>
        <w:rPr>
          <w:rFonts w:ascii="Times New Roman" w:hAnsi="Times New Roman" w:eastAsia="Times New Roman"/>
          <w:b/>
          <w:sz w:val="28"/>
        </w:rPr>
        <w:t>6.11. Bảng qr_designs</w:t>
      </w:r>
    </w:p>
    <w:tbl>
      <w:tblPr>
        <w:tblStyle w:val="TableGrid"/>
        <w:tblW w:type="auto" w:w="0"/>
        <w:jc w:val="center"/>
        <w:tblLayout w:type="autofit"/>
        <w:tblLook w:firstColumn="1" w:firstRow="1" w:lastColumn="0" w:lastRow="0" w:noHBand="0" w:noVBand="1" w:val="04A0"/>
      </w:tblPr>
      <w:tblGrid>
        <w:gridCol w:w="2339"/>
        <w:gridCol w:w="2339"/>
        <w:gridCol w:w="2339"/>
        <w:gridCol w:w="2339"/>
      </w:tblGrid>
      <w:tr>
        <w:tc>
          <w:tcPr>
            <w:tcW w:type="dxa" w:w="2339"/>
            <w:vAlign w:val="top"/>
            <w:shd w:fill="D9EAF7"/>
          </w:tcPr>
          <w:p>
            <w:pPr>
              <w:spacing w:after="0" w:line="240" w:lineRule="auto"/>
            </w:pPr>
            <w:r>
              <w:rPr>
                <w:rFonts w:ascii="Times New Roman" w:hAnsi="Times New Roman" w:eastAsia="Times New Roman"/>
              </w:rPr>
            </w:r>
            <w:r>
              <w:rPr>
                <w:rFonts w:ascii="Times New Roman" w:hAnsi="Times New Roman" w:eastAsia="Times New Roman"/>
                <w:b/>
                <w:sz w:val="18"/>
              </w:rPr>
              <w:t>Tên trường</w:t>
            </w:r>
          </w:p>
        </w:tc>
        <w:tc>
          <w:tcPr>
            <w:tcW w:type="dxa" w:w="2339"/>
            <w:vAlign w:val="top"/>
            <w:shd w:fill="D9EAF7"/>
          </w:tcPr>
          <w:p>
            <w:pPr>
              <w:spacing w:after="0" w:line="240" w:lineRule="auto"/>
            </w:pPr>
            <w:r>
              <w:rPr>
                <w:rFonts w:ascii="Times New Roman" w:hAnsi="Times New Roman" w:eastAsia="Times New Roman"/>
              </w:rPr>
            </w:r>
            <w:r>
              <w:rPr>
                <w:rFonts w:ascii="Times New Roman" w:hAnsi="Times New Roman" w:eastAsia="Times New Roman"/>
                <w:b/>
                <w:sz w:val="18"/>
              </w:rPr>
              <w:t>Kiểu dữ liệu</w:t>
            </w:r>
          </w:p>
        </w:tc>
        <w:tc>
          <w:tcPr>
            <w:tcW w:type="dxa" w:w="2339"/>
            <w:vAlign w:val="top"/>
            <w:shd w:fill="D9EAF7"/>
          </w:tcPr>
          <w:p>
            <w:pPr>
              <w:spacing w:after="0" w:line="240" w:lineRule="auto"/>
            </w:pPr>
            <w:r>
              <w:rPr>
                <w:rFonts w:ascii="Times New Roman" w:hAnsi="Times New Roman" w:eastAsia="Times New Roman"/>
              </w:rPr>
            </w:r>
            <w:r>
              <w:rPr>
                <w:rFonts w:ascii="Times New Roman" w:hAnsi="Times New Roman" w:eastAsia="Times New Roman"/>
                <w:b/>
                <w:sz w:val="18"/>
              </w:rPr>
              <w:t>Ràng buộc</w:t>
            </w:r>
          </w:p>
        </w:tc>
        <w:tc>
          <w:tcPr>
            <w:tcW w:type="dxa" w:w="2339"/>
            <w:vAlign w:val="top"/>
            <w:shd w:fill="D9EAF7"/>
          </w:tcPr>
          <w:p>
            <w:pPr>
              <w:spacing w:after="0" w:line="240" w:lineRule="auto"/>
            </w:pPr>
            <w:r>
              <w:rPr>
                <w:rFonts w:ascii="Times New Roman" w:hAnsi="Times New Roman" w:eastAsia="Times New Roman"/>
              </w:rPr>
            </w:r>
            <w:r>
              <w:rPr>
                <w:rFonts w:ascii="Times New Roman" w:hAnsi="Times New Roman" w:eastAsia="Times New Roman"/>
                <w:b/>
                <w:sz w:val="18"/>
              </w:rPr>
              <w:t>Mô tả</w:t>
            </w:r>
          </w:p>
        </w:tc>
      </w:tr>
      <w:tr>
        <w:tc>
          <w:tcPr>
            <w:tcW w:type="dxa" w:w="2339"/>
            <w:vAlign w:val="top"/>
          </w:tcPr>
          <w:p>
            <w:pPr>
              <w:spacing w:after="0" w:line="240" w:lineRule="auto"/>
            </w:pPr>
            <w:r>
              <w:rPr>
                <w:rFonts w:ascii="Times New Roman" w:hAnsi="Times New Roman" w:eastAsia="Times New Roman"/>
              </w:rPr>
            </w:r>
            <w:r>
              <w:rPr>
                <w:rFonts w:ascii="Times New Roman" w:hAnsi="Times New Roman" w:eastAsia="Times New Roman"/>
                <w:b w:val="0"/>
                <w:sz w:val="18"/>
              </w:rPr>
              <w:t>id</w:t>
            </w:r>
          </w:p>
        </w:tc>
        <w:tc>
          <w:tcPr>
            <w:tcW w:type="dxa" w:w="2339"/>
            <w:vAlign w:val="top"/>
          </w:tcPr>
          <w:p>
            <w:pPr>
              <w:spacing w:after="0" w:line="240" w:lineRule="auto"/>
            </w:pPr>
            <w:r>
              <w:rPr>
                <w:rFonts w:ascii="Times New Roman" w:hAnsi="Times New Roman" w:eastAsia="Times New Roman"/>
              </w:rPr>
            </w:r>
            <w:r>
              <w:rPr>
                <w:rFonts w:ascii="Times New Roman" w:hAnsi="Times New Roman" w:eastAsia="Times New Roman"/>
                <w:b w:val="0"/>
                <w:sz w:val="18"/>
              </w:rPr>
              <w:t>BIGINT</w:t>
            </w:r>
          </w:p>
        </w:tc>
        <w:tc>
          <w:tcPr>
            <w:tcW w:type="dxa" w:w="2339"/>
            <w:vAlign w:val="top"/>
          </w:tcPr>
          <w:p>
            <w:pPr>
              <w:spacing w:after="0" w:line="240" w:lineRule="auto"/>
            </w:pPr>
            <w:r>
              <w:rPr>
                <w:rFonts w:ascii="Times New Roman" w:hAnsi="Times New Roman" w:eastAsia="Times New Roman"/>
              </w:rPr>
            </w:r>
            <w:r>
              <w:rPr>
                <w:rFonts w:ascii="Times New Roman" w:hAnsi="Times New Roman" w:eastAsia="Times New Roman"/>
                <w:b w:val="0"/>
                <w:sz w:val="18"/>
              </w:rPr>
              <w:t>PK, AUTO_INCREMENT</w:t>
            </w:r>
          </w:p>
        </w:tc>
        <w:tc>
          <w:tcPr>
            <w:tcW w:type="dxa" w:w="2339"/>
            <w:vAlign w:val="top"/>
          </w:tcPr>
          <w:p>
            <w:pPr>
              <w:spacing w:after="0" w:line="240" w:lineRule="auto"/>
            </w:pPr>
            <w:r>
              <w:rPr>
                <w:rFonts w:ascii="Times New Roman" w:hAnsi="Times New Roman" w:eastAsia="Times New Roman"/>
              </w:rPr>
            </w:r>
            <w:r>
              <w:rPr>
                <w:rFonts w:ascii="Times New Roman" w:hAnsi="Times New Roman" w:eastAsia="Times New Roman"/>
                <w:b w:val="0"/>
                <w:sz w:val="18"/>
              </w:rPr>
              <w:t>Mã thiết kế QR.</w:t>
            </w:r>
          </w:p>
        </w:tc>
      </w:tr>
      <w:tr>
        <w:tc>
          <w:tcPr>
            <w:tcW w:type="dxa" w:w="2339"/>
            <w:vAlign w:val="top"/>
          </w:tcPr>
          <w:p>
            <w:pPr>
              <w:spacing w:after="0" w:line="240" w:lineRule="auto"/>
            </w:pPr>
            <w:r>
              <w:rPr>
                <w:rFonts w:ascii="Times New Roman" w:hAnsi="Times New Roman" w:eastAsia="Times New Roman"/>
              </w:rPr>
            </w:r>
            <w:r>
              <w:rPr>
                <w:rFonts w:ascii="Times New Roman" w:hAnsi="Times New Roman" w:eastAsia="Times New Roman"/>
                <w:b w:val="0"/>
                <w:sz w:val="18"/>
              </w:rPr>
              <w:t>qr_code_id</w:t>
            </w:r>
          </w:p>
        </w:tc>
        <w:tc>
          <w:tcPr>
            <w:tcW w:type="dxa" w:w="2339"/>
            <w:vAlign w:val="top"/>
          </w:tcPr>
          <w:p>
            <w:pPr>
              <w:spacing w:after="0" w:line="240" w:lineRule="auto"/>
            </w:pPr>
            <w:r>
              <w:rPr>
                <w:rFonts w:ascii="Times New Roman" w:hAnsi="Times New Roman" w:eastAsia="Times New Roman"/>
              </w:rPr>
            </w:r>
            <w:r>
              <w:rPr>
                <w:rFonts w:ascii="Times New Roman" w:hAnsi="Times New Roman" w:eastAsia="Times New Roman"/>
                <w:b w:val="0"/>
                <w:sz w:val="18"/>
              </w:rPr>
              <w:t>BIGINT</w:t>
            </w:r>
          </w:p>
        </w:tc>
        <w:tc>
          <w:tcPr>
            <w:tcW w:type="dxa" w:w="2339"/>
            <w:vAlign w:val="top"/>
          </w:tcPr>
          <w:p>
            <w:pPr>
              <w:spacing w:after="0" w:line="240" w:lineRule="auto"/>
            </w:pPr>
            <w:r>
              <w:rPr>
                <w:rFonts w:ascii="Times New Roman" w:hAnsi="Times New Roman" w:eastAsia="Times New Roman"/>
              </w:rPr>
            </w:r>
            <w:r>
              <w:rPr>
                <w:rFonts w:ascii="Times New Roman" w:hAnsi="Times New Roman" w:eastAsia="Times New Roman"/>
                <w:b w:val="0"/>
                <w:sz w:val="18"/>
              </w:rPr>
              <w:t>NOT NULL, UNIQUE, FK -&gt; qr_codes(id)</w:t>
            </w:r>
          </w:p>
        </w:tc>
        <w:tc>
          <w:tcPr>
            <w:tcW w:type="dxa" w:w="2339"/>
            <w:vAlign w:val="top"/>
          </w:tcPr>
          <w:p>
            <w:pPr>
              <w:spacing w:after="0" w:line="240" w:lineRule="auto"/>
            </w:pPr>
            <w:r>
              <w:rPr>
                <w:rFonts w:ascii="Times New Roman" w:hAnsi="Times New Roman" w:eastAsia="Times New Roman"/>
              </w:rPr>
            </w:r>
            <w:r>
              <w:rPr>
                <w:rFonts w:ascii="Times New Roman" w:hAnsi="Times New Roman" w:eastAsia="Times New Roman"/>
                <w:b w:val="0"/>
                <w:sz w:val="18"/>
              </w:rPr>
              <w:t>Mã QR tương ứng.</w:t>
            </w:r>
          </w:p>
        </w:tc>
      </w:tr>
      <w:tr>
        <w:tc>
          <w:tcPr>
            <w:tcW w:type="dxa" w:w="2339"/>
            <w:vAlign w:val="top"/>
          </w:tcPr>
          <w:p>
            <w:pPr>
              <w:spacing w:after="0" w:line="240" w:lineRule="auto"/>
            </w:pPr>
            <w:r>
              <w:rPr>
                <w:rFonts w:ascii="Times New Roman" w:hAnsi="Times New Roman" w:eastAsia="Times New Roman"/>
              </w:rPr>
            </w:r>
            <w:r>
              <w:rPr>
                <w:rFonts w:ascii="Times New Roman" w:hAnsi="Times New Roman" w:eastAsia="Times New Roman"/>
                <w:b w:val="0"/>
                <w:sz w:val="18"/>
              </w:rPr>
              <w:t>template_id</w:t>
            </w:r>
          </w:p>
        </w:tc>
        <w:tc>
          <w:tcPr>
            <w:tcW w:type="dxa" w:w="2339"/>
            <w:vAlign w:val="top"/>
          </w:tcPr>
          <w:p>
            <w:pPr>
              <w:spacing w:after="0" w:line="240" w:lineRule="auto"/>
            </w:pPr>
            <w:r>
              <w:rPr>
                <w:rFonts w:ascii="Times New Roman" w:hAnsi="Times New Roman" w:eastAsia="Times New Roman"/>
              </w:rPr>
            </w:r>
            <w:r>
              <w:rPr>
                <w:rFonts w:ascii="Times New Roman" w:hAnsi="Times New Roman" w:eastAsia="Times New Roman"/>
                <w:b w:val="0"/>
                <w:sz w:val="18"/>
              </w:rPr>
              <w:t>BIGINT</w:t>
            </w:r>
          </w:p>
        </w:tc>
        <w:tc>
          <w:tcPr>
            <w:tcW w:type="dxa" w:w="2339"/>
            <w:vAlign w:val="top"/>
          </w:tcPr>
          <w:p>
            <w:pPr>
              <w:spacing w:after="0" w:line="240" w:lineRule="auto"/>
            </w:pPr>
            <w:r>
              <w:rPr>
                <w:rFonts w:ascii="Times New Roman" w:hAnsi="Times New Roman" w:eastAsia="Times New Roman"/>
              </w:rPr>
            </w:r>
            <w:r>
              <w:rPr>
                <w:rFonts w:ascii="Times New Roman" w:hAnsi="Times New Roman" w:eastAsia="Times New Roman"/>
                <w:b w:val="0"/>
                <w:sz w:val="18"/>
              </w:rPr>
              <w:t>NULL, FK -&gt; qr_templates(id)</w:t>
            </w:r>
          </w:p>
        </w:tc>
        <w:tc>
          <w:tcPr>
            <w:tcW w:type="dxa" w:w="2339"/>
            <w:vAlign w:val="top"/>
          </w:tcPr>
          <w:p>
            <w:pPr>
              <w:spacing w:after="0" w:line="240" w:lineRule="auto"/>
            </w:pPr>
            <w:r>
              <w:rPr>
                <w:rFonts w:ascii="Times New Roman" w:hAnsi="Times New Roman" w:eastAsia="Times New Roman"/>
              </w:rPr>
            </w:r>
            <w:r>
              <w:rPr>
                <w:rFonts w:ascii="Times New Roman" w:hAnsi="Times New Roman" w:eastAsia="Times New Roman"/>
                <w:b w:val="0"/>
                <w:sz w:val="18"/>
              </w:rPr>
              <w:t>Mẫu thiết kế sử dụng.</w:t>
            </w:r>
          </w:p>
        </w:tc>
      </w:tr>
      <w:tr>
        <w:tc>
          <w:tcPr>
            <w:tcW w:type="dxa" w:w="2339"/>
            <w:vAlign w:val="top"/>
          </w:tcPr>
          <w:p>
            <w:pPr>
              <w:spacing w:after="0" w:line="240" w:lineRule="auto"/>
            </w:pPr>
            <w:r>
              <w:rPr>
                <w:rFonts w:ascii="Times New Roman" w:hAnsi="Times New Roman" w:eastAsia="Times New Roman"/>
              </w:rPr>
            </w:r>
            <w:r>
              <w:rPr>
                <w:rFonts w:ascii="Times New Roman" w:hAnsi="Times New Roman" w:eastAsia="Times New Roman"/>
                <w:b w:val="0"/>
                <w:sz w:val="18"/>
              </w:rPr>
              <w:t>foreground_color</w:t>
            </w:r>
          </w:p>
        </w:tc>
        <w:tc>
          <w:tcPr>
            <w:tcW w:type="dxa" w:w="2339"/>
            <w:vAlign w:val="top"/>
          </w:tcPr>
          <w:p>
            <w:pPr>
              <w:spacing w:after="0" w:line="240" w:lineRule="auto"/>
            </w:pPr>
            <w:r>
              <w:rPr>
                <w:rFonts w:ascii="Times New Roman" w:hAnsi="Times New Roman" w:eastAsia="Times New Roman"/>
              </w:rPr>
            </w:r>
            <w:r>
              <w:rPr>
                <w:rFonts w:ascii="Times New Roman" w:hAnsi="Times New Roman" w:eastAsia="Times New Roman"/>
                <w:b w:val="0"/>
                <w:sz w:val="18"/>
              </w:rPr>
              <w:t>VARCHAR(20)</w:t>
            </w:r>
          </w:p>
        </w:tc>
        <w:tc>
          <w:tcPr>
            <w:tcW w:type="dxa" w:w="2339"/>
            <w:vAlign w:val="top"/>
          </w:tcPr>
          <w:p>
            <w:pPr>
              <w:spacing w:after="0" w:line="240" w:lineRule="auto"/>
            </w:pPr>
            <w:r>
              <w:rPr>
                <w:rFonts w:ascii="Times New Roman" w:hAnsi="Times New Roman" w:eastAsia="Times New Roman"/>
              </w:rPr>
            </w:r>
            <w:r>
              <w:rPr>
                <w:rFonts w:ascii="Times New Roman" w:hAnsi="Times New Roman" w:eastAsia="Times New Roman"/>
                <w:b w:val="0"/>
                <w:sz w:val="18"/>
              </w:rPr>
              <w:t>NULL</w:t>
            </w:r>
          </w:p>
        </w:tc>
        <w:tc>
          <w:tcPr>
            <w:tcW w:type="dxa" w:w="2339"/>
            <w:vAlign w:val="top"/>
          </w:tcPr>
          <w:p>
            <w:pPr>
              <w:spacing w:after="0" w:line="240" w:lineRule="auto"/>
            </w:pPr>
            <w:r>
              <w:rPr>
                <w:rFonts w:ascii="Times New Roman" w:hAnsi="Times New Roman" w:eastAsia="Times New Roman"/>
              </w:rPr>
            </w:r>
            <w:r>
              <w:rPr>
                <w:rFonts w:ascii="Times New Roman" w:hAnsi="Times New Roman" w:eastAsia="Times New Roman"/>
                <w:b w:val="0"/>
                <w:sz w:val="18"/>
              </w:rPr>
              <w:t>Màu chính của QR.</w:t>
            </w:r>
          </w:p>
        </w:tc>
      </w:tr>
      <w:tr>
        <w:tc>
          <w:tcPr>
            <w:tcW w:type="dxa" w:w="2339"/>
            <w:vAlign w:val="top"/>
          </w:tcPr>
          <w:p>
            <w:pPr>
              <w:spacing w:after="0" w:line="240" w:lineRule="auto"/>
            </w:pPr>
            <w:r>
              <w:rPr>
                <w:rFonts w:ascii="Times New Roman" w:hAnsi="Times New Roman" w:eastAsia="Times New Roman"/>
              </w:rPr>
            </w:r>
            <w:r>
              <w:rPr>
                <w:rFonts w:ascii="Times New Roman" w:hAnsi="Times New Roman" w:eastAsia="Times New Roman"/>
                <w:b w:val="0"/>
                <w:sz w:val="18"/>
              </w:rPr>
              <w:t>background_color</w:t>
            </w:r>
          </w:p>
        </w:tc>
        <w:tc>
          <w:tcPr>
            <w:tcW w:type="dxa" w:w="2339"/>
            <w:vAlign w:val="top"/>
          </w:tcPr>
          <w:p>
            <w:pPr>
              <w:spacing w:after="0" w:line="240" w:lineRule="auto"/>
            </w:pPr>
            <w:r>
              <w:rPr>
                <w:rFonts w:ascii="Times New Roman" w:hAnsi="Times New Roman" w:eastAsia="Times New Roman"/>
              </w:rPr>
            </w:r>
            <w:r>
              <w:rPr>
                <w:rFonts w:ascii="Times New Roman" w:hAnsi="Times New Roman" w:eastAsia="Times New Roman"/>
                <w:b w:val="0"/>
                <w:sz w:val="18"/>
              </w:rPr>
              <w:t>VARCHAR(20)</w:t>
            </w:r>
          </w:p>
        </w:tc>
        <w:tc>
          <w:tcPr>
            <w:tcW w:type="dxa" w:w="2339"/>
            <w:vAlign w:val="top"/>
          </w:tcPr>
          <w:p>
            <w:pPr>
              <w:spacing w:after="0" w:line="240" w:lineRule="auto"/>
            </w:pPr>
            <w:r>
              <w:rPr>
                <w:rFonts w:ascii="Times New Roman" w:hAnsi="Times New Roman" w:eastAsia="Times New Roman"/>
              </w:rPr>
            </w:r>
            <w:r>
              <w:rPr>
                <w:rFonts w:ascii="Times New Roman" w:hAnsi="Times New Roman" w:eastAsia="Times New Roman"/>
                <w:b w:val="0"/>
                <w:sz w:val="18"/>
              </w:rPr>
              <w:t>NULL</w:t>
            </w:r>
          </w:p>
        </w:tc>
        <w:tc>
          <w:tcPr>
            <w:tcW w:type="dxa" w:w="2339"/>
            <w:vAlign w:val="top"/>
          </w:tcPr>
          <w:p>
            <w:pPr>
              <w:spacing w:after="0" w:line="240" w:lineRule="auto"/>
            </w:pPr>
            <w:r>
              <w:rPr>
                <w:rFonts w:ascii="Times New Roman" w:hAnsi="Times New Roman" w:eastAsia="Times New Roman"/>
              </w:rPr>
            </w:r>
            <w:r>
              <w:rPr>
                <w:rFonts w:ascii="Times New Roman" w:hAnsi="Times New Roman" w:eastAsia="Times New Roman"/>
                <w:b w:val="0"/>
                <w:sz w:val="18"/>
              </w:rPr>
              <w:t>Màu nền của QR.</w:t>
            </w:r>
          </w:p>
        </w:tc>
      </w:tr>
      <w:tr>
        <w:tc>
          <w:tcPr>
            <w:tcW w:type="dxa" w:w="2339"/>
            <w:vAlign w:val="top"/>
          </w:tcPr>
          <w:p>
            <w:pPr>
              <w:spacing w:after="0" w:line="240" w:lineRule="auto"/>
            </w:pPr>
            <w:r>
              <w:rPr>
                <w:rFonts w:ascii="Times New Roman" w:hAnsi="Times New Roman" w:eastAsia="Times New Roman"/>
              </w:rPr>
            </w:r>
            <w:r>
              <w:rPr>
                <w:rFonts w:ascii="Times New Roman" w:hAnsi="Times New Roman" w:eastAsia="Times New Roman"/>
                <w:b w:val="0"/>
                <w:sz w:val="18"/>
              </w:rPr>
              <w:t>eye_style</w:t>
            </w:r>
          </w:p>
        </w:tc>
        <w:tc>
          <w:tcPr>
            <w:tcW w:type="dxa" w:w="2339"/>
            <w:vAlign w:val="top"/>
          </w:tcPr>
          <w:p>
            <w:pPr>
              <w:spacing w:after="0" w:line="240" w:lineRule="auto"/>
            </w:pPr>
            <w:r>
              <w:rPr>
                <w:rFonts w:ascii="Times New Roman" w:hAnsi="Times New Roman" w:eastAsia="Times New Roman"/>
              </w:rPr>
            </w:r>
            <w:r>
              <w:rPr>
                <w:rFonts w:ascii="Times New Roman" w:hAnsi="Times New Roman" w:eastAsia="Times New Roman"/>
                <w:b w:val="0"/>
                <w:sz w:val="18"/>
              </w:rPr>
              <w:t>VARCHAR(50)</w:t>
            </w:r>
          </w:p>
        </w:tc>
        <w:tc>
          <w:tcPr>
            <w:tcW w:type="dxa" w:w="2339"/>
            <w:vAlign w:val="top"/>
          </w:tcPr>
          <w:p>
            <w:pPr>
              <w:spacing w:after="0" w:line="240" w:lineRule="auto"/>
            </w:pPr>
            <w:r>
              <w:rPr>
                <w:rFonts w:ascii="Times New Roman" w:hAnsi="Times New Roman" w:eastAsia="Times New Roman"/>
              </w:rPr>
            </w:r>
            <w:r>
              <w:rPr>
                <w:rFonts w:ascii="Times New Roman" w:hAnsi="Times New Roman" w:eastAsia="Times New Roman"/>
                <w:b w:val="0"/>
                <w:sz w:val="18"/>
              </w:rPr>
              <w:t>NULL</w:t>
            </w:r>
          </w:p>
        </w:tc>
        <w:tc>
          <w:tcPr>
            <w:tcW w:type="dxa" w:w="2339"/>
            <w:vAlign w:val="top"/>
          </w:tcPr>
          <w:p>
            <w:pPr>
              <w:spacing w:after="0" w:line="240" w:lineRule="auto"/>
            </w:pPr>
            <w:r>
              <w:rPr>
                <w:rFonts w:ascii="Times New Roman" w:hAnsi="Times New Roman" w:eastAsia="Times New Roman"/>
              </w:rPr>
            </w:r>
            <w:r>
              <w:rPr>
                <w:rFonts w:ascii="Times New Roman" w:hAnsi="Times New Roman" w:eastAsia="Times New Roman"/>
                <w:b w:val="0"/>
                <w:sz w:val="18"/>
              </w:rPr>
              <w:t>Kiểu mắt QR.</w:t>
            </w:r>
          </w:p>
        </w:tc>
      </w:tr>
      <w:tr>
        <w:tc>
          <w:tcPr>
            <w:tcW w:type="dxa" w:w="2339"/>
            <w:vAlign w:val="top"/>
          </w:tcPr>
          <w:p>
            <w:pPr>
              <w:spacing w:after="0" w:line="240" w:lineRule="auto"/>
            </w:pPr>
            <w:r>
              <w:rPr>
                <w:rFonts w:ascii="Times New Roman" w:hAnsi="Times New Roman" w:eastAsia="Times New Roman"/>
              </w:rPr>
            </w:r>
            <w:r>
              <w:rPr>
                <w:rFonts w:ascii="Times New Roman" w:hAnsi="Times New Roman" w:eastAsia="Times New Roman"/>
                <w:b w:val="0"/>
                <w:sz w:val="18"/>
              </w:rPr>
              <w:t>dot_style</w:t>
            </w:r>
          </w:p>
        </w:tc>
        <w:tc>
          <w:tcPr>
            <w:tcW w:type="dxa" w:w="2339"/>
            <w:vAlign w:val="top"/>
          </w:tcPr>
          <w:p>
            <w:pPr>
              <w:spacing w:after="0" w:line="240" w:lineRule="auto"/>
            </w:pPr>
            <w:r>
              <w:rPr>
                <w:rFonts w:ascii="Times New Roman" w:hAnsi="Times New Roman" w:eastAsia="Times New Roman"/>
              </w:rPr>
            </w:r>
            <w:r>
              <w:rPr>
                <w:rFonts w:ascii="Times New Roman" w:hAnsi="Times New Roman" w:eastAsia="Times New Roman"/>
                <w:b w:val="0"/>
                <w:sz w:val="18"/>
              </w:rPr>
              <w:t>VARCHAR(50)</w:t>
            </w:r>
          </w:p>
        </w:tc>
        <w:tc>
          <w:tcPr>
            <w:tcW w:type="dxa" w:w="2339"/>
            <w:vAlign w:val="top"/>
          </w:tcPr>
          <w:p>
            <w:pPr>
              <w:spacing w:after="0" w:line="240" w:lineRule="auto"/>
            </w:pPr>
            <w:r>
              <w:rPr>
                <w:rFonts w:ascii="Times New Roman" w:hAnsi="Times New Roman" w:eastAsia="Times New Roman"/>
              </w:rPr>
            </w:r>
            <w:r>
              <w:rPr>
                <w:rFonts w:ascii="Times New Roman" w:hAnsi="Times New Roman" w:eastAsia="Times New Roman"/>
                <w:b w:val="0"/>
                <w:sz w:val="18"/>
              </w:rPr>
              <w:t>NULL</w:t>
            </w:r>
          </w:p>
        </w:tc>
        <w:tc>
          <w:tcPr>
            <w:tcW w:type="dxa" w:w="2339"/>
            <w:vAlign w:val="top"/>
          </w:tcPr>
          <w:p>
            <w:pPr>
              <w:spacing w:after="0" w:line="240" w:lineRule="auto"/>
            </w:pPr>
            <w:r>
              <w:rPr>
                <w:rFonts w:ascii="Times New Roman" w:hAnsi="Times New Roman" w:eastAsia="Times New Roman"/>
              </w:rPr>
            </w:r>
            <w:r>
              <w:rPr>
                <w:rFonts w:ascii="Times New Roman" w:hAnsi="Times New Roman" w:eastAsia="Times New Roman"/>
                <w:b w:val="0"/>
                <w:sz w:val="18"/>
              </w:rPr>
              <w:t>Kiểu chấm QR.</w:t>
            </w:r>
          </w:p>
        </w:tc>
      </w:tr>
      <w:tr>
        <w:tc>
          <w:tcPr>
            <w:tcW w:type="dxa" w:w="2339"/>
            <w:vAlign w:val="top"/>
          </w:tcPr>
          <w:p>
            <w:pPr>
              <w:spacing w:after="0" w:line="240" w:lineRule="auto"/>
            </w:pPr>
            <w:r>
              <w:rPr>
                <w:rFonts w:ascii="Times New Roman" w:hAnsi="Times New Roman" w:eastAsia="Times New Roman"/>
              </w:rPr>
            </w:r>
            <w:r>
              <w:rPr>
                <w:rFonts w:ascii="Times New Roman" w:hAnsi="Times New Roman" w:eastAsia="Times New Roman"/>
                <w:b w:val="0"/>
                <w:sz w:val="18"/>
              </w:rPr>
              <w:t>frame_style</w:t>
            </w:r>
          </w:p>
        </w:tc>
        <w:tc>
          <w:tcPr>
            <w:tcW w:type="dxa" w:w="2339"/>
            <w:vAlign w:val="top"/>
          </w:tcPr>
          <w:p>
            <w:pPr>
              <w:spacing w:after="0" w:line="240" w:lineRule="auto"/>
            </w:pPr>
            <w:r>
              <w:rPr>
                <w:rFonts w:ascii="Times New Roman" w:hAnsi="Times New Roman" w:eastAsia="Times New Roman"/>
              </w:rPr>
            </w:r>
            <w:r>
              <w:rPr>
                <w:rFonts w:ascii="Times New Roman" w:hAnsi="Times New Roman" w:eastAsia="Times New Roman"/>
                <w:b w:val="0"/>
                <w:sz w:val="18"/>
              </w:rPr>
              <w:t>VARCHAR(50)</w:t>
            </w:r>
          </w:p>
        </w:tc>
        <w:tc>
          <w:tcPr>
            <w:tcW w:type="dxa" w:w="2339"/>
            <w:vAlign w:val="top"/>
          </w:tcPr>
          <w:p>
            <w:pPr>
              <w:spacing w:after="0" w:line="240" w:lineRule="auto"/>
            </w:pPr>
            <w:r>
              <w:rPr>
                <w:rFonts w:ascii="Times New Roman" w:hAnsi="Times New Roman" w:eastAsia="Times New Roman"/>
              </w:rPr>
            </w:r>
            <w:r>
              <w:rPr>
                <w:rFonts w:ascii="Times New Roman" w:hAnsi="Times New Roman" w:eastAsia="Times New Roman"/>
                <w:b w:val="0"/>
                <w:sz w:val="18"/>
              </w:rPr>
              <w:t>NULL</w:t>
            </w:r>
          </w:p>
        </w:tc>
        <w:tc>
          <w:tcPr>
            <w:tcW w:type="dxa" w:w="2339"/>
            <w:vAlign w:val="top"/>
          </w:tcPr>
          <w:p>
            <w:pPr>
              <w:spacing w:after="0" w:line="240" w:lineRule="auto"/>
            </w:pPr>
            <w:r>
              <w:rPr>
                <w:rFonts w:ascii="Times New Roman" w:hAnsi="Times New Roman" w:eastAsia="Times New Roman"/>
              </w:rPr>
            </w:r>
            <w:r>
              <w:rPr>
                <w:rFonts w:ascii="Times New Roman" w:hAnsi="Times New Roman" w:eastAsia="Times New Roman"/>
                <w:b w:val="0"/>
                <w:sz w:val="18"/>
              </w:rPr>
              <w:t>Kiểu khung QR.</w:t>
            </w:r>
          </w:p>
        </w:tc>
      </w:tr>
      <w:tr>
        <w:tc>
          <w:tcPr>
            <w:tcW w:type="dxa" w:w="2339"/>
            <w:vAlign w:val="top"/>
          </w:tcPr>
          <w:p>
            <w:pPr>
              <w:spacing w:after="0" w:line="240" w:lineRule="auto"/>
            </w:pPr>
            <w:r>
              <w:rPr>
                <w:rFonts w:ascii="Times New Roman" w:hAnsi="Times New Roman" w:eastAsia="Times New Roman"/>
              </w:rPr>
            </w:r>
            <w:r>
              <w:rPr>
                <w:rFonts w:ascii="Times New Roman" w:hAnsi="Times New Roman" w:eastAsia="Times New Roman"/>
                <w:b w:val="0"/>
                <w:sz w:val="18"/>
              </w:rPr>
              <w:t>logo_url</w:t>
            </w:r>
          </w:p>
        </w:tc>
        <w:tc>
          <w:tcPr>
            <w:tcW w:type="dxa" w:w="2339"/>
            <w:vAlign w:val="top"/>
          </w:tcPr>
          <w:p>
            <w:pPr>
              <w:spacing w:after="0" w:line="240" w:lineRule="auto"/>
            </w:pPr>
            <w:r>
              <w:rPr>
                <w:rFonts w:ascii="Times New Roman" w:hAnsi="Times New Roman" w:eastAsia="Times New Roman"/>
              </w:rPr>
            </w:r>
            <w:r>
              <w:rPr>
                <w:rFonts w:ascii="Times New Roman" w:hAnsi="Times New Roman" w:eastAsia="Times New Roman"/>
                <w:b w:val="0"/>
                <w:sz w:val="18"/>
              </w:rPr>
              <w:t>VARCHAR(255)</w:t>
            </w:r>
          </w:p>
        </w:tc>
        <w:tc>
          <w:tcPr>
            <w:tcW w:type="dxa" w:w="2339"/>
            <w:vAlign w:val="top"/>
          </w:tcPr>
          <w:p>
            <w:pPr>
              <w:spacing w:after="0" w:line="240" w:lineRule="auto"/>
            </w:pPr>
            <w:r>
              <w:rPr>
                <w:rFonts w:ascii="Times New Roman" w:hAnsi="Times New Roman" w:eastAsia="Times New Roman"/>
              </w:rPr>
            </w:r>
            <w:r>
              <w:rPr>
                <w:rFonts w:ascii="Times New Roman" w:hAnsi="Times New Roman" w:eastAsia="Times New Roman"/>
                <w:b w:val="0"/>
                <w:sz w:val="18"/>
              </w:rPr>
              <w:t>NULL</w:t>
            </w:r>
          </w:p>
        </w:tc>
        <w:tc>
          <w:tcPr>
            <w:tcW w:type="dxa" w:w="2339"/>
            <w:vAlign w:val="top"/>
          </w:tcPr>
          <w:p>
            <w:pPr>
              <w:spacing w:after="0" w:line="240" w:lineRule="auto"/>
            </w:pPr>
            <w:r>
              <w:rPr>
                <w:rFonts w:ascii="Times New Roman" w:hAnsi="Times New Roman" w:eastAsia="Times New Roman"/>
              </w:rPr>
            </w:r>
            <w:r>
              <w:rPr>
                <w:rFonts w:ascii="Times New Roman" w:hAnsi="Times New Roman" w:eastAsia="Times New Roman"/>
                <w:b w:val="0"/>
                <w:sz w:val="18"/>
              </w:rPr>
              <w:t>Đường dẫn logo.</w:t>
            </w:r>
          </w:p>
        </w:tc>
      </w:tr>
      <w:tr>
        <w:tc>
          <w:tcPr>
            <w:tcW w:type="dxa" w:w="2339"/>
            <w:vAlign w:val="top"/>
          </w:tcPr>
          <w:p>
            <w:pPr>
              <w:spacing w:after="0" w:line="240" w:lineRule="auto"/>
            </w:pPr>
            <w:r>
              <w:rPr>
                <w:rFonts w:ascii="Times New Roman" w:hAnsi="Times New Roman" w:eastAsia="Times New Roman"/>
              </w:rPr>
            </w:r>
            <w:r>
              <w:rPr>
                <w:rFonts w:ascii="Times New Roman" w:hAnsi="Times New Roman" w:eastAsia="Times New Roman"/>
                <w:b w:val="0"/>
                <w:sz w:val="18"/>
              </w:rPr>
              <w:t>size</w:t>
            </w:r>
          </w:p>
        </w:tc>
        <w:tc>
          <w:tcPr>
            <w:tcW w:type="dxa" w:w="2339"/>
            <w:vAlign w:val="top"/>
          </w:tcPr>
          <w:p>
            <w:pPr>
              <w:spacing w:after="0" w:line="240" w:lineRule="auto"/>
            </w:pPr>
            <w:r>
              <w:rPr>
                <w:rFonts w:ascii="Times New Roman" w:hAnsi="Times New Roman" w:eastAsia="Times New Roman"/>
              </w:rPr>
            </w:r>
            <w:r>
              <w:rPr>
                <w:rFonts w:ascii="Times New Roman" w:hAnsi="Times New Roman" w:eastAsia="Times New Roman"/>
                <w:b w:val="0"/>
                <w:sz w:val="18"/>
              </w:rPr>
              <w:t>INT</w:t>
            </w:r>
          </w:p>
        </w:tc>
        <w:tc>
          <w:tcPr>
            <w:tcW w:type="dxa" w:w="2339"/>
            <w:vAlign w:val="top"/>
          </w:tcPr>
          <w:p>
            <w:pPr>
              <w:spacing w:after="0" w:line="240" w:lineRule="auto"/>
            </w:pPr>
            <w:r>
              <w:rPr>
                <w:rFonts w:ascii="Times New Roman" w:hAnsi="Times New Roman" w:eastAsia="Times New Roman"/>
              </w:rPr>
            </w:r>
            <w:r>
              <w:rPr>
                <w:rFonts w:ascii="Times New Roman" w:hAnsi="Times New Roman" w:eastAsia="Times New Roman"/>
                <w:b w:val="0"/>
                <w:sz w:val="18"/>
              </w:rPr>
              <w:t>NULL</w:t>
            </w:r>
          </w:p>
        </w:tc>
        <w:tc>
          <w:tcPr>
            <w:tcW w:type="dxa" w:w="2339"/>
            <w:vAlign w:val="top"/>
          </w:tcPr>
          <w:p>
            <w:pPr>
              <w:spacing w:after="0" w:line="240" w:lineRule="auto"/>
            </w:pPr>
            <w:r>
              <w:rPr>
                <w:rFonts w:ascii="Times New Roman" w:hAnsi="Times New Roman" w:eastAsia="Times New Roman"/>
              </w:rPr>
            </w:r>
            <w:r>
              <w:rPr>
                <w:rFonts w:ascii="Times New Roman" w:hAnsi="Times New Roman" w:eastAsia="Times New Roman"/>
                <w:b w:val="0"/>
                <w:sz w:val="18"/>
              </w:rPr>
              <w:t>Kích thước QR.</w:t>
            </w:r>
          </w:p>
        </w:tc>
      </w:tr>
      <w:tr>
        <w:tc>
          <w:tcPr>
            <w:tcW w:type="dxa" w:w="2339"/>
            <w:vAlign w:val="top"/>
          </w:tcPr>
          <w:p>
            <w:pPr>
              <w:spacing w:after="0" w:line="240" w:lineRule="auto"/>
            </w:pPr>
            <w:r>
              <w:rPr>
                <w:rFonts w:ascii="Times New Roman" w:hAnsi="Times New Roman" w:eastAsia="Times New Roman"/>
              </w:rPr>
            </w:r>
            <w:r>
              <w:rPr>
                <w:rFonts w:ascii="Times New Roman" w:hAnsi="Times New Roman" w:eastAsia="Times New Roman"/>
                <w:b w:val="0"/>
                <w:sz w:val="18"/>
              </w:rPr>
              <w:t>error_correction_level</w:t>
            </w:r>
          </w:p>
        </w:tc>
        <w:tc>
          <w:tcPr>
            <w:tcW w:type="dxa" w:w="2339"/>
            <w:vAlign w:val="top"/>
          </w:tcPr>
          <w:p>
            <w:pPr>
              <w:spacing w:after="0" w:line="240" w:lineRule="auto"/>
            </w:pPr>
            <w:r>
              <w:rPr>
                <w:rFonts w:ascii="Times New Roman" w:hAnsi="Times New Roman" w:eastAsia="Times New Roman"/>
              </w:rPr>
            </w:r>
            <w:r>
              <w:rPr>
                <w:rFonts w:ascii="Times New Roman" w:hAnsi="Times New Roman" w:eastAsia="Times New Roman"/>
                <w:b w:val="0"/>
                <w:sz w:val="18"/>
              </w:rPr>
              <w:t>ENUM error_correction_level</w:t>
            </w:r>
          </w:p>
        </w:tc>
        <w:tc>
          <w:tcPr>
            <w:tcW w:type="dxa" w:w="2339"/>
            <w:vAlign w:val="top"/>
          </w:tcPr>
          <w:p>
            <w:pPr>
              <w:spacing w:after="0" w:line="240" w:lineRule="auto"/>
            </w:pPr>
            <w:r>
              <w:rPr>
                <w:rFonts w:ascii="Times New Roman" w:hAnsi="Times New Roman" w:eastAsia="Times New Roman"/>
              </w:rPr>
            </w:r>
            <w:r>
              <w:rPr>
                <w:rFonts w:ascii="Times New Roman" w:hAnsi="Times New Roman" w:eastAsia="Times New Roman"/>
                <w:b w:val="0"/>
                <w:sz w:val="18"/>
              </w:rPr>
              <w:t>NOT NULL, DEFAULT M</w:t>
            </w:r>
          </w:p>
        </w:tc>
        <w:tc>
          <w:tcPr>
            <w:tcW w:type="dxa" w:w="2339"/>
            <w:vAlign w:val="top"/>
          </w:tcPr>
          <w:p>
            <w:pPr>
              <w:spacing w:after="0" w:line="240" w:lineRule="auto"/>
            </w:pPr>
            <w:r>
              <w:rPr>
                <w:rFonts w:ascii="Times New Roman" w:hAnsi="Times New Roman" w:eastAsia="Times New Roman"/>
              </w:rPr>
            </w:r>
            <w:r>
              <w:rPr>
                <w:rFonts w:ascii="Times New Roman" w:hAnsi="Times New Roman" w:eastAsia="Times New Roman"/>
                <w:b w:val="0"/>
                <w:sz w:val="18"/>
              </w:rPr>
              <w:t>Mức sửa lỗi QR.</w:t>
            </w:r>
          </w:p>
        </w:tc>
      </w:tr>
      <w:tr>
        <w:tc>
          <w:tcPr>
            <w:tcW w:type="dxa" w:w="2339"/>
            <w:vAlign w:val="top"/>
          </w:tcPr>
          <w:p>
            <w:pPr>
              <w:spacing w:after="0" w:line="240" w:lineRule="auto"/>
            </w:pPr>
            <w:r>
              <w:rPr>
                <w:rFonts w:ascii="Times New Roman" w:hAnsi="Times New Roman" w:eastAsia="Times New Roman"/>
              </w:rPr>
            </w:r>
            <w:r>
              <w:rPr>
                <w:rFonts w:ascii="Times New Roman" w:hAnsi="Times New Roman" w:eastAsia="Times New Roman"/>
                <w:b w:val="0"/>
                <w:sz w:val="18"/>
              </w:rPr>
              <w:t>created_at</w:t>
            </w:r>
          </w:p>
        </w:tc>
        <w:tc>
          <w:tcPr>
            <w:tcW w:type="dxa" w:w="2339"/>
            <w:vAlign w:val="top"/>
          </w:tcPr>
          <w:p>
            <w:pPr>
              <w:spacing w:after="0" w:line="240" w:lineRule="auto"/>
            </w:pPr>
            <w:r>
              <w:rPr>
                <w:rFonts w:ascii="Times New Roman" w:hAnsi="Times New Roman" w:eastAsia="Times New Roman"/>
              </w:rPr>
            </w:r>
            <w:r>
              <w:rPr>
                <w:rFonts w:ascii="Times New Roman" w:hAnsi="Times New Roman" w:eastAsia="Times New Roman"/>
                <w:b w:val="0"/>
                <w:sz w:val="18"/>
              </w:rPr>
              <w:t>DATETIME</w:t>
            </w:r>
          </w:p>
        </w:tc>
        <w:tc>
          <w:tcPr>
            <w:tcW w:type="dxa" w:w="2339"/>
            <w:vAlign w:val="top"/>
          </w:tcPr>
          <w:p>
            <w:pPr>
              <w:spacing w:after="0" w:line="240" w:lineRule="auto"/>
            </w:pPr>
            <w:r>
              <w:rPr>
                <w:rFonts w:ascii="Times New Roman" w:hAnsi="Times New Roman" w:eastAsia="Times New Roman"/>
              </w:rPr>
            </w:r>
            <w:r>
              <w:rPr>
                <w:rFonts w:ascii="Times New Roman" w:hAnsi="Times New Roman" w:eastAsia="Times New Roman"/>
                <w:b w:val="0"/>
                <w:sz w:val="18"/>
              </w:rPr>
              <w:t>NOT NULL</w:t>
            </w:r>
          </w:p>
        </w:tc>
        <w:tc>
          <w:tcPr>
            <w:tcW w:type="dxa" w:w="2339"/>
            <w:vAlign w:val="top"/>
          </w:tcPr>
          <w:p>
            <w:pPr>
              <w:spacing w:after="0" w:line="240" w:lineRule="auto"/>
            </w:pPr>
            <w:r>
              <w:rPr>
                <w:rFonts w:ascii="Times New Roman" w:hAnsi="Times New Roman" w:eastAsia="Times New Roman"/>
              </w:rPr>
            </w:r>
            <w:r>
              <w:rPr>
                <w:rFonts w:ascii="Times New Roman" w:hAnsi="Times New Roman" w:eastAsia="Times New Roman"/>
                <w:b w:val="0"/>
                <w:sz w:val="18"/>
              </w:rPr>
              <w:t>Thời gian tạo.</w:t>
            </w:r>
          </w:p>
        </w:tc>
      </w:tr>
      <w:tr>
        <w:tc>
          <w:tcPr>
            <w:tcW w:type="dxa" w:w="2339"/>
            <w:vAlign w:val="top"/>
          </w:tcPr>
          <w:p>
            <w:pPr>
              <w:spacing w:after="0" w:line="240" w:lineRule="auto"/>
            </w:pPr>
            <w:r>
              <w:rPr>
                <w:rFonts w:ascii="Times New Roman" w:hAnsi="Times New Roman" w:eastAsia="Times New Roman"/>
              </w:rPr>
            </w:r>
            <w:r>
              <w:rPr>
                <w:rFonts w:ascii="Times New Roman" w:hAnsi="Times New Roman" w:eastAsia="Times New Roman"/>
                <w:b w:val="0"/>
                <w:sz w:val="18"/>
              </w:rPr>
              <w:t>updated_at</w:t>
            </w:r>
          </w:p>
        </w:tc>
        <w:tc>
          <w:tcPr>
            <w:tcW w:type="dxa" w:w="2339"/>
            <w:vAlign w:val="top"/>
          </w:tcPr>
          <w:p>
            <w:pPr>
              <w:spacing w:after="0" w:line="240" w:lineRule="auto"/>
            </w:pPr>
            <w:r>
              <w:rPr>
                <w:rFonts w:ascii="Times New Roman" w:hAnsi="Times New Roman" w:eastAsia="Times New Roman"/>
              </w:rPr>
            </w:r>
            <w:r>
              <w:rPr>
                <w:rFonts w:ascii="Times New Roman" w:hAnsi="Times New Roman" w:eastAsia="Times New Roman"/>
                <w:b w:val="0"/>
                <w:sz w:val="18"/>
              </w:rPr>
              <w:t>DATETIME</w:t>
            </w:r>
          </w:p>
        </w:tc>
        <w:tc>
          <w:tcPr>
            <w:tcW w:type="dxa" w:w="2339"/>
            <w:vAlign w:val="top"/>
          </w:tcPr>
          <w:p>
            <w:pPr>
              <w:spacing w:after="0" w:line="240" w:lineRule="auto"/>
            </w:pPr>
            <w:r>
              <w:rPr>
                <w:rFonts w:ascii="Times New Roman" w:hAnsi="Times New Roman" w:eastAsia="Times New Roman"/>
              </w:rPr>
            </w:r>
            <w:r>
              <w:rPr>
                <w:rFonts w:ascii="Times New Roman" w:hAnsi="Times New Roman" w:eastAsia="Times New Roman"/>
                <w:b w:val="0"/>
                <w:sz w:val="18"/>
              </w:rPr>
              <w:t>NULL</w:t>
            </w:r>
          </w:p>
        </w:tc>
        <w:tc>
          <w:tcPr>
            <w:tcW w:type="dxa" w:w="2339"/>
            <w:vAlign w:val="top"/>
          </w:tcPr>
          <w:p>
            <w:pPr>
              <w:spacing w:after="0" w:line="240" w:lineRule="auto"/>
            </w:pPr>
            <w:r>
              <w:rPr>
                <w:rFonts w:ascii="Times New Roman" w:hAnsi="Times New Roman" w:eastAsia="Times New Roman"/>
              </w:rPr>
            </w:r>
            <w:r>
              <w:rPr>
                <w:rFonts w:ascii="Times New Roman" w:hAnsi="Times New Roman" w:eastAsia="Times New Roman"/>
                <w:b w:val="0"/>
                <w:sz w:val="18"/>
              </w:rPr>
              <w:t>Thời gian cập nhật.</w:t>
            </w:r>
          </w:p>
        </w:tc>
      </w:tr>
    </w:tbl>
    <w:p/>
    <w:p>
      <w:pPr>
        <w:pStyle w:val="Heading2"/>
        <w:spacing w:before="120" w:after="120"/>
      </w:pPr>
      <w:r>
        <w:rPr>
          <w:rFonts w:ascii="Times New Roman" w:hAnsi="Times New Roman" w:eastAsia="Times New Roman"/>
          <w:b/>
          <w:sz w:val="28"/>
        </w:rPr>
        <w:t>6.12. Bảng qr_templates</w:t>
      </w:r>
    </w:p>
    <w:tbl>
      <w:tblPr>
        <w:tblStyle w:val="TableGrid"/>
        <w:tblW w:type="auto" w:w="0"/>
        <w:jc w:val="center"/>
        <w:tblLayout w:type="autofit"/>
        <w:tblLook w:firstColumn="1" w:firstRow="1" w:lastColumn="0" w:lastRow="0" w:noHBand="0" w:noVBand="1" w:val="04A0"/>
      </w:tblPr>
      <w:tblGrid>
        <w:gridCol w:w="2339"/>
        <w:gridCol w:w="2339"/>
        <w:gridCol w:w="2339"/>
        <w:gridCol w:w="2339"/>
      </w:tblGrid>
      <w:tr>
        <w:tc>
          <w:tcPr>
            <w:tcW w:type="dxa" w:w="2339"/>
            <w:vAlign w:val="top"/>
            <w:shd w:fill="D9EAF7"/>
          </w:tcPr>
          <w:p>
            <w:pPr>
              <w:spacing w:after="0" w:line="240" w:lineRule="auto"/>
            </w:pPr>
            <w:r>
              <w:rPr>
                <w:rFonts w:ascii="Times New Roman" w:hAnsi="Times New Roman" w:eastAsia="Times New Roman"/>
              </w:rPr>
            </w:r>
            <w:r>
              <w:rPr>
                <w:rFonts w:ascii="Times New Roman" w:hAnsi="Times New Roman" w:eastAsia="Times New Roman"/>
                <w:b/>
                <w:sz w:val="18"/>
              </w:rPr>
              <w:t>Tên trường</w:t>
            </w:r>
          </w:p>
        </w:tc>
        <w:tc>
          <w:tcPr>
            <w:tcW w:type="dxa" w:w="2339"/>
            <w:vAlign w:val="top"/>
            <w:shd w:fill="D9EAF7"/>
          </w:tcPr>
          <w:p>
            <w:pPr>
              <w:spacing w:after="0" w:line="240" w:lineRule="auto"/>
            </w:pPr>
            <w:r>
              <w:rPr>
                <w:rFonts w:ascii="Times New Roman" w:hAnsi="Times New Roman" w:eastAsia="Times New Roman"/>
              </w:rPr>
            </w:r>
            <w:r>
              <w:rPr>
                <w:rFonts w:ascii="Times New Roman" w:hAnsi="Times New Roman" w:eastAsia="Times New Roman"/>
                <w:b/>
                <w:sz w:val="18"/>
              </w:rPr>
              <w:t>Kiểu dữ liệu</w:t>
            </w:r>
          </w:p>
        </w:tc>
        <w:tc>
          <w:tcPr>
            <w:tcW w:type="dxa" w:w="2339"/>
            <w:vAlign w:val="top"/>
            <w:shd w:fill="D9EAF7"/>
          </w:tcPr>
          <w:p>
            <w:pPr>
              <w:spacing w:after="0" w:line="240" w:lineRule="auto"/>
            </w:pPr>
            <w:r>
              <w:rPr>
                <w:rFonts w:ascii="Times New Roman" w:hAnsi="Times New Roman" w:eastAsia="Times New Roman"/>
              </w:rPr>
            </w:r>
            <w:r>
              <w:rPr>
                <w:rFonts w:ascii="Times New Roman" w:hAnsi="Times New Roman" w:eastAsia="Times New Roman"/>
                <w:b/>
                <w:sz w:val="18"/>
              </w:rPr>
              <w:t>Ràng buộc</w:t>
            </w:r>
          </w:p>
        </w:tc>
        <w:tc>
          <w:tcPr>
            <w:tcW w:type="dxa" w:w="2339"/>
            <w:vAlign w:val="top"/>
            <w:shd w:fill="D9EAF7"/>
          </w:tcPr>
          <w:p>
            <w:pPr>
              <w:spacing w:after="0" w:line="240" w:lineRule="auto"/>
            </w:pPr>
            <w:r>
              <w:rPr>
                <w:rFonts w:ascii="Times New Roman" w:hAnsi="Times New Roman" w:eastAsia="Times New Roman"/>
              </w:rPr>
            </w:r>
            <w:r>
              <w:rPr>
                <w:rFonts w:ascii="Times New Roman" w:hAnsi="Times New Roman" w:eastAsia="Times New Roman"/>
                <w:b/>
                <w:sz w:val="18"/>
              </w:rPr>
              <w:t>Mô tả</w:t>
            </w:r>
          </w:p>
        </w:tc>
      </w:tr>
      <w:tr>
        <w:tc>
          <w:tcPr>
            <w:tcW w:type="dxa" w:w="2339"/>
            <w:vAlign w:val="top"/>
          </w:tcPr>
          <w:p>
            <w:pPr>
              <w:spacing w:after="0" w:line="240" w:lineRule="auto"/>
            </w:pPr>
            <w:r>
              <w:rPr>
                <w:rFonts w:ascii="Times New Roman" w:hAnsi="Times New Roman" w:eastAsia="Times New Roman"/>
              </w:rPr>
            </w:r>
            <w:r>
              <w:rPr>
                <w:rFonts w:ascii="Times New Roman" w:hAnsi="Times New Roman" w:eastAsia="Times New Roman"/>
                <w:b w:val="0"/>
                <w:sz w:val="18"/>
              </w:rPr>
              <w:t>id</w:t>
            </w:r>
          </w:p>
        </w:tc>
        <w:tc>
          <w:tcPr>
            <w:tcW w:type="dxa" w:w="2339"/>
            <w:vAlign w:val="top"/>
          </w:tcPr>
          <w:p>
            <w:pPr>
              <w:spacing w:after="0" w:line="240" w:lineRule="auto"/>
            </w:pPr>
            <w:r>
              <w:rPr>
                <w:rFonts w:ascii="Times New Roman" w:hAnsi="Times New Roman" w:eastAsia="Times New Roman"/>
              </w:rPr>
            </w:r>
            <w:r>
              <w:rPr>
                <w:rFonts w:ascii="Times New Roman" w:hAnsi="Times New Roman" w:eastAsia="Times New Roman"/>
                <w:b w:val="0"/>
                <w:sz w:val="18"/>
              </w:rPr>
              <w:t>BIGINT</w:t>
            </w:r>
          </w:p>
        </w:tc>
        <w:tc>
          <w:tcPr>
            <w:tcW w:type="dxa" w:w="2339"/>
            <w:vAlign w:val="top"/>
          </w:tcPr>
          <w:p>
            <w:pPr>
              <w:spacing w:after="0" w:line="240" w:lineRule="auto"/>
            </w:pPr>
            <w:r>
              <w:rPr>
                <w:rFonts w:ascii="Times New Roman" w:hAnsi="Times New Roman" w:eastAsia="Times New Roman"/>
              </w:rPr>
            </w:r>
            <w:r>
              <w:rPr>
                <w:rFonts w:ascii="Times New Roman" w:hAnsi="Times New Roman" w:eastAsia="Times New Roman"/>
                <w:b w:val="0"/>
                <w:sz w:val="18"/>
              </w:rPr>
              <w:t>PK, AUTO_INCREMENT</w:t>
            </w:r>
          </w:p>
        </w:tc>
        <w:tc>
          <w:tcPr>
            <w:tcW w:type="dxa" w:w="2339"/>
            <w:vAlign w:val="top"/>
          </w:tcPr>
          <w:p>
            <w:pPr>
              <w:spacing w:after="0" w:line="240" w:lineRule="auto"/>
            </w:pPr>
            <w:r>
              <w:rPr>
                <w:rFonts w:ascii="Times New Roman" w:hAnsi="Times New Roman" w:eastAsia="Times New Roman"/>
              </w:rPr>
            </w:r>
            <w:r>
              <w:rPr>
                <w:rFonts w:ascii="Times New Roman" w:hAnsi="Times New Roman" w:eastAsia="Times New Roman"/>
                <w:b w:val="0"/>
                <w:sz w:val="18"/>
              </w:rPr>
              <w:t>Mã template.</w:t>
            </w:r>
          </w:p>
        </w:tc>
      </w:tr>
      <w:tr>
        <w:tc>
          <w:tcPr>
            <w:tcW w:type="dxa" w:w="2339"/>
            <w:vAlign w:val="top"/>
          </w:tcPr>
          <w:p>
            <w:pPr>
              <w:spacing w:after="0" w:line="240" w:lineRule="auto"/>
            </w:pPr>
            <w:r>
              <w:rPr>
                <w:rFonts w:ascii="Times New Roman" w:hAnsi="Times New Roman" w:eastAsia="Times New Roman"/>
              </w:rPr>
            </w:r>
            <w:r>
              <w:rPr>
                <w:rFonts w:ascii="Times New Roman" w:hAnsi="Times New Roman" w:eastAsia="Times New Roman"/>
                <w:b w:val="0"/>
                <w:sz w:val="18"/>
              </w:rPr>
              <w:t>name</w:t>
            </w:r>
          </w:p>
        </w:tc>
        <w:tc>
          <w:tcPr>
            <w:tcW w:type="dxa" w:w="2339"/>
            <w:vAlign w:val="top"/>
          </w:tcPr>
          <w:p>
            <w:pPr>
              <w:spacing w:after="0" w:line="240" w:lineRule="auto"/>
            </w:pPr>
            <w:r>
              <w:rPr>
                <w:rFonts w:ascii="Times New Roman" w:hAnsi="Times New Roman" w:eastAsia="Times New Roman"/>
              </w:rPr>
            </w:r>
            <w:r>
              <w:rPr>
                <w:rFonts w:ascii="Times New Roman" w:hAnsi="Times New Roman" w:eastAsia="Times New Roman"/>
                <w:b w:val="0"/>
                <w:sz w:val="18"/>
              </w:rPr>
              <w:t>VARCHAR(100)</w:t>
            </w:r>
          </w:p>
        </w:tc>
        <w:tc>
          <w:tcPr>
            <w:tcW w:type="dxa" w:w="2339"/>
            <w:vAlign w:val="top"/>
          </w:tcPr>
          <w:p>
            <w:pPr>
              <w:spacing w:after="0" w:line="240" w:lineRule="auto"/>
            </w:pPr>
            <w:r>
              <w:rPr>
                <w:rFonts w:ascii="Times New Roman" w:hAnsi="Times New Roman" w:eastAsia="Times New Roman"/>
              </w:rPr>
            </w:r>
            <w:r>
              <w:rPr>
                <w:rFonts w:ascii="Times New Roman" w:hAnsi="Times New Roman" w:eastAsia="Times New Roman"/>
                <w:b w:val="0"/>
                <w:sz w:val="18"/>
              </w:rPr>
              <w:t>NOT NULL</w:t>
            </w:r>
          </w:p>
        </w:tc>
        <w:tc>
          <w:tcPr>
            <w:tcW w:type="dxa" w:w="2339"/>
            <w:vAlign w:val="top"/>
          </w:tcPr>
          <w:p>
            <w:pPr>
              <w:spacing w:after="0" w:line="240" w:lineRule="auto"/>
            </w:pPr>
            <w:r>
              <w:rPr>
                <w:rFonts w:ascii="Times New Roman" w:hAnsi="Times New Roman" w:eastAsia="Times New Roman"/>
              </w:rPr>
            </w:r>
            <w:r>
              <w:rPr>
                <w:rFonts w:ascii="Times New Roman" w:hAnsi="Times New Roman" w:eastAsia="Times New Roman"/>
                <w:b w:val="0"/>
                <w:sz w:val="18"/>
              </w:rPr>
              <w:t>Tên template.</w:t>
            </w:r>
          </w:p>
        </w:tc>
      </w:tr>
      <w:tr>
        <w:tc>
          <w:tcPr>
            <w:tcW w:type="dxa" w:w="2339"/>
            <w:vAlign w:val="top"/>
          </w:tcPr>
          <w:p>
            <w:pPr>
              <w:spacing w:after="0" w:line="240" w:lineRule="auto"/>
            </w:pPr>
            <w:r>
              <w:rPr>
                <w:rFonts w:ascii="Times New Roman" w:hAnsi="Times New Roman" w:eastAsia="Times New Roman"/>
              </w:rPr>
            </w:r>
            <w:r>
              <w:rPr>
                <w:rFonts w:ascii="Times New Roman" w:hAnsi="Times New Roman" w:eastAsia="Times New Roman"/>
                <w:b w:val="0"/>
                <w:sz w:val="18"/>
              </w:rPr>
              <w:t>preview_image_url</w:t>
            </w:r>
          </w:p>
        </w:tc>
        <w:tc>
          <w:tcPr>
            <w:tcW w:type="dxa" w:w="2339"/>
            <w:vAlign w:val="top"/>
          </w:tcPr>
          <w:p>
            <w:pPr>
              <w:spacing w:after="0" w:line="240" w:lineRule="auto"/>
            </w:pPr>
            <w:r>
              <w:rPr>
                <w:rFonts w:ascii="Times New Roman" w:hAnsi="Times New Roman" w:eastAsia="Times New Roman"/>
              </w:rPr>
            </w:r>
            <w:r>
              <w:rPr>
                <w:rFonts w:ascii="Times New Roman" w:hAnsi="Times New Roman" w:eastAsia="Times New Roman"/>
                <w:b w:val="0"/>
                <w:sz w:val="18"/>
              </w:rPr>
              <w:t>VARCHAR(255)</w:t>
            </w:r>
          </w:p>
        </w:tc>
        <w:tc>
          <w:tcPr>
            <w:tcW w:type="dxa" w:w="2339"/>
            <w:vAlign w:val="top"/>
          </w:tcPr>
          <w:p>
            <w:pPr>
              <w:spacing w:after="0" w:line="240" w:lineRule="auto"/>
            </w:pPr>
            <w:r>
              <w:rPr>
                <w:rFonts w:ascii="Times New Roman" w:hAnsi="Times New Roman" w:eastAsia="Times New Roman"/>
              </w:rPr>
            </w:r>
            <w:r>
              <w:rPr>
                <w:rFonts w:ascii="Times New Roman" w:hAnsi="Times New Roman" w:eastAsia="Times New Roman"/>
                <w:b w:val="0"/>
                <w:sz w:val="18"/>
              </w:rPr>
              <w:t>NULL</w:t>
            </w:r>
          </w:p>
        </w:tc>
        <w:tc>
          <w:tcPr>
            <w:tcW w:type="dxa" w:w="2339"/>
            <w:vAlign w:val="top"/>
          </w:tcPr>
          <w:p>
            <w:pPr>
              <w:spacing w:after="0" w:line="240" w:lineRule="auto"/>
            </w:pPr>
            <w:r>
              <w:rPr>
                <w:rFonts w:ascii="Times New Roman" w:hAnsi="Times New Roman" w:eastAsia="Times New Roman"/>
              </w:rPr>
            </w:r>
            <w:r>
              <w:rPr>
                <w:rFonts w:ascii="Times New Roman" w:hAnsi="Times New Roman" w:eastAsia="Times New Roman"/>
                <w:b w:val="0"/>
                <w:sz w:val="18"/>
              </w:rPr>
              <w:t>Ảnh xem trước template.</w:t>
            </w:r>
          </w:p>
        </w:tc>
      </w:tr>
      <w:tr>
        <w:tc>
          <w:tcPr>
            <w:tcW w:type="dxa" w:w="2339"/>
            <w:vAlign w:val="top"/>
          </w:tcPr>
          <w:p>
            <w:pPr>
              <w:spacing w:after="0" w:line="240" w:lineRule="auto"/>
            </w:pPr>
            <w:r>
              <w:rPr>
                <w:rFonts w:ascii="Times New Roman" w:hAnsi="Times New Roman" w:eastAsia="Times New Roman"/>
              </w:rPr>
            </w:r>
            <w:r>
              <w:rPr>
                <w:rFonts w:ascii="Times New Roman" w:hAnsi="Times New Roman" w:eastAsia="Times New Roman"/>
                <w:b w:val="0"/>
                <w:sz w:val="18"/>
              </w:rPr>
              <w:t>config_json</w:t>
            </w:r>
          </w:p>
        </w:tc>
        <w:tc>
          <w:tcPr>
            <w:tcW w:type="dxa" w:w="2339"/>
            <w:vAlign w:val="top"/>
          </w:tcPr>
          <w:p>
            <w:pPr>
              <w:spacing w:after="0" w:line="240" w:lineRule="auto"/>
            </w:pPr>
            <w:r>
              <w:rPr>
                <w:rFonts w:ascii="Times New Roman" w:hAnsi="Times New Roman" w:eastAsia="Times New Roman"/>
              </w:rPr>
            </w:r>
            <w:r>
              <w:rPr>
                <w:rFonts w:ascii="Times New Roman" w:hAnsi="Times New Roman" w:eastAsia="Times New Roman"/>
                <w:b w:val="0"/>
                <w:sz w:val="18"/>
              </w:rPr>
              <w:t>TEXT</w:t>
            </w:r>
          </w:p>
        </w:tc>
        <w:tc>
          <w:tcPr>
            <w:tcW w:type="dxa" w:w="2339"/>
            <w:vAlign w:val="top"/>
          </w:tcPr>
          <w:p>
            <w:pPr>
              <w:spacing w:after="0" w:line="240" w:lineRule="auto"/>
            </w:pPr>
            <w:r>
              <w:rPr>
                <w:rFonts w:ascii="Times New Roman" w:hAnsi="Times New Roman" w:eastAsia="Times New Roman"/>
              </w:rPr>
            </w:r>
            <w:r>
              <w:rPr>
                <w:rFonts w:ascii="Times New Roman" w:hAnsi="Times New Roman" w:eastAsia="Times New Roman"/>
                <w:b w:val="0"/>
                <w:sz w:val="18"/>
              </w:rPr>
              <w:t>NULL</w:t>
            </w:r>
          </w:p>
        </w:tc>
        <w:tc>
          <w:tcPr>
            <w:tcW w:type="dxa" w:w="2339"/>
            <w:vAlign w:val="top"/>
          </w:tcPr>
          <w:p>
            <w:pPr>
              <w:spacing w:after="0" w:line="240" w:lineRule="auto"/>
            </w:pPr>
            <w:r>
              <w:rPr>
                <w:rFonts w:ascii="Times New Roman" w:hAnsi="Times New Roman" w:eastAsia="Times New Roman"/>
              </w:rPr>
            </w:r>
            <w:r>
              <w:rPr>
                <w:rFonts w:ascii="Times New Roman" w:hAnsi="Times New Roman" w:eastAsia="Times New Roman"/>
                <w:b w:val="0"/>
                <w:sz w:val="18"/>
              </w:rPr>
              <w:t>Cấu hình template dạng JSON.</w:t>
            </w:r>
          </w:p>
        </w:tc>
      </w:tr>
      <w:tr>
        <w:tc>
          <w:tcPr>
            <w:tcW w:type="dxa" w:w="2339"/>
            <w:vAlign w:val="top"/>
          </w:tcPr>
          <w:p>
            <w:pPr>
              <w:spacing w:after="0" w:line="240" w:lineRule="auto"/>
            </w:pPr>
            <w:r>
              <w:rPr>
                <w:rFonts w:ascii="Times New Roman" w:hAnsi="Times New Roman" w:eastAsia="Times New Roman"/>
              </w:rPr>
            </w:r>
            <w:r>
              <w:rPr>
                <w:rFonts w:ascii="Times New Roman" w:hAnsi="Times New Roman" w:eastAsia="Times New Roman"/>
                <w:b w:val="0"/>
                <w:sz w:val="18"/>
              </w:rPr>
              <w:t>is_pro</w:t>
            </w:r>
          </w:p>
        </w:tc>
        <w:tc>
          <w:tcPr>
            <w:tcW w:type="dxa" w:w="2339"/>
            <w:vAlign w:val="top"/>
          </w:tcPr>
          <w:p>
            <w:pPr>
              <w:spacing w:after="0" w:line="240" w:lineRule="auto"/>
            </w:pPr>
            <w:r>
              <w:rPr>
                <w:rFonts w:ascii="Times New Roman" w:hAnsi="Times New Roman" w:eastAsia="Times New Roman"/>
              </w:rPr>
            </w:r>
            <w:r>
              <w:rPr>
                <w:rFonts w:ascii="Times New Roman" w:hAnsi="Times New Roman" w:eastAsia="Times New Roman"/>
                <w:b w:val="0"/>
                <w:sz w:val="18"/>
              </w:rPr>
              <w:t>BOOLEAN</w:t>
            </w:r>
          </w:p>
        </w:tc>
        <w:tc>
          <w:tcPr>
            <w:tcW w:type="dxa" w:w="2339"/>
            <w:vAlign w:val="top"/>
          </w:tcPr>
          <w:p>
            <w:pPr>
              <w:spacing w:after="0" w:line="240" w:lineRule="auto"/>
            </w:pPr>
            <w:r>
              <w:rPr>
                <w:rFonts w:ascii="Times New Roman" w:hAnsi="Times New Roman" w:eastAsia="Times New Roman"/>
              </w:rPr>
            </w:r>
            <w:r>
              <w:rPr>
                <w:rFonts w:ascii="Times New Roman" w:hAnsi="Times New Roman" w:eastAsia="Times New Roman"/>
                <w:b w:val="0"/>
                <w:sz w:val="18"/>
              </w:rPr>
              <w:t>NOT NULL, DEFAULT FALSE</w:t>
            </w:r>
          </w:p>
        </w:tc>
        <w:tc>
          <w:tcPr>
            <w:tcW w:type="dxa" w:w="2339"/>
            <w:vAlign w:val="top"/>
          </w:tcPr>
          <w:p>
            <w:pPr>
              <w:spacing w:after="0" w:line="240" w:lineRule="auto"/>
            </w:pPr>
            <w:r>
              <w:rPr>
                <w:rFonts w:ascii="Times New Roman" w:hAnsi="Times New Roman" w:eastAsia="Times New Roman"/>
              </w:rPr>
            </w:r>
            <w:r>
              <w:rPr>
                <w:rFonts w:ascii="Times New Roman" w:hAnsi="Times New Roman" w:eastAsia="Times New Roman"/>
                <w:b w:val="0"/>
                <w:sz w:val="18"/>
              </w:rPr>
              <w:t>Template dành cho Pro.</w:t>
            </w:r>
          </w:p>
        </w:tc>
      </w:tr>
      <w:tr>
        <w:tc>
          <w:tcPr>
            <w:tcW w:type="dxa" w:w="2339"/>
            <w:vAlign w:val="top"/>
          </w:tcPr>
          <w:p>
            <w:pPr>
              <w:spacing w:after="0" w:line="240" w:lineRule="auto"/>
            </w:pPr>
            <w:r>
              <w:rPr>
                <w:rFonts w:ascii="Times New Roman" w:hAnsi="Times New Roman" w:eastAsia="Times New Roman"/>
              </w:rPr>
            </w:r>
            <w:r>
              <w:rPr>
                <w:rFonts w:ascii="Times New Roman" w:hAnsi="Times New Roman" w:eastAsia="Times New Roman"/>
                <w:b w:val="0"/>
                <w:sz w:val="18"/>
              </w:rPr>
              <w:t>status</w:t>
            </w:r>
          </w:p>
        </w:tc>
        <w:tc>
          <w:tcPr>
            <w:tcW w:type="dxa" w:w="2339"/>
            <w:vAlign w:val="top"/>
          </w:tcPr>
          <w:p>
            <w:pPr>
              <w:spacing w:after="0" w:line="240" w:lineRule="auto"/>
            </w:pPr>
            <w:r>
              <w:rPr>
                <w:rFonts w:ascii="Times New Roman" w:hAnsi="Times New Roman" w:eastAsia="Times New Roman"/>
              </w:rPr>
            </w:r>
            <w:r>
              <w:rPr>
                <w:rFonts w:ascii="Times New Roman" w:hAnsi="Times New Roman" w:eastAsia="Times New Roman"/>
                <w:b w:val="0"/>
                <w:sz w:val="18"/>
              </w:rPr>
              <w:t>ENUM template_status</w:t>
            </w:r>
          </w:p>
        </w:tc>
        <w:tc>
          <w:tcPr>
            <w:tcW w:type="dxa" w:w="2339"/>
            <w:vAlign w:val="top"/>
          </w:tcPr>
          <w:p>
            <w:pPr>
              <w:spacing w:after="0" w:line="240" w:lineRule="auto"/>
            </w:pPr>
            <w:r>
              <w:rPr>
                <w:rFonts w:ascii="Times New Roman" w:hAnsi="Times New Roman" w:eastAsia="Times New Roman"/>
              </w:rPr>
            </w:r>
            <w:r>
              <w:rPr>
                <w:rFonts w:ascii="Times New Roman" w:hAnsi="Times New Roman" w:eastAsia="Times New Roman"/>
                <w:b w:val="0"/>
                <w:sz w:val="18"/>
              </w:rPr>
              <w:t>NOT NULL, DEFAULT ACTIVE</w:t>
            </w:r>
          </w:p>
        </w:tc>
        <w:tc>
          <w:tcPr>
            <w:tcW w:type="dxa" w:w="2339"/>
            <w:vAlign w:val="top"/>
          </w:tcPr>
          <w:p>
            <w:pPr>
              <w:spacing w:after="0" w:line="240" w:lineRule="auto"/>
            </w:pPr>
            <w:r>
              <w:rPr>
                <w:rFonts w:ascii="Times New Roman" w:hAnsi="Times New Roman" w:eastAsia="Times New Roman"/>
              </w:rPr>
            </w:r>
            <w:r>
              <w:rPr>
                <w:rFonts w:ascii="Times New Roman" w:hAnsi="Times New Roman" w:eastAsia="Times New Roman"/>
                <w:b w:val="0"/>
                <w:sz w:val="18"/>
              </w:rPr>
              <w:t>Trạng thái template.</w:t>
            </w:r>
          </w:p>
        </w:tc>
      </w:tr>
      <w:tr>
        <w:tc>
          <w:tcPr>
            <w:tcW w:type="dxa" w:w="2339"/>
            <w:vAlign w:val="top"/>
          </w:tcPr>
          <w:p>
            <w:pPr>
              <w:spacing w:after="0" w:line="240" w:lineRule="auto"/>
            </w:pPr>
            <w:r>
              <w:rPr>
                <w:rFonts w:ascii="Times New Roman" w:hAnsi="Times New Roman" w:eastAsia="Times New Roman"/>
              </w:rPr>
            </w:r>
            <w:r>
              <w:rPr>
                <w:rFonts w:ascii="Times New Roman" w:hAnsi="Times New Roman" w:eastAsia="Times New Roman"/>
                <w:b w:val="0"/>
                <w:sz w:val="18"/>
              </w:rPr>
              <w:t>created_at</w:t>
            </w:r>
          </w:p>
        </w:tc>
        <w:tc>
          <w:tcPr>
            <w:tcW w:type="dxa" w:w="2339"/>
            <w:vAlign w:val="top"/>
          </w:tcPr>
          <w:p>
            <w:pPr>
              <w:spacing w:after="0" w:line="240" w:lineRule="auto"/>
            </w:pPr>
            <w:r>
              <w:rPr>
                <w:rFonts w:ascii="Times New Roman" w:hAnsi="Times New Roman" w:eastAsia="Times New Roman"/>
              </w:rPr>
            </w:r>
            <w:r>
              <w:rPr>
                <w:rFonts w:ascii="Times New Roman" w:hAnsi="Times New Roman" w:eastAsia="Times New Roman"/>
                <w:b w:val="0"/>
                <w:sz w:val="18"/>
              </w:rPr>
              <w:t>DATETIME</w:t>
            </w:r>
          </w:p>
        </w:tc>
        <w:tc>
          <w:tcPr>
            <w:tcW w:type="dxa" w:w="2339"/>
            <w:vAlign w:val="top"/>
          </w:tcPr>
          <w:p>
            <w:pPr>
              <w:spacing w:after="0" w:line="240" w:lineRule="auto"/>
            </w:pPr>
            <w:r>
              <w:rPr>
                <w:rFonts w:ascii="Times New Roman" w:hAnsi="Times New Roman" w:eastAsia="Times New Roman"/>
              </w:rPr>
            </w:r>
            <w:r>
              <w:rPr>
                <w:rFonts w:ascii="Times New Roman" w:hAnsi="Times New Roman" w:eastAsia="Times New Roman"/>
                <w:b w:val="0"/>
                <w:sz w:val="18"/>
              </w:rPr>
              <w:t>NOT NULL</w:t>
            </w:r>
          </w:p>
        </w:tc>
        <w:tc>
          <w:tcPr>
            <w:tcW w:type="dxa" w:w="2339"/>
            <w:vAlign w:val="top"/>
          </w:tcPr>
          <w:p>
            <w:pPr>
              <w:spacing w:after="0" w:line="240" w:lineRule="auto"/>
            </w:pPr>
            <w:r>
              <w:rPr>
                <w:rFonts w:ascii="Times New Roman" w:hAnsi="Times New Roman" w:eastAsia="Times New Roman"/>
              </w:rPr>
            </w:r>
            <w:r>
              <w:rPr>
                <w:rFonts w:ascii="Times New Roman" w:hAnsi="Times New Roman" w:eastAsia="Times New Roman"/>
                <w:b w:val="0"/>
                <w:sz w:val="18"/>
              </w:rPr>
              <w:t>Thời gian tạo.</w:t>
            </w:r>
          </w:p>
        </w:tc>
      </w:tr>
      <w:tr>
        <w:tc>
          <w:tcPr>
            <w:tcW w:type="dxa" w:w="2339"/>
            <w:vAlign w:val="top"/>
          </w:tcPr>
          <w:p>
            <w:pPr>
              <w:spacing w:after="0" w:line="240" w:lineRule="auto"/>
            </w:pPr>
            <w:r>
              <w:rPr>
                <w:rFonts w:ascii="Times New Roman" w:hAnsi="Times New Roman" w:eastAsia="Times New Roman"/>
              </w:rPr>
            </w:r>
            <w:r>
              <w:rPr>
                <w:rFonts w:ascii="Times New Roman" w:hAnsi="Times New Roman" w:eastAsia="Times New Roman"/>
                <w:b w:val="0"/>
                <w:sz w:val="18"/>
              </w:rPr>
              <w:t>updated_at</w:t>
            </w:r>
          </w:p>
        </w:tc>
        <w:tc>
          <w:tcPr>
            <w:tcW w:type="dxa" w:w="2339"/>
            <w:vAlign w:val="top"/>
          </w:tcPr>
          <w:p>
            <w:pPr>
              <w:spacing w:after="0" w:line="240" w:lineRule="auto"/>
            </w:pPr>
            <w:r>
              <w:rPr>
                <w:rFonts w:ascii="Times New Roman" w:hAnsi="Times New Roman" w:eastAsia="Times New Roman"/>
              </w:rPr>
            </w:r>
            <w:r>
              <w:rPr>
                <w:rFonts w:ascii="Times New Roman" w:hAnsi="Times New Roman" w:eastAsia="Times New Roman"/>
                <w:b w:val="0"/>
                <w:sz w:val="18"/>
              </w:rPr>
              <w:t>DATETIME</w:t>
            </w:r>
          </w:p>
        </w:tc>
        <w:tc>
          <w:tcPr>
            <w:tcW w:type="dxa" w:w="2339"/>
            <w:vAlign w:val="top"/>
          </w:tcPr>
          <w:p>
            <w:pPr>
              <w:spacing w:after="0" w:line="240" w:lineRule="auto"/>
            </w:pPr>
            <w:r>
              <w:rPr>
                <w:rFonts w:ascii="Times New Roman" w:hAnsi="Times New Roman" w:eastAsia="Times New Roman"/>
              </w:rPr>
            </w:r>
            <w:r>
              <w:rPr>
                <w:rFonts w:ascii="Times New Roman" w:hAnsi="Times New Roman" w:eastAsia="Times New Roman"/>
                <w:b w:val="0"/>
                <w:sz w:val="18"/>
              </w:rPr>
              <w:t>NULL</w:t>
            </w:r>
          </w:p>
        </w:tc>
        <w:tc>
          <w:tcPr>
            <w:tcW w:type="dxa" w:w="2339"/>
            <w:vAlign w:val="top"/>
          </w:tcPr>
          <w:p>
            <w:pPr>
              <w:spacing w:after="0" w:line="240" w:lineRule="auto"/>
            </w:pPr>
            <w:r>
              <w:rPr>
                <w:rFonts w:ascii="Times New Roman" w:hAnsi="Times New Roman" w:eastAsia="Times New Roman"/>
              </w:rPr>
            </w:r>
            <w:r>
              <w:rPr>
                <w:rFonts w:ascii="Times New Roman" w:hAnsi="Times New Roman" w:eastAsia="Times New Roman"/>
                <w:b w:val="0"/>
                <w:sz w:val="18"/>
              </w:rPr>
              <w:t>Thời gian cập nhật.</w:t>
            </w:r>
          </w:p>
        </w:tc>
      </w:tr>
    </w:tbl>
    <w:p/>
    <w:p>
      <w:pPr>
        <w:pStyle w:val="Heading2"/>
        <w:spacing w:before="120" w:after="120"/>
      </w:pPr>
      <w:r>
        <w:rPr>
          <w:rFonts w:ascii="Times New Roman" w:hAnsi="Times New Roman" w:eastAsia="Times New Roman"/>
          <w:b/>
          <w:sz w:val="28"/>
        </w:rPr>
        <w:t>6.13. Bảng qr_scans</w:t>
      </w:r>
    </w:p>
    <w:tbl>
      <w:tblPr>
        <w:tblStyle w:val="TableGrid"/>
        <w:tblW w:type="auto" w:w="0"/>
        <w:jc w:val="center"/>
        <w:tblLayout w:type="autofit"/>
        <w:tblLook w:firstColumn="1" w:firstRow="1" w:lastColumn="0" w:lastRow="0" w:noHBand="0" w:noVBand="1" w:val="04A0"/>
      </w:tblPr>
      <w:tblGrid>
        <w:gridCol w:w="2339"/>
        <w:gridCol w:w="2339"/>
        <w:gridCol w:w="2339"/>
        <w:gridCol w:w="2339"/>
      </w:tblGrid>
      <w:tr>
        <w:tc>
          <w:tcPr>
            <w:tcW w:type="dxa" w:w="2339"/>
            <w:vAlign w:val="top"/>
            <w:shd w:fill="D9EAF7"/>
          </w:tcPr>
          <w:p>
            <w:pPr>
              <w:spacing w:after="0" w:line="240" w:lineRule="auto"/>
            </w:pPr>
            <w:r>
              <w:rPr>
                <w:rFonts w:ascii="Times New Roman" w:hAnsi="Times New Roman" w:eastAsia="Times New Roman"/>
              </w:rPr>
            </w:r>
            <w:r>
              <w:rPr>
                <w:rFonts w:ascii="Times New Roman" w:hAnsi="Times New Roman" w:eastAsia="Times New Roman"/>
                <w:b/>
                <w:sz w:val="18"/>
              </w:rPr>
              <w:t>Tên trường</w:t>
            </w:r>
          </w:p>
        </w:tc>
        <w:tc>
          <w:tcPr>
            <w:tcW w:type="dxa" w:w="2339"/>
            <w:vAlign w:val="top"/>
            <w:shd w:fill="D9EAF7"/>
          </w:tcPr>
          <w:p>
            <w:pPr>
              <w:spacing w:after="0" w:line="240" w:lineRule="auto"/>
            </w:pPr>
            <w:r>
              <w:rPr>
                <w:rFonts w:ascii="Times New Roman" w:hAnsi="Times New Roman" w:eastAsia="Times New Roman"/>
              </w:rPr>
            </w:r>
            <w:r>
              <w:rPr>
                <w:rFonts w:ascii="Times New Roman" w:hAnsi="Times New Roman" w:eastAsia="Times New Roman"/>
                <w:b/>
                <w:sz w:val="18"/>
              </w:rPr>
              <w:t>Kiểu dữ liệu</w:t>
            </w:r>
          </w:p>
        </w:tc>
        <w:tc>
          <w:tcPr>
            <w:tcW w:type="dxa" w:w="2339"/>
            <w:vAlign w:val="top"/>
            <w:shd w:fill="D9EAF7"/>
          </w:tcPr>
          <w:p>
            <w:pPr>
              <w:spacing w:after="0" w:line="240" w:lineRule="auto"/>
            </w:pPr>
            <w:r>
              <w:rPr>
                <w:rFonts w:ascii="Times New Roman" w:hAnsi="Times New Roman" w:eastAsia="Times New Roman"/>
              </w:rPr>
            </w:r>
            <w:r>
              <w:rPr>
                <w:rFonts w:ascii="Times New Roman" w:hAnsi="Times New Roman" w:eastAsia="Times New Roman"/>
                <w:b/>
                <w:sz w:val="18"/>
              </w:rPr>
              <w:t>Ràng buộc</w:t>
            </w:r>
          </w:p>
        </w:tc>
        <w:tc>
          <w:tcPr>
            <w:tcW w:type="dxa" w:w="2339"/>
            <w:vAlign w:val="top"/>
            <w:shd w:fill="D9EAF7"/>
          </w:tcPr>
          <w:p>
            <w:pPr>
              <w:spacing w:after="0" w:line="240" w:lineRule="auto"/>
            </w:pPr>
            <w:r>
              <w:rPr>
                <w:rFonts w:ascii="Times New Roman" w:hAnsi="Times New Roman" w:eastAsia="Times New Roman"/>
              </w:rPr>
            </w:r>
            <w:r>
              <w:rPr>
                <w:rFonts w:ascii="Times New Roman" w:hAnsi="Times New Roman" w:eastAsia="Times New Roman"/>
                <w:b/>
                <w:sz w:val="18"/>
              </w:rPr>
              <w:t>Mô tả</w:t>
            </w:r>
          </w:p>
        </w:tc>
      </w:tr>
      <w:tr>
        <w:tc>
          <w:tcPr>
            <w:tcW w:type="dxa" w:w="2339"/>
            <w:vAlign w:val="top"/>
          </w:tcPr>
          <w:p>
            <w:pPr>
              <w:spacing w:after="0" w:line="240" w:lineRule="auto"/>
            </w:pPr>
            <w:r>
              <w:rPr>
                <w:rFonts w:ascii="Times New Roman" w:hAnsi="Times New Roman" w:eastAsia="Times New Roman"/>
              </w:rPr>
            </w:r>
            <w:r>
              <w:rPr>
                <w:rFonts w:ascii="Times New Roman" w:hAnsi="Times New Roman" w:eastAsia="Times New Roman"/>
                <w:b w:val="0"/>
                <w:sz w:val="18"/>
              </w:rPr>
              <w:t>id</w:t>
            </w:r>
          </w:p>
        </w:tc>
        <w:tc>
          <w:tcPr>
            <w:tcW w:type="dxa" w:w="2339"/>
            <w:vAlign w:val="top"/>
          </w:tcPr>
          <w:p>
            <w:pPr>
              <w:spacing w:after="0" w:line="240" w:lineRule="auto"/>
            </w:pPr>
            <w:r>
              <w:rPr>
                <w:rFonts w:ascii="Times New Roman" w:hAnsi="Times New Roman" w:eastAsia="Times New Roman"/>
              </w:rPr>
            </w:r>
            <w:r>
              <w:rPr>
                <w:rFonts w:ascii="Times New Roman" w:hAnsi="Times New Roman" w:eastAsia="Times New Roman"/>
                <w:b w:val="0"/>
                <w:sz w:val="18"/>
              </w:rPr>
              <w:t>BIGINT</w:t>
            </w:r>
          </w:p>
        </w:tc>
        <w:tc>
          <w:tcPr>
            <w:tcW w:type="dxa" w:w="2339"/>
            <w:vAlign w:val="top"/>
          </w:tcPr>
          <w:p>
            <w:pPr>
              <w:spacing w:after="0" w:line="240" w:lineRule="auto"/>
            </w:pPr>
            <w:r>
              <w:rPr>
                <w:rFonts w:ascii="Times New Roman" w:hAnsi="Times New Roman" w:eastAsia="Times New Roman"/>
              </w:rPr>
            </w:r>
            <w:r>
              <w:rPr>
                <w:rFonts w:ascii="Times New Roman" w:hAnsi="Times New Roman" w:eastAsia="Times New Roman"/>
                <w:b w:val="0"/>
                <w:sz w:val="18"/>
              </w:rPr>
              <w:t>PK, AUTO_INCREMENT</w:t>
            </w:r>
          </w:p>
        </w:tc>
        <w:tc>
          <w:tcPr>
            <w:tcW w:type="dxa" w:w="2339"/>
            <w:vAlign w:val="top"/>
          </w:tcPr>
          <w:p>
            <w:pPr>
              <w:spacing w:after="0" w:line="240" w:lineRule="auto"/>
            </w:pPr>
            <w:r>
              <w:rPr>
                <w:rFonts w:ascii="Times New Roman" w:hAnsi="Times New Roman" w:eastAsia="Times New Roman"/>
              </w:rPr>
            </w:r>
            <w:r>
              <w:rPr>
                <w:rFonts w:ascii="Times New Roman" w:hAnsi="Times New Roman" w:eastAsia="Times New Roman"/>
                <w:b w:val="0"/>
                <w:sz w:val="18"/>
              </w:rPr>
              <w:t>Mã lượt quét.</w:t>
            </w:r>
          </w:p>
        </w:tc>
      </w:tr>
      <w:tr>
        <w:tc>
          <w:tcPr>
            <w:tcW w:type="dxa" w:w="2339"/>
            <w:vAlign w:val="top"/>
          </w:tcPr>
          <w:p>
            <w:pPr>
              <w:spacing w:after="0" w:line="240" w:lineRule="auto"/>
            </w:pPr>
            <w:r>
              <w:rPr>
                <w:rFonts w:ascii="Times New Roman" w:hAnsi="Times New Roman" w:eastAsia="Times New Roman"/>
              </w:rPr>
            </w:r>
            <w:r>
              <w:rPr>
                <w:rFonts w:ascii="Times New Roman" w:hAnsi="Times New Roman" w:eastAsia="Times New Roman"/>
                <w:b w:val="0"/>
                <w:sz w:val="18"/>
              </w:rPr>
              <w:t>qr_code_id</w:t>
            </w:r>
          </w:p>
        </w:tc>
        <w:tc>
          <w:tcPr>
            <w:tcW w:type="dxa" w:w="2339"/>
            <w:vAlign w:val="top"/>
          </w:tcPr>
          <w:p>
            <w:pPr>
              <w:spacing w:after="0" w:line="240" w:lineRule="auto"/>
            </w:pPr>
            <w:r>
              <w:rPr>
                <w:rFonts w:ascii="Times New Roman" w:hAnsi="Times New Roman" w:eastAsia="Times New Roman"/>
              </w:rPr>
            </w:r>
            <w:r>
              <w:rPr>
                <w:rFonts w:ascii="Times New Roman" w:hAnsi="Times New Roman" w:eastAsia="Times New Roman"/>
                <w:b w:val="0"/>
                <w:sz w:val="18"/>
              </w:rPr>
              <w:t>BIGINT</w:t>
            </w:r>
          </w:p>
        </w:tc>
        <w:tc>
          <w:tcPr>
            <w:tcW w:type="dxa" w:w="2339"/>
            <w:vAlign w:val="top"/>
          </w:tcPr>
          <w:p>
            <w:pPr>
              <w:spacing w:after="0" w:line="240" w:lineRule="auto"/>
            </w:pPr>
            <w:r>
              <w:rPr>
                <w:rFonts w:ascii="Times New Roman" w:hAnsi="Times New Roman" w:eastAsia="Times New Roman"/>
              </w:rPr>
            </w:r>
            <w:r>
              <w:rPr>
                <w:rFonts w:ascii="Times New Roman" w:hAnsi="Times New Roman" w:eastAsia="Times New Roman"/>
                <w:b w:val="0"/>
                <w:sz w:val="18"/>
              </w:rPr>
              <w:t>NOT NULL, FK -&gt; qr_codes(id)</w:t>
            </w:r>
          </w:p>
        </w:tc>
        <w:tc>
          <w:tcPr>
            <w:tcW w:type="dxa" w:w="2339"/>
            <w:vAlign w:val="top"/>
          </w:tcPr>
          <w:p>
            <w:pPr>
              <w:spacing w:after="0" w:line="240" w:lineRule="auto"/>
            </w:pPr>
            <w:r>
              <w:rPr>
                <w:rFonts w:ascii="Times New Roman" w:hAnsi="Times New Roman" w:eastAsia="Times New Roman"/>
              </w:rPr>
            </w:r>
            <w:r>
              <w:rPr>
                <w:rFonts w:ascii="Times New Roman" w:hAnsi="Times New Roman" w:eastAsia="Times New Roman"/>
                <w:b w:val="0"/>
                <w:sz w:val="18"/>
              </w:rPr>
              <w:t>Mã QR được quét.</w:t>
            </w:r>
          </w:p>
        </w:tc>
      </w:tr>
      <w:tr>
        <w:tc>
          <w:tcPr>
            <w:tcW w:type="dxa" w:w="2339"/>
            <w:vAlign w:val="top"/>
          </w:tcPr>
          <w:p>
            <w:pPr>
              <w:spacing w:after="0" w:line="240" w:lineRule="auto"/>
            </w:pPr>
            <w:r>
              <w:rPr>
                <w:rFonts w:ascii="Times New Roman" w:hAnsi="Times New Roman" w:eastAsia="Times New Roman"/>
              </w:rPr>
            </w:r>
            <w:r>
              <w:rPr>
                <w:rFonts w:ascii="Times New Roman" w:hAnsi="Times New Roman" w:eastAsia="Times New Roman"/>
                <w:b w:val="0"/>
                <w:sz w:val="18"/>
              </w:rPr>
              <w:t>scanned_at</w:t>
            </w:r>
          </w:p>
        </w:tc>
        <w:tc>
          <w:tcPr>
            <w:tcW w:type="dxa" w:w="2339"/>
            <w:vAlign w:val="top"/>
          </w:tcPr>
          <w:p>
            <w:pPr>
              <w:spacing w:after="0" w:line="240" w:lineRule="auto"/>
            </w:pPr>
            <w:r>
              <w:rPr>
                <w:rFonts w:ascii="Times New Roman" w:hAnsi="Times New Roman" w:eastAsia="Times New Roman"/>
              </w:rPr>
            </w:r>
            <w:r>
              <w:rPr>
                <w:rFonts w:ascii="Times New Roman" w:hAnsi="Times New Roman" w:eastAsia="Times New Roman"/>
                <w:b w:val="0"/>
                <w:sz w:val="18"/>
              </w:rPr>
              <w:t>DATETIME</w:t>
            </w:r>
          </w:p>
        </w:tc>
        <w:tc>
          <w:tcPr>
            <w:tcW w:type="dxa" w:w="2339"/>
            <w:vAlign w:val="top"/>
          </w:tcPr>
          <w:p>
            <w:pPr>
              <w:spacing w:after="0" w:line="240" w:lineRule="auto"/>
            </w:pPr>
            <w:r>
              <w:rPr>
                <w:rFonts w:ascii="Times New Roman" w:hAnsi="Times New Roman" w:eastAsia="Times New Roman"/>
              </w:rPr>
            </w:r>
            <w:r>
              <w:rPr>
                <w:rFonts w:ascii="Times New Roman" w:hAnsi="Times New Roman" w:eastAsia="Times New Roman"/>
                <w:b w:val="0"/>
                <w:sz w:val="18"/>
              </w:rPr>
              <w:t>NOT NULL</w:t>
            </w:r>
          </w:p>
        </w:tc>
        <w:tc>
          <w:tcPr>
            <w:tcW w:type="dxa" w:w="2339"/>
            <w:vAlign w:val="top"/>
          </w:tcPr>
          <w:p>
            <w:pPr>
              <w:spacing w:after="0" w:line="240" w:lineRule="auto"/>
            </w:pPr>
            <w:r>
              <w:rPr>
                <w:rFonts w:ascii="Times New Roman" w:hAnsi="Times New Roman" w:eastAsia="Times New Roman"/>
              </w:rPr>
            </w:r>
            <w:r>
              <w:rPr>
                <w:rFonts w:ascii="Times New Roman" w:hAnsi="Times New Roman" w:eastAsia="Times New Roman"/>
                <w:b w:val="0"/>
                <w:sz w:val="18"/>
              </w:rPr>
              <w:t>Thời gian quét.</w:t>
            </w:r>
          </w:p>
        </w:tc>
      </w:tr>
      <w:tr>
        <w:tc>
          <w:tcPr>
            <w:tcW w:type="dxa" w:w="2339"/>
            <w:vAlign w:val="top"/>
          </w:tcPr>
          <w:p>
            <w:pPr>
              <w:spacing w:after="0" w:line="240" w:lineRule="auto"/>
            </w:pPr>
            <w:r>
              <w:rPr>
                <w:rFonts w:ascii="Times New Roman" w:hAnsi="Times New Roman" w:eastAsia="Times New Roman"/>
              </w:rPr>
            </w:r>
            <w:r>
              <w:rPr>
                <w:rFonts w:ascii="Times New Roman" w:hAnsi="Times New Roman" w:eastAsia="Times New Roman"/>
                <w:b w:val="0"/>
                <w:sz w:val="18"/>
              </w:rPr>
              <w:t>ip_address</w:t>
            </w:r>
          </w:p>
        </w:tc>
        <w:tc>
          <w:tcPr>
            <w:tcW w:type="dxa" w:w="2339"/>
            <w:vAlign w:val="top"/>
          </w:tcPr>
          <w:p>
            <w:pPr>
              <w:spacing w:after="0" w:line="240" w:lineRule="auto"/>
            </w:pPr>
            <w:r>
              <w:rPr>
                <w:rFonts w:ascii="Times New Roman" w:hAnsi="Times New Roman" w:eastAsia="Times New Roman"/>
              </w:rPr>
            </w:r>
            <w:r>
              <w:rPr>
                <w:rFonts w:ascii="Times New Roman" w:hAnsi="Times New Roman" w:eastAsia="Times New Roman"/>
                <w:b w:val="0"/>
                <w:sz w:val="18"/>
              </w:rPr>
              <w:t>VARCHAR(100)</w:t>
            </w:r>
          </w:p>
        </w:tc>
        <w:tc>
          <w:tcPr>
            <w:tcW w:type="dxa" w:w="2339"/>
            <w:vAlign w:val="top"/>
          </w:tcPr>
          <w:p>
            <w:pPr>
              <w:spacing w:after="0" w:line="240" w:lineRule="auto"/>
            </w:pPr>
            <w:r>
              <w:rPr>
                <w:rFonts w:ascii="Times New Roman" w:hAnsi="Times New Roman" w:eastAsia="Times New Roman"/>
              </w:rPr>
            </w:r>
            <w:r>
              <w:rPr>
                <w:rFonts w:ascii="Times New Roman" w:hAnsi="Times New Roman" w:eastAsia="Times New Roman"/>
                <w:b w:val="0"/>
                <w:sz w:val="18"/>
              </w:rPr>
              <w:t>NULL</w:t>
            </w:r>
          </w:p>
        </w:tc>
        <w:tc>
          <w:tcPr>
            <w:tcW w:type="dxa" w:w="2339"/>
            <w:vAlign w:val="top"/>
          </w:tcPr>
          <w:p>
            <w:pPr>
              <w:spacing w:after="0" w:line="240" w:lineRule="auto"/>
            </w:pPr>
            <w:r>
              <w:rPr>
                <w:rFonts w:ascii="Times New Roman" w:hAnsi="Times New Roman" w:eastAsia="Times New Roman"/>
              </w:rPr>
            </w:r>
            <w:r>
              <w:rPr>
                <w:rFonts w:ascii="Times New Roman" w:hAnsi="Times New Roman" w:eastAsia="Times New Roman"/>
                <w:b w:val="0"/>
                <w:sz w:val="18"/>
              </w:rPr>
              <w:t>IP đã xử lý hoặc ẩn danh.</w:t>
            </w:r>
          </w:p>
        </w:tc>
      </w:tr>
      <w:tr>
        <w:tc>
          <w:tcPr>
            <w:tcW w:type="dxa" w:w="2339"/>
            <w:vAlign w:val="top"/>
          </w:tcPr>
          <w:p>
            <w:pPr>
              <w:spacing w:after="0" w:line="240" w:lineRule="auto"/>
            </w:pPr>
            <w:r>
              <w:rPr>
                <w:rFonts w:ascii="Times New Roman" w:hAnsi="Times New Roman" w:eastAsia="Times New Roman"/>
              </w:rPr>
            </w:r>
            <w:r>
              <w:rPr>
                <w:rFonts w:ascii="Times New Roman" w:hAnsi="Times New Roman" w:eastAsia="Times New Roman"/>
                <w:b w:val="0"/>
                <w:sz w:val="18"/>
              </w:rPr>
              <w:t>user_agent</w:t>
            </w:r>
          </w:p>
        </w:tc>
        <w:tc>
          <w:tcPr>
            <w:tcW w:type="dxa" w:w="2339"/>
            <w:vAlign w:val="top"/>
          </w:tcPr>
          <w:p>
            <w:pPr>
              <w:spacing w:after="0" w:line="240" w:lineRule="auto"/>
            </w:pPr>
            <w:r>
              <w:rPr>
                <w:rFonts w:ascii="Times New Roman" w:hAnsi="Times New Roman" w:eastAsia="Times New Roman"/>
              </w:rPr>
            </w:r>
            <w:r>
              <w:rPr>
                <w:rFonts w:ascii="Times New Roman" w:hAnsi="Times New Roman" w:eastAsia="Times New Roman"/>
                <w:b w:val="0"/>
                <w:sz w:val="18"/>
              </w:rPr>
              <w:t>TEXT</w:t>
            </w:r>
          </w:p>
        </w:tc>
        <w:tc>
          <w:tcPr>
            <w:tcW w:type="dxa" w:w="2339"/>
            <w:vAlign w:val="top"/>
          </w:tcPr>
          <w:p>
            <w:pPr>
              <w:spacing w:after="0" w:line="240" w:lineRule="auto"/>
            </w:pPr>
            <w:r>
              <w:rPr>
                <w:rFonts w:ascii="Times New Roman" w:hAnsi="Times New Roman" w:eastAsia="Times New Roman"/>
              </w:rPr>
            </w:r>
            <w:r>
              <w:rPr>
                <w:rFonts w:ascii="Times New Roman" w:hAnsi="Times New Roman" w:eastAsia="Times New Roman"/>
                <w:b w:val="0"/>
                <w:sz w:val="18"/>
              </w:rPr>
              <w:t>NULL</w:t>
            </w:r>
          </w:p>
        </w:tc>
        <w:tc>
          <w:tcPr>
            <w:tcW w:type="dxa" w:w="2339"/>
            <w:vAlign w:val="top"/>
          </w:tcPr>
          <w:p>
            <w:pPr>
              <w:spacing w:after="0" w:line="240" w:lineRule="auto"/>
            </w:pPr>
            <w:r>
              <w:rPr>
                <w:rFonts w:ascii="Times New Roman" w:hAnsi="Times New Roman" w:eastAsia="Times New Roman"/>
              </w:rPr>
            </w:r>
            <w:r>
              <w:rPr>
                <w:rFonts w:ascii="Times New Roman" w:hAnsi="Times New Roman" w:eastAsia="Times New Roman"/>
                <w:b w:val="0"/>
                <w:sz w:val="18"/>
              </w:rPr>
              <w:t>Thông tin trình duyệt/thiết bị.</w:t>
            </w:r>
          </w:p>
        </w:tc>
      </w:tr>
      <w:tr>
        <w:tc>
          <w:tcPr>
            <w:tcW w:type="dxa" w:w="2339"/>
            <w:vAlign w:val="top"/>
          </w:tcPr>
          <w:p>
            <w:pPr>
              <w:spacing w:after="0" w:line="240" w:lineRule="auto"/>
            </w:pPr>
            <w:r>
              <w:rPr>
                <w:rFonts w:ascii="Times New Roman" w:hAnsi="Times New Roman" w:eastAsia="Times New Roman"/>
              </w:rPr>
            </w:r>
            <w:r>
              <w:rPr>
                <w:rFonts w:ascii="Times New Roman" w:hAnsi="Times New Roman" w:eastAsia="Times New Roman"/>
                <w:b w:val="0"/>
                <w:sz w:val="18"/>
              </w:rPr>
              <w:t>device_type</w:t>
            </w:r>
          </w:p>
        </w:tc>
        <w:tc>
          <w:tcPr>
            <w:tcW w:type="dxa" w:w="2339"/>
            <w:vAlign w:val="top"/>
          </w:tcPr>
          <w:p>
            <w:pPr>
              <w:spacing w:after="0" w:line="240" w:lineRule="auto"/>
            </w:pPr>
            <w:r>
              <w:rPr>
                <w:rFonts w:ascii="Times New Roman" w:hAnsi="Times New Roman" w:eastAsia="Times New Roman"/>
              </w:rPr>
            </w:r>
            <w:r>
              <w:rPr>
                <w:rFonts w:ascii="Times New Roman" w:hAnsi="Times New Roman" w:eastAsia="Times New Roman"/>
                <w:b w:val="0"/>
                <w:sz w:val="18"/>
              </w:rPr>
              <w:t>VARCHAR(50)</w:t>
            </w:r>
          </w:p>
        </w:tc>
        <w:tc>
          <w:tcPr>
            <w:tcW w:type="dxa" w:w="2339"/>
            <w:vAlign w:val="top"/>
          </w:tcPr>
          <w:p>
            <w:pPr>
              <w:spacing w:after="0" w:line="240" w:lineRule="auto"/>
            </w:pPr>
            <w:r>
              <w:rPr>
                <w:rFonts w:ascii="Times New Roman" w:hAnsi="Times New Roman" w:eastAsia="Times New Roman"/>
              </w:rPr>
            </w:r>
            <w:r>
              <w:rPr>
                <w:rFonts w:ascii="Times New Roman" w:hAnsi="Times New Roman" w:eastAsia="Times New Roman"/>
                <w:b w:val="0"/>
                <w:sz w:val="18"/>
              </w:rPr>
              <w:t>NULL</w:t>
            </w:r>
          </w:p>
        </w:tc>
        <w:tc>
          <w:tcPr>
            <w:tcW w:type="dxa" w:w="2339"/>
            <w:vAlign w:val="top"/>
          </w:tcPr>
          <w:p>
            <w:pPr>
              <w:spacing w:after="0" w:line="240" w:lineRule="auto"/>
            </w:pPr>
            <w:r>
              <w:rPr>
                <w:rFonts w:ascii="Times New Roman" w:hAnsi="Times New Roman" w:eastAsia="Times New Roman"/>
              </w:rPr>
            </w:r>
            <w:r>
              <w:rPr>
                <w:rFonts w:ascii="Times New Roman" w:hAnsi="Times New Roman" w:eastAsia="Times New Roman"/>
                <w:b w:val="0"/>
                <w:sz w:val="18"/>
              </w:rPr>
              <w:t>Loại thiết bị.</w:t>
            </w:r>
          </w:p>
        </w:tc>
      </w:tr>
      <w:tr>
        <w:tc>
          <w:tcPr>
            <w:tcW w:type="dxa" w:w="2339"/>
            <w:vAlign w:val="top"/>
          </w:tcPr>
          <w:p>
            <w:pPr>
              <w:spacing w:after="0" w:line="240" w:lineRule="auto"/>
            </w:pPr>
            <w:r>
              <w:rPr>
                <w:rFonts w:ascii="Times New Roman" w:hAnsi="Times New Roman" w:eastAsia="Times New Roman"/>
              </w:rPr>
            </w:r>
            <w:r>
              <w:rPr>
                <w:rFonts w:ascii="Times New Roman" w:hAnsi="Times New Roman" w:eastAsia="Times New Roman"/>
                <w:b w:val="0"/>
                <w:sz w:val="18"/>
              </w:rPr>
              <w:t>browser</w:t>
            </w:r>
          </w:p>
        </w:tc>
        <w:tc>
          <w:tcPr>
            <w:tcW w:type="dxa" w:w="2339"/>
            <w:vAlign w:val="top"/>
          </w:tcPr>
          <w:p>
            <w:pPr>
              <w:spacing w:after="0" w:line="240" w:lineRule="auto"/>
            </w:pPr>
            <w:r>
              <w:rPr>
                <w:rFonts w:ascii="Times New Roman" w:hAnsi="Times New Roman" w:eastAsia="Times New Roman"/>
              </w:rPr>
            </w:r>
            <w:r>
              <w:rPr>
                <w:rFonts w:ascii="Times New Roman" w:hAnsi="Times New Roman" w:eastAsia="Times New Roman"/>
                <w:b w:val="0"/>
                <w:sz w:val="18"/>
              </w:rPr>
              <w:t>VARCHAR(50)</w:t>
            </w:r>
          </w:p>
        </w:tc>
        <w:tc>
          <w:tcPr>
            <w:tcW w:type="dxa" w:w="2339"/>
            <w:vAlign w:val="top"/>
          </w:tcPr>
          <w:p>
            <w:pPr>
              <w:spacing w:after="0" w:line="240" w:lineRule="auto"/>
            </w:pPr>
            <w:r>
              <w:rPr>
                <w:rFonts w:ascii="Times New Roman" w:hAnsi="Times New Roman" w:eastAsia="Times New Roman"/>
              </w:rPr>
            </w:r>
            <w:r>
              <w:rPr>
                <w:rFonts w:ascii="Times New Roman" w:hAnsi="Times New Roman" w:eastAsia="Times New Roman"/>
                <w:b w:val="0"/>
                <w:sz w:val="18"/>
              </w:rPr>
              <w:t>NULL</w:t>
            </w:r>
          </w:p>
        </w:tc>
        <w:tc>
          <w:tcPr>
            <w:tcW w:type="dxa" w:w="2339"/>
            <w:vAlign w:val="top"/>
          </w:tcPr>
          <w:p>
            <w:pPr>
              <w:spacing w:after="0" w:line="240" w:lineRule="auto"/>
            </w:pPr>
            <w:r>
              <w:rPr>
                <w:rFonts w:ascii="Times New Roman" w:hAnsi="Times New Roman" w:eastAsia="Times New Roman"/>
              </w:rPr>
            </w:r>
            <w:r>
              <w:rPr>
                <w:rFonts w:ascii="Times New Roman" w:hAnsi="Times New Roman" w:eastAsia="Times New Roman"/>
                <w:b w:val="0"/>
                <w:sz w:val="18"/>
              </w:rPr>
              <w:t>Trình duyệt.</w:t>
            </w:r>
          </w:p>
        </w:tc>
      </w:tr>
      <w:tr>
        <w:tc>
          <w:tcPr>
            <w:tcW w:type="dxa" w:w="2339"/>
            <w:vAlign w:val="top"/>
          </w:tcPr>
          <w:p>
            <w:pPr>
              <w:spacing w:after="0" w:line="240" w:lineRule="auto"/>
            </w:pPr>
            <w:r>
              <w:rPr>
                <w:rFonts w:ascii="Times New Roman" w:hAnsi="Times New Roman" w:eastAsia="Times New Roman"/>
              </w:rPr>
            </w:r>
            <w:r>
              <w:rPr>
                <w:rFonts w:ascii="Times New Roman" w:hAnsi="Times New Roman" w:eastAsia="Times New Roman"/>
                <w:b w:val="0"/>
                <w:sz w:val="18"/>
              </w:rPr>
              <w:t>operating_system</w:t>
            </w:r>
          </w:p>
        </w:tc>
        <w:tc>
          <w:tcPr>
            <w:tcW w:type="dxa" w:w="2339"/>
            <w:vAlign w:val="top"/>
          </w:tcPr>
          <w:p>
            <w:pPr>
              <w:spacing w:after="0" w:line="240" w:lineRule="auto"/>
            </w:pPr>
            <w:r>
              <w:rPr>
                <w:rFonts w:ascii="Times New Roman" w:hAnsi="Times New Roman" w:eastAsia="Times New Roman"/>
              </w:rPr>
            </w:r>
            <w:r>
              <w:rPr>
                <w:rFonts w:ascii="Times New Roman" w:hAnsi="Times New Roman" w:eastAsia="Times New Roman"/>
                <w:b w:val="0"/>
                <w:sz w:val="18"/>
              </w:rPr>
              <w:t>VARCHAR(50)</w:t>
            </w:r>
          </w:p>
        </w:tc>
        <w:tc>
          <w:tcPr>
            <w:tcW w:type="dxa" w:w="2339"/>
            <w:vAlign w:val="top"/>
          </w:tcPr>
          <w:p>
            <w:pPr>
              <w:spacing w:after="0" w:line="240" w:lineRule="auto"/>
            </w:pPr>
            <w:r>
              <w:rPr>
                <w:rFonts w:ascii="Times New Roman" w:hAnsi="Times New Roman" w:eastAsia="Times New Roman"/>
              </w:rPr>
            </w:r>
            <w:r>
              <w:rPr>
                <w:rFonts w:ascii="Times New Roman" w:hAnsi="Times New Roman" w:eastAsia="Times New Roman"/>
                <w:b w:val="0"/>
                <w:sz w:val="18"/>
              </w:rPr>
              <w:t>NULL</w:t>
            </w:r>
          </w:p>
        </w:tc>
        <w:tc>
          <w:tcPr>
            <w:tcW w:type="dxa" w:w="2339"/>
            <w:vAlign w:val="top"/>
          </w:tcPr>
          <w:p>
            <w:pPr>
              <w:spacing w:after="0" w:line="240" w:lineRule="auto"/>
            </w:pPr>
            <w:r>
              <w:rPr>
                <w:rFonts w:ascii="Times New Roman" w:hAnsi="Times New Roman" w:eastAsia="Times New Roman"/>
              </w:rPr>
            </w:r>
            <w:r>
              <w:rPr>
                <w:rFonts w:ascii="Times New Roman" w:hAnsi="Times New Roman" w:eastAsia="Times New Roman"/>
                <w:b w:val="0"/>
                <w:sz w:val="18"/>
              </w:rPr>
              <w:t>Hệ điều hành.</w:t>
            </w:r>
          </w:p>
        </w:tc>
      </w:tr>
      <w:tr>
        <w:tc>
          <w:tcPr>
            <w:tcW w:type="dxa" w:w="2339"/>
            <w:vAlign w:val="top"/>
          </w:tcPr>
          <w:p>
            <w:pPr>
              <w:spacing w:after="0" w:line="240" w:lineRule="auto"/>
            </w:pPr>
            <w:r>
              <w:rPr>
                <w:rFonts w:ascii="Times New Roman" w:hAnsi="Times New Roman" w:eastAsia="Times New Roman"/>
              </w:rPr>
            </w:r>
            <w:r>
              <w:rPr>
                <w:rFonts w:ascii="Times New Roman" w:hAnsi="Times New Roman" w:eastAsia="Times New Roman"/>
                <w:b w:val="0"/>
                <w:sz w:val="18"/>
              </w:rPr>
              <w:t>country</w:t>
            </w:r>
          </w:p>
        </w:tc>
        <w:tc>
          <w:tcPr>
            <w:tcW w:type="dxa" w:w="2339"/>
            <w:vAlign w:val="top"/>
          </w:tcPr>
          <w:p>
            <w:pPr>
              <w:spacing w:after="0" w:line="240" w:lineRule="auto"/>
            </w:pPr>
            <w:r>
              <w:rPr>
                <w:rFonts w:ascii="Times New Roman" w:hAnsi="Times New Roman" w:eastAsia="Times New Roman"/>
              </w:rPr>
            </w:r>
            <w:r>
              <w:rPr>
                <w:rFonts w:ascii="Times New Roman" w:hAnsi="Times New Roman" w:eastAsia="Times New Roman"/>
                <w:b w:val="0"/>
                <w:sz w:val="18"/>
              </w:rPr>
              <w:t>VARCHAR(100)</w:t>
            </w:r>
          </w:p>
        </w:tc>
        <w:tc>
          <w:tcPr>
            <w:tcW w:type="dxa" w:w="2339"/>
            <w:vAlign w:val="top"/>
          </w:tcPr>
          <w:p>
            <w:pPr>
              <w:spacing w:after="0" w:line="240" w:lineRule="auto"/>
            </w:pPr>
            <w:r>
              <w:rPr>
                <w:rFonts w:ascii="Times New Roman" w:hAnsi="Times New Roman" w:eastAsia="Times New Roman"/>
              </w:rPr>
            </w:r>
            <w:r>
              <w:rPr>
                <w:rFonts w:ascii="Times New Roman" w:hAnsi="Times New Roman" w:eastAsia="Times New Roman"/>
                <w:b w:val="0"/>
                <w:sz w:val="18"/>
              </w:rPr>
              <w:t>NULL</w:t>
            </w:r>
          </w:p>
        </w:tc>
        <w:tc>
          <w:tcPr>
            <w:tcW w:type="dxa" w:w="2339"/>
            <w:vAlign w:val="top"/>
          </w:tcPr>
          <w:p>
            <w:pPr>
              <w:spacing w:after="0" w:line="240" w:lineRule="auto"/>
            </w:pPr>
            <w:r>
              <w:rPr>
                <w:rFonts w:ascii="Times New Roman" w:hAnsi="Times New Roman" w:eastAsia="Times New Roman"/>
              </w:rPr>
            </w:r>
            <w:r>
              <w:rPr>
                <w:rFonts w:ascii="Times New Roman" w:hAnsi="Times New Roman" w:eastAsia="Times New Roman"/>
                <w:b w:val="0"/>
                <w:sz w:val="18"/>
              </w:rPr>
              <w:t>Quốc gia.</w:t>
            </w:r>
          </w:p>
        </w:tc>
      </w:tr>
      <w:tr>
        <w:tc>
          <w:tcPr>
            <w:tcW w:type="dxa" w:w="2339"/>
            <w:vAlign w:val="top"/>
          </w:tcPr>
          <w:p>
            <w:pPr>
              <w:spacing w:after="0" w:line="240" w:lineRule="auto"/>
            </w:pPr>
            <w:r>
              <w:rPr>
                <w:rFonts w:ascii="Times New Roman" w:hAnsi="Times New Roman" w:eastAsia="Times New Roman"/>
              </w:rPr>
            </w:r>
            <w:r>
              <w:rPr>
                <w:rFonts w:ascii="Times New Roman" w:hAnsi="Times New Roman" w:eastAsia="Times New Roman"/>
                <w:b w:val="0"/>
                <w:sz w:val="18"/>
              </w:rPr>
              <w:t>city</w:t>
            </w:r>
          </w:p>
        </w:tc>
        <w:tc>
          <w:tcPr>
            <w:tcW w:type="dxa" w:w="2339"/>
            <w:vAlign w:val="top"/>
          </w:tcPr>
          <w:p>
            <w:pPr>
              <w:spacing w:after="0" w:line="240" w:lineRule="auto"/>
            </w:pPr>
            <w:r>
              <w:rPr>
                <w:rFonts w:ascii="Times New Roman" w:hAnsi="Times New Roman" w:eastAsia="Times New Roman"/>
              </w:rPr>
            </w:r>
            <w:r>
              <w:rPr>
                <w:rFonts w:ascii="Times New Roman" w:hAnsi="Times New Roman" w:eastAsia="Times New Roman"/>
                <w:b w:val="0"/>
                <w:sz w:val="18"/>
              </w:rPr>
              <w:t>VARCHAR(100)</w:t>
            </w:r>
          </w:p>
        </w:tc>
        <w:tc>
          <w:tcPr>
            <w:tcW w:type="dxa" w:w="2339"/>
            <w:vAlign w:val="top"/>
          </w:tcPr>
          <w:p>
            <w:pPr>
              <w:spacing w:after="0" w:line="240" w:lineRule="auto"/>
            </w:pPr>
            <w:r>
              <w:rPr>
                <w:rFonts w:ascii="Times New Roman" w:hAnsi="Times New Roman" w:eastAsia="Times New Roman"/>
              </w:rPr>
            </w:r>
            <w:r>
              <w:rPr>
                <w:rFonts w:ascii="Times New Roman" w:hAnsi="Times New Roman" w:eastAsia="Times New Roman"/>
                <w:b w:val="0"/>
                <w:sz w:val="18"/>
              </w:rPr>
              <w:t>NULL</w:t>
            </w:r>
          </w:p>
        </w:tc>
        <w:tc>
          <w:tcPr>
            <w:tcW w:type="dxa" w:w="2339"/>
            <w:vAlign w:val="top"/>
          </w:tcPr>
          <w:p>
            <w:pPr>
              <w:spacing w:after="0" w:line="240" w:lineRule="auto"/>
            </w:pPr>
            <w:r>
              <w:rPr>
                <w:rFonts w:ascii="Times New Roman" w:hAnsi="Times New Roman" w:eastAsia="Times New Roman"/>
              </w:rPr>
            </w:r>
            <w:r>
              <w:rPr>
                <w:rFonts w:ascii="Times New Roman" w:hAnsi="Times New Roman" w:eastAsia="Times New Roman"/>
                <w:b w:val="0"/>
                <w:sz w:val="18"/>
              </w:rPr>
              <w:t>Thành phố.</w:t>
            </w:r>
          </w:p>
        </w:tc>
      </w:tr>
      <w:tr>
        <w:tc>
          <w:tcPr>
            <w:tcW w:type="dxa" w:w="2339"/>
            <w:vAlign w:val="top"/>
          </w:tcPr>
          <w:p>
            <w:pPr>
              <w:spacing w:after="0" w:line="240" w:lineRule="auto"/>
            </w:pPr>
            <w:r>
              <w:rPr>
                <w:rFonts w:ascii="Times New Roman" w:hAnsi="Times New Roman" w:eastAsia="Times New Roman"/>
              </w:rPr>
            </w:r>
            <w:r>
              <w:rPr>
                <w:rFonts w:ascii="Times New Roman" w:hAnsi="Times New Roman" w:eastAsia="Times New Roman"/>
                <w:b w:val="0"/>
                <w:sz w:val="18"/>
              </w:rPr>
              <w:t>referer</w:t>
            </w:r>
          </w:p>
        </w:tc>
        <w:tc>
          <w:tcPr>
            <w:tcW w:type="dxa" w:w="2339"/>
            <w:vAlign w:val="top"/>
          </w:tcPr>
          <w:p>
            <w:pPr>
              <w:spacing w:after="0" w:line="240" w:lineRule="auto"/>
            </w:pPr>
            <w:r>
              <w:rPr>
                <w:rFonts w:ascii="Times New Roman" w:hAnsi="Times New Roman" w:eastAsia="Times New Roman"/>
              </w:rPr>
            </w:r>
            <w:r>
              <w:rPr>
                <w:rFonts w:ascii="Times New Roman" w:hAnsi="Times New Roman" w:eastAsia="Times New Roman"/>
                <w:b w:val="0"/>
                <w:sz w:val="18"/>
              </w:rPr>
              <w:t>VARCHAR(255)</w:t>
            </w:r>
          </w:p>
        </w:tc>
        <w:tc>
          <w:tcPr>
            <w:tcW w:type="dxa" w:w="2339"/>
            <w:vAlign w:val="top"/>
          </w:tcPr>
          <w:p>
            <w:pPr>
              <w:spacing w:after="0" w:line="240" w:lineRule="auto"/>
            </w:pPr>
            <w:r>
              <w:rPr>
                <w:rFonts w:ascii="Times New Roman" w:hAnsi="Times New Roman" w:eastAsia="Times New Roman"/>
              </w:rPr>
            </w:r>
            <w:r>
              <w:rPr>
                <w:rFonts w:ascii="Times New Roman" w:hAnsi="Times New Roman" w:eastAsia="Times New Roman"/>
                <w:b w:val="0"/>
                <w:sz w:val="18"/>
              </w:rPr>
              <w:t>NULL</w:t>
            </w:r>
          </w:p>
        </w:tc>
        <w:tc>
          <w:tcPr>
            <w:tcW w:type="dxa" w:w="2339"/>
            <w:vAlign w:val="top"/>
          </w:tcPr>
          <w:p>
            <w:pPr>
              <w:spacing w:after="0" w:line="240" w:lineRule="auto"/>
            </w:pPr>
            <w:r>
              <w:rPr>
                <w:rFonts w:ascii="Times New Roman" w:hAnsi="Times New Roman" w:eastAsia="Times New Roman"/>
              </w:rPr>
            </w:r>
            <w:r>
              <w:rPr>
                <w:rFonts w:ascii="Times New Roman" w:hAnsi="Times New Roman" w:eastAsia="Times New Roman"/>
                <w:b w:val="0"/>
                <w:sz w:val="18"/>
              </w:rPr>
              <w:t>Nguồn truy cập nếu có.</w:t>
            </w:r>
          </w:p>
        </w:tc>
      </w:tr>
    </w:tbl>
    <w:p/>
    <w:p>
      <w:pPr>
        <w:pStyle w:val="Heading2"/>
        <w:spacing w:before="120" w:after="120"/>
      </w:pPr>
      <w:r>
        <w:rPr>
          <w:rFonts w:ascii="Times New Roman" w:hAnsi="Times New Roman" w:eastAsia="Times New Roman"/>
          <w:b/>
          <w:sz w:val="28"/>
        </w:rPr>
        <w:t>6.14. Bảng system_logs</w:t>
      </w:r>
    </w:p>
    <w:tbl>
      <w:tblPr>
        <w:tblStyle w:val="TableGrid"/>
        <w:tblW w:type="auto" w:w="0"/>
        <w:jc w:val="center"/>
        <w:tblLayout w:type="autofit"/>
        <w:tblLook w:firstColumn="1" w:firstRow="1" w:lastColumn="0" w:lastRow="0" w:noHBand="0" w:noVBand="1" w:val="04A0"/>
      </w:tblPr>
      <w:tblGrid>
        <w:gridCol w:w="2339"/>
        <w:gridCol w:w="2339"/>
        <w:gridCol w:w="2339"/>
        <w:gridCol w:w="2339"/>
      </w:tblGrid>
      <w:tr>
        <w:tc>
          <w:tcPr>
            <w:tcW w:type="dxa" w:w="2339"/>
            <w:vAlign w:val="top"/>
            <w:shd w:fill="D9EAF7"/>
          </w:tcPr>
          <w:p>
            <w:pPr>
              <w:spacing w:after="0" w:line="240" w:lineRule="auto"/>
            </w:pPr>
            <w:r>
              <w:rPr>
                <w:rFonts w:ascii="Times New Roman" w:hAnsi="Times New Roman" w:eastAsia="Times New Roman"/>
              </w:rPr>
            </w:r>
            <w:r>
              <w:rPr>
                <w:rFonts w:ascii="Times New Roman" w:hAnsi="Times New Roman" w:eastAsia="Times New Roman"/>
                <w:b/>
                <w:sz w:val="18"/>
              </w:rPr>
              <w:t>Tên trường</w:t>
            </w:r>
          </w:p>
        </w:tc>
        <w:tc>
          <w:tcPr>
            <w:tcW w:type="dxa" w:w="2339"/>
            <w:vAlign w:val="top"/>
            <w:shd w:fill="D9EAF7"/>
          </w:tcPr>
          <w:p>
            <w:pPr>
              <w:spacing w:after="0" w:line="240" w:lineRule="auto"/>
            </w:pPr>
            <w:r>
              <w:rPr>
                <w:rFonts w:ascii="Times New Roman" w:hAnsi="Times New Roman" w:eastAsia="Times New Roman"/>
              </w:rPr>
            </w:r>
            <w:r>
              <w:rPr>
                <w:rFonts w:ascii="Times New Roman" w:hAnsi="Times New Roman" w:eastAsia="Times New Roman"/>
                <w:b/>
                <w:sz w:val="18"/>
              </w:rPr>
              <w:t>Kiểu dữ liệu</w:t>
            </w:r>
          </w:p>
        </w:tc>
        <w:tc>
          <w:tcPr>
            <w:tcW w:type="dxa" w:w="2339"/>
            <w:vAlign w:val="top"/>
            <w:shd w:fill="D9EAF7"/>
          </w:tcPr>
          <w:p>
            <w:pPr>
              <w:spacing w:after="0" w:line="240" w:lineRule="auto"/>
            </w:pPr>
            <w:r>
              <w:rPr>
                <w:rFonts w:ascii="Times New Roman" w:hAnsi="Times New Roman" w:eastAsia="Times New Roman"/>
              </w:rPr>
            </w:r>
            <w:r>
              <w:rPr>
                <w:rFonts w:ascii="Times New Roman" w:hAnsi="Times New Roman" w:eastAsia="Times New Roman"/>
                <w:b/>
                <w:sz w:val="18"/>
              </w:rPr>
              <w:t>Ràng buộc</w:t>
            </w:r>
          </w:p>
        </w:tc>
        <w:tc>
          <w:tcPr>
            <w:tcW w:type="dxa" w:w="2339"/>
            <w:vAlign w:val="top"/>
            <w:shd w:fill="D9EAF7"/>
          </w:tcPr>
          <w:p>
            <w:pPr>
              <w:spacing w:after="0" w:line="240" w:lineRule="auto"/>
            </w:pPr>
            <w:r>
              <w:rPr>
                <w:rFonts w:ascii="Times New Roman" w:hAnsi="Times New Roman" w:eastAsia="Times New Roman"/>
              </w:rPr>
            </w:r>
            <w:r>
              <w:rPr>
                <w:rFonts w:ascii="Times New Roman" w:hAnsi="Times New Roman" w:eastAsia="Times New Roman"/>
                <w:b/>
                <w:sz w:val="18"/>
              </w:rPr>
              <w:t>Mô tả</w:t>
            </w:r>
          </w:p>
        </w:tc>
      </w:tr>
      <w:tr>
        <w:tc>
          <w:tcPr>
            <w:tcW w:type="dxa" w:w="2339"/>
            <w:vAlign w:val="top"/>
          </w:tcPr>
          <w:p>
            <w:pPr>
              <w:spacing w:after="0" w:line="240" w:lineRule="auto"/>
            </w:pPr>
            <w:r>
              <w:rPr>
                <w:rFonts w:ascii="Times New Roman" w:hAnsi="Times New Roman" w:eastAsia="Times New Roman"/>
              </w:rPr>
            </w:r>
            <w:r>
              <w:rPr>
                <w:rFonts w:ascii="Times New Roman" w:hAnsi="Times New Roman" w:eastAsia="Times New Roman"/>
                <w:b w:val="0"/>
                <w:sz w:val="18"/>
              </w:rPr>
              <w:t>id</w:t>
            </w:r>
          </w:p>
        </w:tc>
        <w:tc>
          <w:tcPr>
            <w:tcW w:type="dxa" w:w="2339"/>
            <w:vAlign w:val="top"/>
          </w:tcPr>
          <w:p>
            <w:pPr>
              <w:spacing w:after="0" w:line="240" w:lineRule="auto"/>
            </w:pPr>
            <w:r>
              <w:rPr>
                <w:rFonts w:ascii="Times New Roman" w:hAnsi="Times New Roman" w:eastAsia="Times New Roman"/>
              </w:rPr>
            </w:r>
            <w:r>
              <w:rPr>
                <w:rFonts w:ascii="Times New Roman" w:hAnsi="Times New Roman" w:eastAsia="Times New Roman"/>
                <w:b w:val="0"/>
                <w:sz w:val="18"/>
              </w:rPr>
              <w:t>BIGINT</w:t>
            </w:r>
          </w:p>
        </w:tc>
        <w:tc>
          <w:tcPr>
            <w:tcW w:type="dxa" w:w="2339"/>
            <w:vAlign w:val="top"/>
          </w:tcPr>
          <w:p>
            <w:pPr>
              <w:spacing w:after="0" w:line="240" w:lineRule="auto"/>
            </w:pPr>
            <w:r>
              <w:rPr>
                <w:rFonts w:ascii="Times New Roman" w:hAnsi="Times New Roman" w:eastAsia="Times New Roman"/>
              </w:rPr>
            </w:r>
            <w:r>
              <w:rPr>
                <w:rFonts w:ascii="Times New Roman" w:hAnsi="Times New Roman" w:eastAsia="Times New Roman"/>
                <w:b w:val="0"/>
                <w:sz w:val="18"/>
              </w:rPr>
              <w:t>PK, AUTO_INCREMENT</w:t>
            </w:r>
          </w:p>
        </w:tc>
        <w:tc>
          <w:tcPr>
            <w:tcW w:type="dxa" w:w="2339"/>
            <w:vAlign w:val="top"/>
          </w:tcPr>
          <w:p>
            <w:pPr>
              <w:spacing w:after="0" w:line="240" w:lineRule="auto"/>
            </w:pPr>
            <w:r>
              <w:rPr>
                <w:rFonts w:ascii="Times New Roman" w:hAnsi="Times New Roman" w:eastAsia="Times New Roman"/>
              </w:rPr>
            </w:r>
            <w:r>
              <w:rPr>
                <w:rFonts w:ascii="Times New Roman" w:hAnsi="Times New Roman" w:eastAsia="Times New Roman"/>
                <w:b w:val="0"/>
                <w:sz w:val="18"/>
              </w:rPr>
              <w:t>Mã log.</w:t>
            </w:r>
          </w:p>
        </w:tc>
      </w:tr>
      <w:tr>
        <w:tc>
          <w:tcPr>
            <w:tcW w:type="dxa" w:w="2339"/>
            <w:vAlign w:val="top"/>
          </w:tcPr>
          <w:p>
            <w:pPr>
              <w:spacing w:after="0" w:line="240" w:lineRule="auto"/>
            </w:pPr>
            <w:r>
              <w:rPr>
                <w:rFonts w:ascii="Times New Roman" w:hAnsi="Times New Roman" w:eastAsia="Times New Roman"/>
              </w:rPr>
            </w:r>
            <w:r>
              <w:rPr>
                <w:rFonts w:ascii="Times New Roman" w:hAnsi="Times New Roman" w:eastAsia="Times New Roman"/>
                <w:b w:val="0"/>
                <w:sz w:val="18"/>
              </w:rPr>
              <w:t>user_id</w:t>
            </w:r>
          </w:p>
        </w:tc>
        <w:tc>
          <w:tcPr>
            <w:tcW w:type="dxa" w:w="2339"/>
            <w:vAlign w:val="top"/>
          </w:tcPr>
          <w:p>
            <w:pPr>
              <w:spacing w:after="0" w:line="240" w:lineRule="auto"/>
            </w:pPr>
            <w:r>
              <w:rPr>
                <w:rFonts w:ascii="Times New Roman" w:hAnsi="Times New Roman" w:eastAsia="Times New Roman"/>
              </w:rPr>
            </w:r>
            <w:r>
              <w:rPr>
                <w:rFonts w:ascii="Times New Roman" w:hAnsi="Times New Roman" w:eastAsia="Times New Roman"/>
                <w:b w:val="0"/>
                <w:sz w:val="18"/>
              </w:rPr>
              <w:t>BIGINT</w:t>
            </w:r>
          </w:p>
        </w:tc>
        <w:tc>
          <w:tcPr>
            <w:tcW w:type="dxa" w:w="2339"/>
            <w:vAlign w:val="top"/>
          </w:tcPr>
          <w:p>
            <w:pPr>
              <w:spacing w:after="0" w:line="240" w:lineRule="auto"/>
            </w:pPr>
            <w:r>
              <w:rPr>
                <w:rFonts w:ascii="Times New Roman" w:hAnsi="Times New Roman" w:eastAsia="Times New Roman"/>
              </w:rPr>
            </w:r>
            <w:r>
              <w:rPr>
                <w:rFonts w:ascii="Times New Roman" w:hAnsi="Times New Roman" w:eastAsia="Times New Roman"/>
                <w:b w:val="0"/>
                <w:sz w:val="18"/>
              </w:rPr>
              <w:t>NULL, FK -&gt; users(id)</w:t>
            </w:r>
          </w:p>
        </w:tc>
        <w:tc>
          <w:tcPr>
            <w:tcW w:type="dxa" w:w="2339"/>
            <w:vAlign w:val="top"/>
          </w:tcPr>
          <w:p>
            <w:pPr>
              <w:spacing w:after="0" w:line="240" w:lineRule="auto"/>
            </w:pPr>
            <w:r>
              <w:rPr>
                <w:rFonts w:ascii="Times New Roman" w:hAnsi="Times New Roman" w:eastAsia="Times New Roman"/>
              </w:rPr>
            </w:r>
            <w:r>
              <w:rPr>
                <w:rFonts w:ascii="Times New Roman" w:hAnsi="Times New Roman" w:eastAsia="Times New Roman"/>
                <w:b w:val="0"/>
                <w:sz w:val="18"/>
              </w:rPr>
              <w:t>Người thực hiện thao tác.</w:t>
            </w:r>
          </w:p>
        </w:tc>
      </w:tr>
      <w:tr>
        <w:tc>
          <w:tcPr>
            <w:tcW w:type="dxa" w:w="2339"/>
            <w:vAlign w:val="top"/>
          </w:tcPr>
          <w:p>
            <w:pPr>
              <w:spacing w:after="0" w:line="240" w:lineRule="auto"/>
            </w:pPr>
            <w:r>
              <w:rPr>
                <w:rFonts w:ascii="Times New Roman" w:hAnsi="Times New Roman" w:eastAsia="Times New Roman"/>
              </w:rPr>
            </w:r>
            <w:r>
              <w:rPr>
                <w:rFonts w:ascii="Times New Roman" w:hAnsi="Times New Roman" w:eastAsia="Times New Roman"/>
                <w:b w:val="0"/>
                <w:sz w:val="18"/>
              </w:rPr>
              <w:t>action</w:t>
            </w:r>
          </w:p>
        </w:tc>
        <w:tc>
          <w:tcPr>
            <w:tcW w:type="dxa" w:w="2339"/>
            <w:vAlign w:val="top"/>
          </w:tcPr>
          <w:p>
            <w:pPr>
              <w:spacing w:after="0" w:line="240" w:lineRule="auto"/>
            </w:pPr>
            <w:r>
              <w:rPr>
                <w:rFonts w:ascii="Times New Roman" w:hAnsi="Times New Roman" w:eastAsia="Times New Roman"/>
              </w:rPr>
            </w:r>
            <w:r>
              <w:rPr>
                <w:rFonts w:ascii="Times New Roman" w:hAnsi="Times New Roman" w:eastAsia="Times New Roman"/>
                <w:b w:val="0"/>
                <w:sz w:val="18"/>
              </w:rPr>
              <w:t>VARCHAR(100)</w:t>
            </w:r>
          </w:p>
        </w:tc>
        <w:tc>
          <w:tcPr>
            <w:tcW w:type="dxa" w:w="2339"/>
            <w:vAlign w:val="top"/>
          </w:tcPr>
          <w:p>
            <w:pPr>
              <w:spacing w:after="0" w:line="240" w:lineRule="auto"/>
            </w:pPr>
            <w:r>
              <w:rPr>
                <w:rFonts w:ascii="Times New Roman" w:hAnsi="Times New Roman" w:eastAsia="Times New Roman"/>
              </w:rPr>
            </w:r>
            <w:r>
              <w:rPr>
                <w:rFonts w:ascii="Times New Roman" w:hAnsi="Times New Roman" w:eastAsia="Times New Roman"/>
                <w:b w:val="0"/>
                <w:sz w:val="18"/>
              </w:rPr>
              <w:t>NOT NULL</w:t>
            </w:r>
          </w:p>
        </w:tc>
        <w:tc>
          <w:tcPr>
            <w:tcW w:type="dxa" w:w="2339"/>
            <w:vAlign w:val="top"/>
          </w:tcPr>
          <w:p>
            <w:pPr>
              <w:spacing w:after="0" w:line="240" w:lineRule="auto"/>
            </w:pPr>
            <w:r>
              <w:rPr>
                <w:rFonts w:ascii="Times New Roman" w:hAnsi="Times New Roman" w:eastAsia="Times New Roman"/>
              </w:rPr>
            </w:r>
            <w:r>
              <w:rPr>
                <w:rFonts w:ascii="Times New Roman" w:hAnsi="Times New Roman" w:eastAsia="Times New Roman"/>
                <w:b w:val="0"/>
                <w:sz w:val="18"/>
              </w:rPr>
              <w:t>Hành động được ghi nhận.</w:t>
            </w:r>
          </w:p>
        </w:tc>
      </w:tr>
      <w:tr>
        <w:tc>
          <w:tcPr>
            <w:tcW w:type="dxa" w:w="2339"/>
            <w:vAlign w:val="top"/>
          </w:tcPr>
          <w:p>
            <w:pPr>
              <w:spacing w:after="0" w:line="240" w:lineRule="auto"/>
            </w:pPr>
            <w:r>
              <w:rPr>
                <w:rFonts w:ascii="Times New Roman" w:hAnsi="Times New Roman" w:eastAsia="Times New Roman"/>
              </w:rPr>
            </w:r>
            <w:r>
              <w:rPr>
                <w:rFonts w:ascii="Times New Roman" w:hAnsi="Times New Roman" w:eastAsia="Times New Roman"/>
                <w:b w:val="0"/>
                <w:sz w:val="18"/>
              </w:rPr>
              <w:t>entity_type</w:t>
            </w:r>
          </w:p>
        </w:tc>
        <w:tc>
          <w:tcPr>
            <w:tcW w:type="dxa" w:w="2339"/>
            <w:vAlign w:val="top"/>
          </w:tcPr>
          <w:p>
            <w:pPr>
              <w:spacing w:after="0" w:line="240" w:lineRule="auto"/>
            </w:pPr>
            <w:r>
              <w:rPr>
                <w:rFonts w:ascii="Times New Roman" w:hAnsi="Times New Roman" w:eastAsia="Times New Roman"/>
              </w:rPr>
            </w:r>
            <w:r>
              <w:rPr>
                <w:rFonts w:ascii="Times New Roman" w:hAnsi="Times New Roman" w:eastAsia="Times New Roman"/>
                <w:b w:val="0"/>
                <w:sz w:val="18"/>
              </w:rPr>
              <w:t>VARCHAR(100)</w:t>
            </w:r>
          </w:p>
        </w:tc>
        <w:tc>
          <w:tcPr>
            <w:tcW w:type="dxa" w:w="2339"/>
            <w:vAlign w:val="top"/>
          </w:tcPr>
          <w:p>
            <w:pPr>
              <w:spacing w:after="0" w:line="240" w:lineRule="auto"/>
            </w:pPr>
            <w:r>
              <w:rPr>
                <w:rFonts w:ascii="Times New Roman" w:hAnsi="Times New Roman" w:eastAsia="Times New Roman"/>
              </w:rPr>
            </w:r>
            <w:r>
              <w:rPr>
                <w:rFonts w:ascii="Times New Roman" w:hAnsi="Times New Roman" w:eastAsia="Times New Roman"/>
                <w:b w:val="0"/>
                <w:sz w:val="18"/>
              </w:rPr>
              <w:t>NULL</w:t>
            </w:r>
          </w:p>
        </w:tc>
        <w:tc>
          <w:tcPr>
            <w:tcW w:type="dxa" w:w="2339"/>
            <w:vAlign w:val="top"/>
          </w:tcPr>
          <w:p>
            <w:pPr>
              <w:spacing w:after="0" w:line="240" w:lineRule="auto"/>
            </w:pPr>
            <w:r>
              <w:rPr>
                <w:rFonts w:ascii="Times New Roman" w:hAnsi="Times New Roman" w:eastAsia="Times New Roman"/>
              </w:rPr>
            </w:r>
            <w:r>
              <w:rPr>
                <w:rFonts w:ascii="Times New Roman" w:hAnsi="Times New Roman" w:eastAsia="Times New Roman"/>
                <w:b w:val="0"/>
                <w:sz w:val="18"/>
              </w:rPr>
              <w:t>Loại đối tượng bị tác động.</w:t>
            </w:r>
          </w:p>
        </w:tc>
      </w:tr>
      <w:tr>
        <w:tc>
          <w:tcPr>
            <w:tcW w:type="dxa" w:w="2339"/>
            <w:vAlign w:val="top"/>
          </w:tcPr>
          <w:p>
            <w:pPr>
              <w:spacing w:after="0" w:line="240" w:lineRule="auto"/>
            </w:pPr>
            <w:r>
              <w:rPr>
                <w:rFonts w:ascii="Times New Roman" w:hAnsi="Times New Roman" w:eastAsia="Times New Roman"/>
              </w:rPr>
            </w:r>
            <w:r>
              <w:rPr>
                <w:rFonts w:ascii="Times New Roman" w:hAnsi="Times New Roman" w:eastAsia="Times New Roman"/>
                <w:b w:val="0"/>
                <w:sz w:val="18"/>
              </w:rPr>
              <w:t>entity_id</w:t>
            </w:r>
          </w:p>
        </w:tc>
        <w:tc>
          <w:tcPr>
            <w:tcW w:type="dxa" w:w="2339"/>
            <w:vAlign w:val="top"/>
          </w:tcPr>
          <w:p>
            <w:pPr>
              <w:spacing w:after="0" w:line="240" w:lineRule="auto"/>
            </w:pPr>
            <w:r>
              <w:rPr>
                <w:rFonts w:ascii="Times New Roman" w:hAnsi="Times New Roman" w:eastAsia="Times New Roman"/>
              </w:rPr>
            </w:r>
            <w:r>
              <w:rPr>
                <w:rFonts w:ascii="Times New Roman" w:hAnsi="Times New Roman" w:eastAsia="Times New Roman"/>
                <w:b w:val="0"/>
                <w:sz w:val="18"/>
              </w:rPr>
              <w:t>BIGINT</w:t>
            </w:r>
          </w:p>
        </w:tc>
        <w:tc>
          <w:tcPr>
            <w:tcW w:type="dxa" w:w="2339"/>
            <w:vAlign w:val="top"/>
          </w:tcPr>
          <w:p>
            <w:pPr>
              <w:spacing w:after="0" w:line="240" w:lineRule="auto"/>
            </w:pPr>
            <w:r>
              <w:rPr>
                <w:rFonts w:ascii="Times New Roman" w:hAnsi="Times New Roman" w:eastAsia="Times New Roman"/>
              </w:rPr>
            </w:r>
            <w:r>
              <w:rPr>
                <w:rFonts w:ascii="Times New Roman" w:hAnsi="Times New Roman" w:eastAsia="Times New Roman"/>
                <w:b w:val="0"/>
                <w:sz w:val="18"/>
              </w:rPr>
              <w:t>NULL</w:t>
            </w:r>
          </w:p>
        </w:tc>
        <w:tc>
          <w:tcPr>
            <w:tcW w:type="dxa" w:w="2339"/>
            <w:vAlign w:val="top"/>
          </w:tcPr>
          <w:p>
            <w:pPr>
              <w:spacing w:after="0" w:line="240" w:lineRule="auto"/>
            </w:pPr>
            <w:r>
              <w:rPr>
                <w:rFonts w:ascii="Times New Roman" w:hAnsi="Times New Roman" w:eastAsia="Times New Roman"/>
              </w:rPr>
            </w:r>
            <w:r>
              <w:rPr>
                <w:rFonts w:ascii="Times New Roman" w:hAnsi="Times New Roman" w:eastAsia="Times New Roman"/>
                <w:b w:val="0"/>
                <w:sz w:val="18"/>
              </w:rPr>
              <w:t>ID đối tượng bị tác động.</w:t>
            </w:r>
          </w:p>
        </w:tc>
      </w:tr>
      <w:tr>
        <w:tc>
          <w:tcPr>
            <w:tcW w:type="dxa" w:w="2339"/>
            <w:vAlign w:val="top"/>
          </w:tcPr>
          <w:p>
            <w:pPr>
              <w:spacing w:after="0" w:line="240" w:lineRule="auto"/>
            </w:pPr>
            <w:r>
              <w:rPr>
                <w:rFonts w:ascii="Times New Roman" w:hAnsi="Times New Roman" w:eastAsia="Times New Roman"/>
              </w:rPr>
            </w:r>
            <w:r>
              <w:rPr>
                <w:rFonts w:ascii="Times New Roman" w:hAnsi="Times New Roman" w:eastAsia="Times New Roman"/>
                <w:b w:val="0"/>
                <w:sz w:val="18"/>
              </w:rPr>
              <w:t>level</w:t>
            </w:r>
          </w:p>
        </w:tc>
        <w:tc>
          <w:tcPr>
            <w:tcW w:type="dxa" w:w="2339"/>
            <w:vAlign w:val="top"/>
          </w:tcPr>
          <w:p>
            <w:pPr>
              <w:spacing w:after="0" w:line="240" w:lineRule="auto"/>
            </w:pPr>
            <w:r>
              <w:rPr>
                <w:rFonts w:ascii="Times New Roman" w:hAnsi="Times New Roman" w:eastAsia="Times New Roman"/>
              </w:rPr>
            </w:r>
            <w:r>
              <w:rPr>
                <w:rFonts w:ascii="Times New Roman" w:hAnsi="Times New Roman" w:eastAsia="Times New Roman"/>
                <w:b w:val="0"/>
                <w:sz w:val="18"/>
              </w:rPr>
              <w:t>ENUM log_level</w:t>
            </w:r>
          </w:p>
        </w:tc>
        <w:tc>
          <w:tcPr>
            <w:tcW w:type="dxa" w:w="2339"/>
            <w:vAlign w:val="top"/>
          </w:tcPr>
          <w:p>
            <w:pPr>
              <w:spacing w:after="0" w:line="240" w:lineRule="auto"/>
            </w:pPr>
            <w:r>
              <w:rPr>
                <w:rFonts w:ascii="Times New Roman" w:hAnsi="Times New Roman" w:eastAsia="Times New Roman"/>
              </w:rPr>
            </w:r>
            <w:r>
              <w:rPr>
                <w:rFonts w:ascii="Times New Roman" w:hAnsi="Times New Roman" w:eastAsia="Times New Roman"/>
                <w:b w:val="0"/>
                <w:sz w:val="18"/>
              </w:rPr>
              <w:t>NOT NULL, DEFAULT INFO</w:t>
            </w:r>
          </w:p>
        </w:tc>
        <w:tc>
          <w:tcPr>
            <w:tcW w:type="dxa" w:w="2339"/>
            <w:vAlign w:val="top"/>
          </w:tcPr>
          <w:p>
            <w:pPr>
              <w:spacing w:after="0" w:line="240" w:lineRule="auto"/>
            </w:pPr>
            <w:r>
              <w:rPr>
                <w:rFonts w:ascii="Times New Roman" w:hAnsi="Times New Roman" w:eastAsia="Times New Roman"/>
              </w:rPr>
            </w:r>
            <w:r>
              <w:rPr>
                <w:rFonts w:ascii="Times New Roman" w:hAnsi="Times New Roman" w:eastAsia="Times New Roman"/>
                <w:b w:val="0"/>
                <w:sz w:val="18"/>
              </w:rPr>
              <w:t>Mức độ log.</w:t>
            </w:r>
          </w:p>
        </w:tc>
      </w:tr>
      <w:tr>
        <w:tc>
          <w:tcPr>
            <w:tcW w:type="dxa" w:w="2339"/>
            <w:vAlign w:val="top"/>
          </w:tcPr>
          <w:p>
            <w:pPr>
              <w:spacing w:after="0" w:line="240" w:lineRule="auto"/>
            </w:pPr>
            <w:r>
              <w:rPr>
                <w:rFonts w:ascii="Times New Roman" w:hAnsi="Times New Roman" w:eastAsia="Times New Roman"/>
              </w:rPr>
            </w:r>
            <w:r>
              <w:rPr>
                <w:rFonts w:ascii="Times New Roman" w:hAnsi="Times New Roman" w:eastAsia="Times New Roman"/>
                <w:b w:val="0"/>
                <w:sz w:val="18"/>
              </w:rPr>
              <w:t>message</w:t>
            </w:r>
          </w:p>
        </w:tc>
        <w:tc>
          <w:tcPr>
            <w:tcW w:type="dxa" w:w="2339"/>
            <w:vAlign w:val="top"/>
          </w:tcPr>
          <w:p>
            <w:pPr>
              <w:spacing w:after="0" w:line="240" w:lineRule="auto"/>
            </w:pPr>
            <w:r>
              <w:rPr>
                <w:rFonts w:ascii="Times New Roman" w:hAnsi="Times New Roman" w:eastAsia="Times New Roman"/>
              </w:rPr>
            </w:r>
            <w:r>
              <w:rPr>
                <w:rFonts w:ascii="Times New Roman" w:hAnsi="Times New Roman" w:eastAsia="Times New Roman"/>
                <w:b w:val="0"/>
                <w:sz w:val="18"/>
              </w:rPr>
              <w:t>TEXT</w:t>
            </w:r>
          </w:p>
        </w:tc>
        <w:tc>
          <w:tcPr>
            <w:tcW w:type="dxa" w:w="2339"/>
            <w:vAlign w:val="top"/>
          </w:tcPr>
          <w:p>
            <w:pPr>
              <w:spacing w:after="0" w:line="240" w:lineRule="auto"/>
            </w:pPr>
            <w:r>
              <w:rPr>
                <w:rFonts w:ascii="Times New Roman" w:hAnsi="Times New Roman" w:eastAsia="Times New Roman"/>
              </w:rPr>
            </w:r>
            <w:r>
              <w:rPr>
                <w:rFonts w:ascii="Times New Roman" w:hAnsi="Times New Roman" w:eastAsia="Times New Roman"/>
                <w:b w:val="0"/>
                <w:sz w:val="18"/>
              </w:rPr>
              <w:t>NULL</w:t>
            </w:r>
          </w:p>
        </w:tc>
        <w:tc>
          <w:tcPr>
            <w:tcW w:type="dxa" w:w="2339"/>
            <w:vAlign w:val="top"/>
          </w:tcPr>
          <w:p>
            <w:pPr>
              <w:spacing w:after="0" w:line="240" w:lineRule="auto"/>
            </w:pPr>
            <w:r>
              <w:rPr>
                <w:rFonts w:ascii="Times New Roman" w:hAnsi="Times New Roman" w:eastAsia="Times New Roman"/>
              </w:rPr>
            </w:r>
            <w:r>
              <w:rPr>
                <w:rFonts w:ascii="Times New Roman" w:hAnsi="Times New Roman" w:eastAsia="Times New Roman"/>
                <w:b w:val="0"/>
                <w:sz w:val="18"/>
              </w:rPr>
              <w:t>Nội dung log.</w:t>
            </w:r>
          </w:p>
        </w:tc>
      </w:tr>
      <w:tr>
        <w:tc>
          <w:tcPr>
            <w:tcW w:type="dxa" w:w="2339"/>
            <w:vAlign w:val="top"/>
          </w:tcPr>
          <w:p>
            <w:pPr>
              <w:spacing w:after="0" w:line="240" w:lineRule="auto"/>
            </w:pPr>
            <w:r>
              <w:rPr>
                <w:rFonts w:ascii="Times New Roman" w:hAnsi="Times New Roman" w:eastAsia="Times New Roman"/>
              </w:rPr>
            </w:r>
            <w:r>
              <w:rPr>
                <w:rFonts w:ascii="Times New Roman" w:hAnsi="Times New Roman" w:eastAsia="Times New Roman"/>
                <w:b w:val="0"/>
                <w:sz w:val="18"/>
              </w:rPr>
              <w:t>ip_address</w:t>
            </w:r>
          </w:p>
        </w:tc>
        <w:tc>
          <w:tcPr>
            <w:tcW w:type="dxa" w:w="2339"/>
            <w:vAlign w:val="top"/>
          </w:tcPr>
          <w:p>
            <w:pPr>
              <w:spacing w:after="0" w:line="240" w:lineRule="auto"/>
            </w:pPr>
            <w:r>
              <w:rPr>
                <w:rFonts w:ascii="Times New Roman" w:hAnsi="Times New Roman" w:eastAsia="Times New Roman"/>
              </w:rPr>
            </w:r>
            <w:r>
              <w:rPr>
                <w:rFonts w:ascii="Times New Roman" w:hAnsi="Times New Roman" w:eastAsia="Times New Roman"/>
                <w:b w:val="0"/>
                <w:sz w:val="18"/>
              </w:rPr>
              <w:t>VARCHAR(100)</w:t>
            </w:r>
          </w:p>
        </w:tc>
        <w:tc>
          <w:tcPr>
            <w:tcW w:type="dxa" w:w="2339"/>
            <w:vAlign w:val="top"/>
          </w:tcPr>
          <w:p>
            <w:pPr>
              <w:spacing w:after="0" w:line="240" w:lineRule="auto"/>
            </w:pPr>
            <w:r>
              <w:rPr>
                <w:rFonts w:ascii="Times New Roman" w:hAnsi="Times New Roman" w:eastAsia="Times New Roman"/>
              </w:rPr>
            </w:r>
            <w:r>
              <w:rPr>
                <w:rFonts w:ascii="Times New Roman" w:hAnsi="Times New Roman" w:eastAsia="Times New Roman"/>
                <w:b w:val="0"/>
                <w:sz w:val="18"/>
              </w:rPr>
              <w:t>NULL</w:t>
            </w:r>
          </w:p>
        </w:tc>
        <w:tc>
          <w:tcPr>
            <w:tcW w:type="dxa" w:w="2339"/>
            <w:vAlign w:val="top"/>
          </w:tcPr>
          <w:p>
            <w:pPr>
              <w:spacing w:after="0" w:line="240" w:lineRule="auto"/>
            </w:pPr>
            <w:r>
              <w:rPr>
                <w:rFonts w:ascii="Times New Roman" w:hAnsi="Times New Roman" w:eastAsia="Times New Roman"/>
              </w:rPr>
            </w:r>
            <w:r>
              <w:rPr>
                <w:rFonts w:ascii="Times New Roman" w:hAnsi="Times New Roman" w:eastAsia="Times New Roman"/>
                <w:b w:val="0"/>
                <w:sz w:val="18"/>
              </w:rPr>
              <w:t>IP thực hiện thao tác.</w:t>
            </w:r>
          </w:p>
        </w:tc>
      </w:tr>
      <w:tr>
        <w:tc>
          <w:tcPr>
            <w:tcW w:type="dxa" w:w="2339"/>
            <w:vAlign w:val="top"/>
          </w:tcPr>
          <w:p>
            <w:pPr>
              <w:spacing w:after="0" w:line="240" w:lineRule="auto"/>
            </w:pPr>
            <w:r>
              <w:rPr>
                <w:rFonts w:ascii="Times New Roman" w:hAnsi="Times New Roman" w:eastAsia="Times New Roman"/>
              </w:rPr>
            </w:r>
            <w:r>
              <w:rPr>
                <w:rFonts w:ascii="Times New Roman" w:hAnsi="Times New Roman" w:eastAsia="Times New Roman"/>
                <w:b w:val="0"/>
                <w:sz w:val="18"/>
              </w:rPr>
              <w:t>created_at</w:t>
            </w:r>
          </w:p>
        </w:tc>
        <w:tc>
          <w:tcPr>
            <w:tcW w:type="dxa" w:w="2339"/>
            <w:vAlign w:val="top"/>
          </w:tcPr>
          <w:p>
            <w:pPr>
              <w:spacing w:after="0" w:line="240" w:lineRule="auto"/>
            </w:pPr>
            <w:r>
              <w:rPr>
                <w:rFonts w:ascii="Times New Roman" w:hAnsi="Times New Roman" w:eastAsia="Times New Roman"/>
              </w:rPr>
            </w:r>
            <w:r>
              <w:rPr>
                <w:rFonts w:ascii="Times New Roman" w:hAnsi="Times New Roman" w:eastAsia="Times New Roman"/>
                <w:b w:val="0"/>
                <w:sz w:val="18"/>
              </w:rPr>
              <w:t>DATETIME</w:t>
            </w:r>
          </w:p>
        </w:tc>
        <w:tc>
          <w:tcPr>
            <w:tcW w:type="dxa" w:w="2339"/>
            <w:vAlign w:val="top"/>
          </w:tcPr>
          <w:p>
            <w:pPr>
              <w:spacing w:after="0" w:line="240" w:lineRule="auto"/>
            </w:pPr>
            <w:r>
              <w:rPr>
                <w:rFonts w:ascii="Times New Roman" w:hAnsi="Times New Roman" w:eastAsia="Times New Roman"/>
              </w:rPr>
            </w:r>
            <w:r>
              <w:rPr>
                <w:rFonts w:ascii="Times New Roman" w:hAnsi="Times New Roman" w:eastAsia="Times New Roman"/>
                <w:b w:val="0"/>
                <w:sz w:val="18"/>
              </w:rPr>
              <w:t>NOT NULL</w:t>
            </w:r>
          </w:p>
        </w:tc>
        <w:tc>
          <w:tcPr>
            <w:tcW w:type="dxa" w:w="2339"/>
            <w:vAlign w:val="top"/>
          </w:tcPr>
          <w:p>
            <w:pPr>
              <w:spacing w:after="0" w:line="240" w:lineRule="auto"/>
            </w:pPr>
            <w:r>
              <w:rPr>
                <w:rFonts w:ascii="Times New Roman" w:hAnsi="Times New Roman" w:eastAsia="Times New Roman"/>
              </w:rPr>
            </w:r>
            <w:r>
              <w:rPr>
                <w:rFonts w:ascii="Times New Roman" w:hAnsi="Times New Roman" w:eastAsia="Times New Roman"/>
                <w:b w:val="0"/>
                <w:sz w:val="18"/>
              </w:rPr>
              <w:t>Thời gian ghi log.</w:t>
            </w:r>
          </w:p>
        </w:tc>
      </w:tr>
    </w:tbl>
    <w:p/>
    <w:p>
      <w:pPr>
        <w:pStyle w:val="Heading2"/>
        <w:spacing w:before="120" w:after="120"/>
      </w:pPr>
      <w:r>
        <w:rPr>
          <w:rFonts w:ascii="Times New Roman" w:hAnsi="Times New Roman" w:eastAsia="Times New Roman"/>
          <w:b/>
          <w:sz w:val="28"/>
        </w:rPr>
        <w:t>6.15. Quan hệ dữ liệu chính</w:t>
      </w:r>
    </w:p>
    <w:tbl>
      <w:tblPr>
        <w:tblStyle w:val="TableGrid"/>
        <w:tblW w:type="auto" w:w="0"/>
        <w:jc w:val="center"/>
        <w:tblLayout w:type="autofit"/>
        <w:tblLook w:firstColumn="1" w:firstRow="1" w:lastColumn="0" w:lastRow="0" w:noHBand="0" w:noVBand="1" w:val="04A0"/>
      </w:tblPr>
      <w:tblGrid>
        <w:gridCol w:w="4677"/>
        <w:gridCol w:w="4677"/>
      </w:tblGrid>
      <w:tr>
        <w:tc>
          <w:tcPr>
            <w:tcW w:type="dxa" w:w="4677"/>
            <w:vAlign w:val="top"/>
            <w:shd w:fill="D9EAF7"/>
          </w:tcPr>
          <w:p>
            <w:pPr>
              <w:spacing w:after="0" w:line="240" w:lineRule="auto"/>
            </w:pPr>
            <w:r>
              <w:rPr>
                <w:rFonts w:ascii="Times New Roman" w:hAnsi="Times New Roman" w:eastAsia="Times New Roman"/>
              </w:rPr>
            </w:r>
            <w:r>
              <w:rPr>
                <w:rFonts w:ascii="Times New Roman" w:hAnsi="Times New Roman" w:eastAsia="Times New Roman"/>
                <w:b/>
                <w:sz w:val="21"/>
              </w:rPr>
              <w:t>Quan hệ</w:t>
            </w:r>
          </w:p>
        </w:tc>
        <w:tc>
          <w:tcPr>
            <w:tcW w:type="dxa" w:w="4677"/>
            <w:vAlign w:val="top"/>
            <w:shd w:fill="D9EAF7"/>
          </w:tcPr>
          <w:p>
            <w:pPr>
              <w:spacing w:after="0" w:line="240" w:lineRule="auto"/>
            </w:pPr>
            <w:r>
              <w:rPr>
                <w:rFonts w:ascii="Times New Roman" w:hAnsi="Times New Roman" w:eastAsia="Times New Roman"/>
              </w:rPr>
            </w:r>
            <w:r>
              <w:rPr>
                <w:rFonts w:ascii="Times New Roman" w:hAnsi="Times New Roman" w:eastAsia="Times New Roman"/>
                <w:b/>
                <w:sz w:val="21"/>
              </w:rPr>
              <w:t>Mô tả</w:t>
            </w:r>
          </w:p>
        </w:tc>
      </w:tr>
      <w:tr>
        <w:tc>
          <w:tcPr>
            <w:tcW w:type="dxa" w:w="4677"/>
            <w:vAlign w:val="top"/>
          </w:tcPr>
          <w:p>
            <w:pPr>
              <w:spacing w:after="0" w:line="240" w:lineRule="auto"/>
            </w:pPr>
            <w:r>
              <w:rPr>
                <w:rFonts w:ascii="Times New Roman" w:hAnsi="Times New Roman" w:eastAsia="Times New Roman"/>
              </w:rPr>
            </w:r>
            <w:r>
              <w:rPr>
                <w:rFonts w:ascii="Times New Roman" w:hAnsi="Times New Roman" w:eastAsia="Times New Roman"/>
                <w:b w:val="0"/>
                <w:sz w:val="21"/>
              </w:rPr>
              <w:t>users 1 - n qr_codes</w:t>
            </w:r>
          </w:p>
        </w:tc>
        <w:tc>
          <w:tcPr>
            <w:tcW w:type="dxa" w:w="4677"/>
            <w:vAlign w:val="top"/>
          </w:tcPr>
          <w:p>
            <w:pPr>
              <w:spacing w:after="0" w:line="240" w:lineRule="auto"/>
            </w:pPr>
            <w:r>
              <w:rPr>
                <w:rFonts w:ascii="Times New Roman" w:hAnsi="Times New Roman" w:eastAsia="Times New Roman"/>
              </w:rPr>
            </w:r>
            <w:r>
              <w:rPr>
                <w:rFonts w:ascii="Times New Roman" w:hAnsi="Times New Roman" w:eastAsia="Times New Roman"/>
                <w:b w:val="0"/>
                <w:sz w:val="21"/>
              </w:rPr>
              <w:t>Một người dùng có thể tạo nhiều mã QR.</w:t>
            </w:r>
          </w:p>
        </w:tc>
      </w:tr>
      <w:tr>
        <w:tc>
          <w:tcPr>
            <w:tcW w:type="dxa" w:w="4677"/>
            <w:vAlign w:val="top"/>
          </w:tcPr>
          <w:p>
            <w:pPr>
              <w:spacing w:after="0" w:line="240" w:lineRule="auto"/>
            </w:pPr>
            <w:r>
              <w:rPr>
                <w:rFonts w:ascii="Times New Roman" w:hAnsi="Times New Roman" w:eastAsia="Times New Roman"/>
              </w:rPr>
            </w:r>
            <w:r>
              <w:rPr>
                <w:rFonts w:ascii="Times New Roman" w:hAnsi="Times New Roman" w:eastAsia="Times New Roman"/>
                <w:b w:val="0"/>
                <w:sz w:val="21"/>
              </w:rPr>
              <w:t>users n - n roles</w:t>
            </w:r>
          </w:p>
        </w:tc>
        <w:tc>
          <w:tcPr>
            <w:tcW w:type="dxa" w:w="4677"/>
            <w:vAlign w:val="top"/>
          </w:tcPr>
          <w:p>
            <w:pPr>
              <w:spacing w:after="0" w:line="240" w:lineRule="auto"/>
            </w:pPr>
            <w:r>
              <w:rPr>
                <w:rFonts w:ascii="Times New Roman" w:hAnsi="Times New Roman" w:eastAsia="Times New Roman"/>
              </w:rPr>
            </w:r>
            <w:r>
              <w:rPr>
                <w:rFonts w:ascii="Times New Roman" w:hAnsi="Times New Roman" w:eastAsia="Times New Roman"/>
                <w:b w:val="0"/>
                <w:sz w:val="21"/>
              </w:rPr>
              <w:t>Một người dùng có thể có nhiều vai trò thông qua user_roles.</w:t>
            </w:r>
          </w:p>
        </w:tc>
      </w:tr>
      <w:tr>
        <w:tc>
          <w:tcPr>
            <w:tcW w:type="dxa" w:w="4677"/>
            <w:vAlign w:val="top"/>
          </w:tcPr>
          <w:p>
            <w:pPr>
              <w:spacing w:after="0" w:line="240" w:lineRule="auto"/>
            </w:pPr>
            <w:r>
              <w:rPr>
                <w:rFonts w:ascii="Times New Roman" w:hAnsi="Times New Roman" w:eastAsia="Times New Roman"/>
              </w:rPr>
            </w:r>
            <w:r>
              <w:rPr>
                <w:rFonts w:ascii="Times New Roman" w:hAnsi="Times New Roman" w:eastAsia="Times New Roman"/>
                <w:b w:val="0"/>
                <w:sz w:val="21"/>
              </w:rPr>
              <w:t>users 1 - n subscriptions</w:t>
            </w:r>
          </w:p>
        </w:tc>
        <w:tc>
          <w:tcPr>
            <w:tcW w:type="dxa" w:w="4677"/>
            <w:vAlign w:val="top"/>
          </w:tcPr>
          <w:p>
            <w:pPr>
              <w:spacing w:after="0" w:line="240" w:lineRule="auto"/>
            </w:pPr>
            <w:r>
              <w:rPr>
                <w:rFonts w:ascii="Times New Roman" w:hAnsi="Times New Roman" w:eastAsia="Times New Roman"/>
              </w:rPr>
            </w:r>
            <w:r>
              <w:rPr>
                <w:rFonts w:ascii="Times New Roman" w:hAnsi="Times New Roman" w:eastAsia="Times New Roman"/>
                <w:b w:val="0"/>
                <w:sz w:val="21"/>
              </w:rPr>
              <w:t>Một người dùng có thể có nhiều lịch sử đăng ký gói.</w:t>
            </w:r>
          </w:p>
        </w:tc>
      </w:tr>
      <w:tr>
        <w:tc>
          <w:tcPr>
            <w:tcW w:type="dxa" w:w="4677"/>
            <w:vAlign w:val="top"/>
          </w:tcPr>
          <w:p>
            <w:pPr>
              <w:spacing w:after="0" w:line="240" w:lineRule="auto"/>
            </w:pPr>
            <w:r>
              <w:rPr>
                <w:rFonts w:ascii="Times New Roman" w:hAnsi="Times New Roman" w:eastAsia="Times New Roman"/>
              </w:rPr>
            </w:r>
            <w:r>
              <w:rPr>
                <w:rFonts w:ascii="Times New Roman" w:hAnsi="Times New Roman" w:eastAsia="Times New Roman"/>
                <w:b w:val="0"/>
                <w:sz w:val="21"/>
              </w:rPr>
              <w:t>plans 1 - n subscriptions</w:t>
            </w:r>
          </w:p>
        </w:tc>
        <w:tc>
          <w:tcPr>
            <w:tcW w:type="dxa" w:w="4677"/>
            <w:vAlign w:val="top"/>
          </w:tcPr>
          <w:p>
            <w:pPr>
              <w:spacing w:after="0" w:line="240" w:lineRule="auto"/>
            </w:pPr>
            <w:r>
              <w:rPr>
                <w:rFonts w:ascii="Times New Roman" w:hAnsi="Times New Roman" w:eastAsia="Times New Roman"/>
              </w:rPr>
            </w:r>
            <w:r>
              <w:rPr>
                <w:rFonts w:ascii="Times New Roman" w:hAnsi="Times New Roman" w:eastAsia="Times New Roman"/>
                <w:b w:val="0"/>
                <w:sz w:val="21"/>
              </w:rPr>
              <w:t>Một gói dịch vụ có thể được nhiều người dùng đăng ký.</w:t>
            </w:r>
          </w:p>
        </w:tc>
      </w:tr>
      <w:tr>
        <w:tc>
          <w:tcPr>
            <w:tcW w:type="dxa" w:w="4677"/>
            <w:vAlign w:val="top"/>
          </w:tcPr>
          <w:p>
            <w:pPr>
              <w:spacing w:after="0" w:line="240" w:lineRule="auto"/>
            </w:pPr>
            <w:r>
              <w:rPr>
                <w:rFonts w:ascii="Times New Roman" w:hAnsi="Times New Roman" w:eastAsia="Times New Roman"/>
              </w:rPr>
            </w:r>
            <w:r>
              <w:rPr>
                <w:rFonts w:ascii="Times New Roman" w:hAnsi="Times New Roman" w:eastAsia="Times New Roman"/>
                <w:b w:val="0"/>
                <w:sz w:val="21"/>
              </w:rPr>
              <w:t>subscriptions 1 - n payments</w:t>
            </w:r>
          </w:p>
        </w:tc>
        <w:tc>
          <w:tcPr>
            <w:tcW w:type="dxa" w:w="4677"/>
            <w:vAlign w:val="top"/>
          </w:tcPr>
          <w:p>
            <w:pPr>
              <w:spacing w:after="0" w:line="240" w:lineRule="auto"/>
            </w:pPr>
            <w:r>
              <w:rPr>
                <w:rFonts w:ascii="Times New Roman" w:hAnsi="Times New Roman" w:eastAsia="Times New Roman"/>
              </w:rPr>
            </w:r>
            <w:r>
              <w:rPr>
                <w:rFonts w:ascii="Times New Roman" w:hAnsi="Times New Roman" w:eastAsia="Times New Roman"/>
                <w:b w:val="0"/>
                <w:sz w:val="21"/>
              </w:rPr>
              <w:t>Một đăng ký gói có thể phát sinh nhiều giao dịch.</w:t>
            </w:r>
          </w:p>
        </w:tc>
      </w:tr>
      <w:tr>
        <w:tc>
          <w:tcPr>
            <w:tcW w:type="dxa" w:w="4677"/>
            <w:vAlign w:val="top"/>
          </w:tcPr>
          <w:p>
            <w:pPr>
              <w:spacing w:after="0" w:line="240" w:lineRule="auto"/>
            </w:pPr>
            <w:r>
              <w:rPr>
                <w:rFonts w:ascii="Times New Roman" w:hAnsi="Times New Roman" w:eastAsia="Times New Roman"/>
              </w:rPr>
            </w:r>
            <w:r>
              <w:rPr>
                <w:rFonts w:ascii="Times New Roman" w:hAnsi="Times New Roman" w:eastAsia="Times New Roman"/>
                <w:b w:val="0"/>
                <w:sz w:val="21"/>
              </w:rPr>
              <w:t>users 1 - n folders</w:t>
            </w:r>
          </w:p>
        </w:tc>
        <w:tc>
          <w:tcPr>
            <w:tcW w:type="dxa" w:w="4677"/>
            <w:vAlign w:val="top"/>
          </w:tcPr>
          <w:p>
            <w:pPr>
              <w:spacing w:after="0" w:line="240" w:lineRule="auto"/>
            </w:pPr>
            <w:r>
              <w:rPr>
                <w:rFonts w:ascii="Times New Roman" w:hAnsi="Times New Roman" w:eastAsia="Times New Roman"/>
              </w:rPr>
            </w:r>
            <w:r>
              <w:rPr>
                <w:rFonts w:ascii="Times New Roman" w:hAnsi="Times New Roman" w:eastAsia="Times New Roman"/>
                <w:b w:val="0"/>
                <w:sz w:val="21"/>
              </w:rPr>
              <w:t>Một người dùng có thể tạo nhiều thư mục.</w:t>
            </w:r>
          </w:p>
        </w:tc>
      </w:tr>
      <w:tr>
        <w:tc>
          <w:tcPr>
            <w:tcW w:type="dxa" w:w="4677"/>
            <w:vAlign w:val="top"/>
          </w:tcPr>
          <w:p>
            <w:pPr>
              <w:spacing w:after="0" w:line="240" w:lineRule="auto"/>
            </w:pPr>
            <w:r>
              <w:rPr>
                <w:rFonts w:ascii="Times New Roman" w:hAnsi="Times New Roman" w:eastAsia="Times New Roman"/>
              </w:rPr>
            </w:r>
            <w:r>
              <w:rPr>
                <w:rFonts w:ascii="Times New Roman" w:hAnsi="Times New Roman" w:eastAsia="Times New Roman"/>
                <w:b w:val="0"/>
                <w:sz w:val="21"/>
              </w:rPr>
              <w:t>folders 1 - n qr_codes</w:t>
            </w:r>
          </w:p>
        </w:tc>
        <w:tc>
          <w:tcPr>
            <w:tcW w:type="dxa" w:w="4677"/>
            <w:vAlign w:val="top"/>
          </w:tcPr>
          <w:p>
            <w:pPr>
              <w:spacing w:after="0" w:line="240" w:lineRule="auto"/>
            </w:pPr>
            <w:r>
              <w:rPr>
                <w:rFonts w:ascii="Times New Roman" w:hAnsi="Times New Roman" w:eastAsia="Times New Roman"/>
              </w:rPr>
            </w:r>
            <w:r>
              <w:rPr>
                <w:rFonts w:ascii="Times New Roman" w:hAnsi="Times New Roman" w:eastAsia="Times New Roman"/>
                <w:b w:val="0"/>
                <w:sz w:val="21"/>
              </w:rPr>
              <w:t>Một thư mục có thể chứa nhiều mã QR.</w:t>
            </w:r>
          </w:p>
        </w:tc>
      </w:tr>
      <w:tr>
        <w:tc>
          <w:tcPr>
            <w:tcW w:type="dxa" w:w="4677"/>
            <w:vAlign w:val="top"/>
          </w:tcPr>
          <w:p>
            <w:pPr>
              <w:spacing w:after="0" w:line="240" w:lineRule="auto"/>
            </w:pPr>
            <w:r>
              <w:rPr>
                <w:rFonts w:ascii="Times New Roman" w:hAnsi="Times New Roman" w:eastAsia="Times New Roman"/>
              </w:rPr>
            </w:r>
            <w:r>
              <w:rPr>
                <w:rFonts w:ascii="Times New Roman" w:hAnsi="Times New Roman" w:eastAsia="Times New Roman"/>
                <w:b w:val="0"/>
                <w:sz w:val="21"/>
              </w:rPr>
              <w:t>qr_codes 1 - 1 qr_designs</w:t>
            </w:r>
          </w:p>
        </w:tc>
        <w:tc>
          <w:tcPr>
            <w:tcW w:type="dxa" w:w="4677"/>
            <w:vAlign w:val="top"/>
          </w:tcPr>
          <w:p>
            <w:pPr>
              <w:spacing w:after="0" w:line="240" w:lineRule="auto"/>
            </w:pPr>
            <w:r>
              <w:rPr>
                <w:rFonts w:ascii="Times New Roman" w:hAnsi="Times New Roman" w:eastAsia="Times New Roman"/>
              </w:rPr>
            </w:r>
            <w:r>
              <w:rPr>
                <w:rFonts w:ascii="Times New Roman" w:hAnsi="Times New Roman" w:eastAsia="Times New Roman"/>
                <w:b w:val="0"/>
                <w:sz w:val="21"/>
              </w:rPr>
              <w:t>Một mã QR có một cấu hình thiết kế.</w:t>
            </w:r>
          </w:p>
        </w:tc>
      </w:tr>
      <w:tr>
        <w:tc>
          <w:tcPr>
            <w:tcW w:type="dxa" w:w="4677"/>
            <w:vAlign w:val="top"/>
          </w:tcPr>
          <w:p>
            <w:pPr>
              <w:spacing w:after="0" w:line="240" w:lineRule="auto"/>
            </w:pPr>
            <w:r>
              <w:rPr>
                <w:rFonts w:ascii="Times New Roman" w:hAnsi="Times New Roman" w:eastAsia="Times New Roman"/>
              </w:rPr>
            </w:r>
            <w:r>
              <w:rPr>
                <w:rFonts w:ascii="Times New Roman" w:hAnsi="Times New Roman" w:eastAsia="Times New Roman"/>
                <w:b w:val="0"/>
                <w:sz w:val="21"/>
              </w:rPr>
              <w:t>qr_templates 1 - n qr_designs</w:t>
            </w:r>
          </w:p>
        </w:tc>
        <w:tc>
          <w:tcPr>
            <w:tcW w:type="dxa" w:w="4677"/>
            <w:vAlign w:val="top"/>
          </w:tcPr>
          <w:p>
            <w:pPr>
              <w:spacing w:after="0" w:line="240" w:lineRule="auto"/>
            </w:pPr>
            <w:r>
              <w:rPr>
                <w:rFonts w:ascii="Times New Roman" w:hAnsi="Times New Roman" w:eastAsia="Times New Roman"/>
              </w:rPr>
            </w:r>
            <w:r>
              <w:rPr>
                <w:rFonts w:ascii="Times New Roman" w:hAnsi="Times New Roman" w:eastAsia="Times New Roman"/>
                <w:b w:val="0"/>
                <w:sz w:val="21"/>
              </w:rPr>
              <w:t>Một template có thể được nhiều QR sử dụng.</w:t>
            </w:r>
          </w:p>
        </w:tc>
      </w:tr>
      <w:tr>
        <w:tc>
          <w:tcPr>
            <w:tcW w:type="dxa" w:w="4677"/>
            <w:vAlign w:val="top"/>
          </w:tcPr>
          <w:p>
            <w:pPr>
              <w:spacing w:after="0" w:line="240" w:lineRule="auto"/>
            </w:pPr>
            <w:r>
              <w:rPr>
                <w:rFonts w:ascii="Times New Roman" w:hAnsi="Times New Roman" w:eastAsia="Times New Roman"/>
              </w:rPr>
            </w:r>
            <w:r>
              <w:rPr>
                <w:rFonts w:ascii="Times New Roman" w:hAnsi="Times New Roman" w:eastAsia="Times New Roman"/>
                <w:b w:val="0"/>
                <w:sz w:val="21"/>
              </w:rPr>
              <w:t>qr_codes 1 - n qr_scans</w:t>
            </w:r>
          </w:p>
        </w:tc>
        <w:tc>
          <w:tcPr>
            <w:tcW w:type="dxa" w:w="4677"/>
            <w:vAlign w:val="top"/>
          </w:tcPr>
          <w:p>
            <w:pPr>
              <w:spacing w:after="0" w:line="240" w:lineRule="auto"/>
            </w:pPr>
            <w:r>
              <w:rPr>
                <w:rFonts w:ascii="Times New Roman" w:hAnsi="Times New Roman" w:eastAsia="Times New Roman"/>
              </w:rPr>
            </w:r>
            <w:r>
              <w:rPr>
                <w:rFonts w:ascii="Times New Roman" w:hAnsi="Times New Roman" w:eastAsia="Times New Roman"/>
                <w:b w:val="0"/>
                <w:sz w:val="21"/>
              </w:rPr>
              <w:t>Một mã QR có thể có nhiều lượt quét.</w:t>
            </w:r>
          </w:p>
        </w:tc>
      </w:tr>
    </w:tbl>
    <w:p/>
    <w:p>
      <w:pPr>
        <w:pStyle w:val="Heading1"/>
        <w:spacing w:before="240" w:after="120"/>
      </w:pPr>
      <w:r>
        <w:rPr>
          <w:rFonts w:ascii="Times New Roman" w:hAnsi="Times New Roman" w:eastAsia="Times New Roman"/>
          <w:b/>
          <w:sz w:val="32"/>
        </w:rPr>
        <w:t>7. YÊU CẦU GIAO DIỆN</w:t>
      </w:r>
    </w:p>
    <w:p>
      <w:pPr>
        <w:pStyle w:val="Heading2"/>
        <w:spacing w:before="120" w:after="120"/>
      </w:pPr>
      <w:r>
        <w:rPr>
          <w:rFonts w:ascii="Times New Roman" w:hAnsi="Times New Roman" w:eastAsia="Times New Roman"/>
          <w:b/>
          <w:sz w:val="28"/>
        </w:rPr>
        <w:t>7.1. Nguyên tắc thiết kế giao diện</w:t>
      </w:r>
    </w:p>
    <w:p>
      <w:pPr>
        <w:pStyle w:val="ListBullet"/>
        <w:spacing w:after="60" w:line="276" w:lineRule="auto"/>
      </w:pPr>
      <w:r>
        <w:rPr>
          <w:rFonts w:ascii="Times New Roman" w:hAnsi="Times New Roman" w:eastAsia="Times New Roman"/>
          <w:sz w:val="24"/>
        </w:rPr>
        <w:t>Giao diện rõ ràng, dễ hiểu, phù hợp với người dùng không chuyên kỹ thuật.</w:t>
      </w:r>
    </w:p>
    <w:p>
      <w:pPr>
        <w:pStyle w:val="ListBullet"/>
        <w:spacing w:after="60" w:line="276" w:lineRule="auto"/>
      </w:pPr>
      <w:r>
        <w:rPr>
          <w:rFonts w:ascii="Times New Roman" w:hAnsi="Times New Roman" w:eastAsia="Times New Roman"/>
          <w:sz w:val="24"/>
        </w:rPr>
        <w:t>Quy trình tạo QR cần ngắn gọn theo các bước: chọn loại QR, nhập nội dung, tùy chỉnh, xem trước, tải/lưu.</w:t>
      </w:r>
    </w:p>
    <w:p>
      <w:pPr>
        <w:pStyle w:val="ListBullet"/>
        <w:spacing w:after="60" w:line="276" w:lineRule="auto"/>
      </w:pPr>
      <w:r>
        <w:rPr>
          <w:rFonts w:ascii="Times New Roman" w:hAnsi="Times New Roman" w:eastAsia="Times New Roman"/>
          <w:sz w:val="24"/>
        </w:rPr>
        <w:t>Hỗ trợ responsive trên desktop, tablet và mobile.</w:t>
      </w:r>
    </w:p>
    <w:p>
      <w:pPr>
        <w:pStyle w:val="ListBullet"/>
        <w:spacing w:after="60" w:line="276" w:lineRule="auto"/>
      </w:pPr>
      <w:r>
        <w:rPr>
          <w:rFonts w:ascii="Times New Roman" w:hAnsi="Times New Roman" w:eastAsia="Times New Roman"/>
          <w:sz w:val="24"/>
        </w:rPr>
        <w:t>Các chức năng Pro cần hiển thị rõ trạng thái bị khóa đối với người dùng Free.</w:t>
      </w:r>
    </w:p>
    <w:p>
      <w:pPr>
        <w:pStyle w:val="ListBullet"/>
        <w:spacing w:after="60" w:line="276" w:lineRule="auto"/>
      </w:pPr>
      <w:r>
        <w:rPr>
          <w:rFonts w:ascii="Times New Roman" w:hAnsi="Times New Roman" w:eastAsia="Times New Roman"/>
          <w:sz w:val="24"/>
        </w:rPr>
        <w:t>Thông báo lỗi cần cụ thể, giúp người dùng biết dữ liệu nào cần sửa.</w:t>
      </w:r>
    </w:p>
    <w:p>
      <w:pPr>
        <w:pStyle w:val="Heading2"/>
        <w:spacing w:before="120" w:after="120"/>
      </w:pPr>
      <w:r>
        <w:rPr>
          <w:rFonts w:ascii="Times New Roman" w:hAnsi="Times New Roman" w:eastAsia="Times New Roman"/>
          <w:b/>
          <w:sz w:val="28"/>
        </w:rPr>
        <w:t>7.2. Danh sách màn hình chính</w:t>
      </w:r>
    </w:p>
    <w:tbl>
      <w:tblPr>
        <w:tblStyle w:val="TableGrid"/>
        <w:tblW w:type="auto" w:w="0"/>
        <w:jc w:val="center"/>
        <w:tblLayout w:type="autofit"/>
        <w:tblLook w:firstColumn="1" w:firstRow="1" w:lastColumn="0" w:lastRow="0" w:noHBand="0" w:noVBand="1" w:val="04A0"/>
      </w:tblPr>
      <w:tblGrid>
        <w:gridCol w:w="3118"/>
        <w:gridCol w:w="3118"/>
        <w:gridCol w:w="3118"/>
      </w:tblGrid>
      <w:tr>
        <w:tc>
          <w:tcPr>
            <w:tcW w:type="dxa" w:w="3118"/>
            <w:vAlign w:val="top"/>
            <w:shd w:fill="D9EAF7"/>
          </w:tcPr>
          <w:p>
            <w:pPr>
              <w:spacing w:after="0" w:line="240" w:lineRule="auto"/>
            </w:pPr>
            <w:r>
              <w:rPr>
                <w:rFonts w:ascii="Times New Roman" w:hAnsi="Times New Roman" w:eastAsia="Times New Roman"/>
              </w:rPr>
            </w:r>
            <w:r>
              <w:rPr>
                <w:rFonts w:ascii="Times New Roman" w:hAnsi="Times New Roman" w:eastAsia="Times New Roman"/>
                <w:b/>
                <w:sz w:val="20"/>
              </w:rPr>
              <w:t>Màn hình</w:t>
            </w:r>
          </w:p>
        </w:tc>
        <w:tc>
          <w:tcPr>
            <w:tcW w:type="dxa" w:w="3118"/>
            <w:vAlign w:val="top"/>
            <w:shd w:fill="D9EAF7"/>
          </w:tcPr>
          <w:p>
            <w:pPr>
              <w:spacing w:after="0" w:line="240" w:lineRule="auto"/>
            </w:pPr>
            <w:r>
              <w:rPr>
                <w:rFonts w:ascii="Times New Roman" w:hAnsi="Times New Roman" w:eastAsia="Times New Roman"/>
              </w:rPr>
            </w:r>
            <w:r>
              <w:rPr>
                <w:rFonts w:ascii="Times New Roman" w:hAnsi="Times New Roman" w:eastAsia="Times New Roman"/>
                <w:b/>
                <w:sz w:val="20"/>
              </w:rPr>
              <w:t>Đối tượng sử dụng</w:t>
            </w:r>
          </w:p>
        </w:tc>
        <w:tc>
          <w:tcPr>
            <w:tcW w:type="dxa" w:w="3118"/>
            <w:vAlign w:val="top"/>
            <w:shd w:fill="D9EAF7"/>
          </w:tcPr>
          <w:p>
            <w:pPr>
              <w:spacing w:after="0" w:line="240" w:lineRule="auto"/>
            </w:pPr>
            <w:r>
              <w:rPr>
                <w:rFonts w:ascii="Times New Roman" w:hAnsi="Times New Roman" w:eastAsia="Times New Roman"/>
              </w:rPr>
            </w:r>
            <w:r>
              <w:rPr>
                <w:rFonts w:ascii="Times New Roman" w:hAnsi="Times New Roman" w:eastAsia="Times New Roman"/>
                <w:b/>
                <w:sz w:val="20"/>
              </w:rPr>
              <w:t>Nội dung chính</w:t>
            </w:r>
          </w:p>
        </w:tc>
      </w:tr>
      <w:tr>
        <w:tc>
          <w:tcPr>
            <w:tcW w:type="dxa" w:w="3118"/>
            <w:vAlign w:val="top"/>
          </w:tcPr>
          <w:p>
            <w:pPr>
              <w:spacing w:after="0" w:line="240" w:lineRule="auto"/>
            </w:pPr>
            <w:r>
              <w:rPr>
                <w:rFonts w:ascii="Times New Roman" w:hAnsi="Times New Roman" w:eastAsia="Times New Roman"/>
              </w:rPr>
            </w:r>
            <w:r>
              <w:rPr>
                <w:rFonts w:ascii="Times New Roman" w:hAnsi="Times New Roman" w:eastAsia="Times New Roman"/>
                <w:b w:val="0"/>
                <w:sz w:val="20"/>
              </w:rPr>
              <w:t>Trang chủ</w:t>
            </w:r>
          </w:p>
        </w:tc>
        <w:tc>
          <w:tcPr>
            <w:tcW w:type="dxa" w:w="3118"/>
            <w:vAlign w:val="top"/>
          </w:tcPr>
          <w:p>
            <w:pPr>
              <w:spacing w:after="0" w:line="240" w:lineRule="auto"/>
            </w:pPr>
            <w:r>
              <w:rPr>
                <w:rFonts w:ascii="Times New Roman" w:hAnsi="Times New Roman" w:eastAsia="Times New Roman"/>
              </w:rPr>
            </w:r>
            <w:r>
              <w:rPr>
                <w:rFonts w:ascii="Times New Roman" w:hAnsi="Times New Roman" w:eastAsia="Times New Roman"/>
                <w:b w:val="0"/>
                <w:sz w:val="20"/>
              </w:rPr>
              <w:t>Tất cả</w:t>
            </w:r>
          </w:p>
        </w:tc>
        <w:tc>
          <w:tcPr>
            <w:tcW w:type="dxa" w:w="3118"/>
            <w:vAlign w:val="top"/>
          </w:tcPr>
          <w:p>
            <w:pPr>
              <w:spacing w:after="0" w:line="240" w:lineRule="auto"/>
            </w:pPr>
            <w:r>
              <w:rPr>
                <w:rFonts w:ascii="Times New Roman" w:hAnsi="Times New Roman" w:eastAsia="Times New Roman"/>
              </w:rPr>
            </w:r>
            <w:r>
              <w:rPr>
                <w:rFonts w:ascii="Times New Roman" w:hAnsi="Times New Roman" w:eastAsia="Times New Roman"/>
                <w:b w:val="0"/>
                <w:sz w:val="20"/>
              </w:rPr>
              <w:t>Giới thiệu hệ thống, nút tạo QR, loại QR phổ biến, bảng giá.</w:t>
            </w:r>
          </w:p>
        </w:tc>
      </w:tr>
      <w:tr>
        <w:tc>
          <w:tcPr>
            <w:tcW w:type="dxa" w:w="3118"/>
            <w:vAlign w:val="top"/>
          </w:tcPr>
          <w:p>
            <w:pPr>
              <w:spacing w:after="0" w:line="240" w:lineRule="auto"/>
            </w:pPr>
            <w:r>
              <w:rPr>
                <w:rFonts w:ascii="Times New Roman" w:hAnsi="Times New Roman" w:eastAsia="Times New Roman"/>
              </w:rPr>
            </w:r>
            <w:r>
              <w:rPr>
                <w:rFonts w:ascii="Times New Roman" w:hAnsi="Times New Roman" w:eastAsia="Times New Roman"/>
                <w:b w:val="0"/>
                <w:sz w:val="20"/>
              </w:rPr>
              <w:t>Đăng ký/Đăng nhập</w:t>
            </w:r>
          </w:p>
        </w:tc>
        <w:tc>
          <w:tcPr>
            <w:tcW w:type="dxa" w:w="3118"/>
            <w:vAlign w:val="top"/>
          </w:tcPr>
          <w:p>
            <w:pPr>
              <w:spacing w:after="0" w:line="240" w:lineRule="auto"/>
            </w:pPr>
            <w:r>
              <w:rPr>
                <w:rFonts w:ascii="Times New Roman" w:hAnsi="Times New Roman" w:eastAsia="Times New Roman"/>
              </w:rPr>
            </w:r>
            <w:r>
              <w:rPr>
                <w:rFonts w:ascii="Times New Roman" w:hAnsi="Times New Roman" w:eastAsia="Times New Roman"/>
                <w:b w:val="0"/>
                <w:sz w:val="20"/>
              </w:rPr>
              <w:t>Khách truy cập</w:t>
            </w:r>
          </w:p>
        </w:tc>
        <w:tc>
          <w:tcPr>
            <w:tcW w:type="dxa" w:w="3118"/>
            <w:vAlign w:val="top"/>
          </w:tcPr>
          <w:p>
            <w:pPr>
              <w:spacing w:after="0" w:line="240" w:lineRule="auto"/>
            </w:pPr>
            <w:r>
              <w:rPr>
                <w:rFonts w:ascii="Times New Roman" w:hAnsi="Times New Roman" w:eastAsia="Times New Roman"/>
              </w:rPr>
            </w:r>
            <w:r>
              <w:rPr>
                <w:rFonts w:ascii="Times New Roman" w:hAnsi="Times New Roman" w:eastAsia="Times New Roman"/>
                <w:b w:val="0"/>
                <w:sz w:val="20"/>
              </w:rPr>
              <w:t>Form đăng ký, đăng nhập, kiểm tra dữ liệu.</w:t>
            </w:r>
          </w:p>
        </w:tc>
      </w:tr>
      <w:tr>
        <w:tc>
          <w:tcPr>
            <w:tcW w:type="dxa" w:w="3118"/>
            <w:vAlign w:val="top"/>
          </w:tcPr>
          <w:p>
            <w:pPr>
              <w:spacing w:after="0" w:line="240" w:lineRule="auto"/>
            </w:pPr>
            <w:r>
              <w:rPr>
                <w:rFonts w:ascii="Times New Roman" w:hAnsi="Times New Roman" w:eastAsia="Times New Roman"/>
              </w:rPr>
            </w:r>
            <w:r>
              <w:rPr>
                <w:rFonts w:ascii="Times New Roman" w:hAnsi="Times New Roman" w:eastAsia="Times New Roman"/>
                <w:b w:val="0"/>
                <w:sz w:val="20"/>
              </w:rPr>
              <w:t>Tạo QR</w:t>
            </w:r>
          </w:p>
        </w:tc>
        <w:tc>
          <w:tcPr>
            <w:tcW w:type="dxa" w:w="3118"/>
            <w:vAlign w:val="top"/>
          </w:tcPr>
          <w:p>
            <w:pPr>
              <w:spacing w:after="0" w:line="240" w:lineRule="auto"/>
            </w:pPr>
            <w:r>
              <w:rPr>
                <w:rFonts w:ascii="Times New Roman" w:hAnsi="Times New Roman" w:eastAsia="Times New Roman"/>
              </w:rPr>
            </w:r>
            <w:r>
              <w:rPr>
                <w:rFonts w:ascii="Times New Roman" w:hAnsi="Times New Roman" w:eastAsia="Times New Roman"/>
                <w:b w:val="0"/>
                <w:sz w:val="20"/>
              </w:rPr>
              <w:t>Khách/Free/Pro</w:t>
            </w:r>
          </w:p>
        </w:tc>
        <w:tc>
          <w:tcPr>
            <w:tcW w:type="dxa" w:w="3118"/>
            <w:vAlign w:val="top"/>
          </w:tcPr>
          <w:p>
            <w:pPr>
              <w:spacing w:after="0" w:line="240" w:lineRule="auto"/>
            </w:pPr>
            <w:r>
              <w:rPr>
                <w:rFonts w:ascii="Times New Roman" w:hAnsi="Times New Roman" w:eastAsia="Times New Roman"/>
              </w:rPr>
            </w:r>
            <w:r>
              <w:rPr>
                <w:rFonts w:ascii="Times New Roman" w:hAnsi="Times New Roman" w:eastAsia="Times New Roman"/>
                <w:b w:val="0"/>
                <w:sz w:val="20"/>
              </w:rPr>
              <w:t>Chọn loại QR, nhập dữ liệu, tùy chỉnh, xem trước.</w:t>
            </w:r>
          </w:p>
        </w:tc>
      </w:tr>
      <w:tr>
        <w:tc>
          <w:tcPr>
            <w:tcW w:type="dxa" w:w="3118"/>
            <w:vAlign w:val="top"/>
          </w:tcPr>
          <w:p>
            <w:pPr>
              <w:spacing w:after="0" w:line="240" w:lineRule="auto"/>
            </w:pPr>
            <w:r>
              <w:rPr>
                <w:rFonts w:ascii="Times New Roman" w:hAnsi="Times New Roman" w:eastAsia="Times New Roman"/>
              </w:rPr>
            </w:r>
            <w:r>
              <w:rPr>
                <w:rFonts w:ascii="Times New Roman" w:hAnsi="Times New Roman" w:eastAsia="Times New Roman"/>
                <w:b w:val="0"/>
                <w:sz w:val="20"/>
              </w:rPr>
              <w:t>Quản lý QR</w:t>
            </w:r>
          </w:p>
        </w:tc>
        <w:tc>
          <w:tcPr>
            <w:tcW w:type="dxa" w:w="3118"/>
            <w:vAlign w:val="top"/>
          </w:tcPr>
          <w:p>
            <w:pPr>
              <w:spacing w:after="0" w:line="240" w:lineRule="auto"/>
            </w:pPr>
            <w:r>
              <w:rPr>
                <w:rFonts w:ascii="Times New Roman" w:hAnsi="Times New Roman" w:eastAsia="Times New Roman"/>
              </w:rPr>
            </w:r>
            <w:r>
              <w:rPr>
                <w:rFonts w:ascii="Times New Roman" w:hAnsi="Times New Roman" w:eastAsia="Times New Roman"/>
                <w:b w:val="0"/>
                <w:sz w:val="20"/>
              </w:rPr>
              <w:t>Free/Pro</w:t>
            </w:r>
          </w:p>
        </w:tc>
        <w:tc>
          <w:tcPr>
            <w:tcW w:type="dxa" w:w="3118"/>
            <w:vAlign w:val="top"/>
          </w:tcPr>
          <w:p>
            <w:pPr>
              <w:spacing w:after="0" w:line="240" w:lineRule="auto"/>
            </w:pPr>
            <w:r>
              <w:rPr>
                <w:rFonts w:ascii="Times New Roman" w:hAnsi="Times New Roman" w:eastAsia="Times New Roman"/>
              </w:rPr>
            </w:r>
            <w:r>
              <w:rPr>
                <w:rFonts w:ascii="Times New Roman" w:hAnsi="Times New Roman" w:eastAsia="Times New Roman"/>
                <w:b w:val="0"/>
                <w:sz w:val="20"/>
              </w:rPr>
              <w:t>Danh sách QR đã tạo, tìm kiếm, lọc, thao tác tải/xóa/chỉnh sửa.</w:t>
            </w:r>
          </w:p>
        </w:tc>
      </w:tr>
      <w:tr>
        <w:tc>
          <w:tcPr>
            <w:tcW w:type="dxa" w:w="3118"/>
            <w:vAlign w:val="top"/>
          </w:tcPr>
          <w:p>
            <w:pPr>
              <w:spacing w:after="0" w:line="240" w:lineRule="auto"/>
            </w:pPr>
            <w:r>
              <w:rPr>
                <w:rFonts w:ascii="Times New Roman" w:hAnsi="Times New Roman" w:eastAsia="Times New Roman"/>
              </w:rPr>
            </w:r>
            <w:r>
              <w:rPr>
                <w:rFonts w:ascii="Times New Roman" w:hAnsi="Times New Roman" w:eastAsia="Times New Roman"/>
                <w:b w:val="0"/>
                <w:sz w:val="20"/>
              </w:rPr>
              <w:t>Chi tiết QR</w:t>
            </w:r>
          </w:p>
        </w:tc>
        <w:tc>
          <w:tcPr>
            <w:tcW w:type="dxa" w:w="3118"/>
            <w:vAlign w:val="top"/>
          </w:tcPr>
          <w:p>
            <w:pPr>
              <w:spacing w:after="0" w:line="240" w:lineRule="auto"/>
            </w:pPr>
            <w:r>
              <w:rPr>
                <w:rFonts w:ascii="Times New Roman" w:hAnsi="Times New Roman" w:eastAsia="Times New Roman"/>
              </w:rPr>
            </w:r>
            <w:r>
              <w:rPr>
                <w:rFonts w:ascii="Times New Roman" w:hAnsi="Times New Roman" w:eastAsia="Times New Roman"/>
                <w:b w:val="0"/>
                <w:sz w:val="20"/>
              </w:rPr>
              <w:t>Free/Pro</w:t>
            </w:r>
          </w:p>
        </w:tc>
        <w:tc>
          <w:tcPr>
            <w:tcW w:type="dxa" w:w="3118"/>
            <w:vAlign w:val="top"/>
          </w:tcPr>
          <w:p>
            <w:pPr>
              <w:spacing w:after="0" w:line="240" w:lineRule="auto"/>
            </w:pPr>
            <w:r>
              <w:rPr>
                <w:rFonts w:ascii="Times New Roman" w:hAnsi="Times New Roman" w:eastAsia="Times New Roman"/>
              </w:rPr>
            </w:r>
            <w:r>
              <w:rPr>
                <w:rFonts w:ascii="Times New Roman" w:hAnsi="Times New Roman" w:eastAsia="Times New Roman"/>
                <w:b w:val="0"/>
                <w:sz w:val="20"/>
              </w:rPr>
              <w:t>Thông tin QR, preview, link, trạng thái, lượt quét.</w:t>
            </w:r>
          </w:p>
        </w:tc>
      </w:tr>
      <w:tr>
        <w:tc>
          <w:tcPr>
            <w:tcW w:type="dxa" w:w="3118"/>
            <w:vAlign w:val="top"/>
          </w:tcPr>
          <w:p>
            <w:pPr>
              <w:spacing w:after="0" w:line="240" w:lineRule="auto"/>
            </w:pPr>
            <w:r>
              <w:rPr>
                <w:rFonts w:ascii="Times New Roman" w:hAnsi="Times New Roman" w:eastAsia="Times New Roman"/>
              </w:rPr>
            </w:r>
            <w:r>
              <w:rPr>
                <w:rFonts w:ascii="Times New Roman" w:hAnsi="Times New Roman" w:eastAsia="Times New Roman"/>
                <w:b w:val="0"/>
                <w:sz w:val="20"/>
              </w:rPr>
              <w:t>Thống kê QR</w:t>
            </w:r>
          </w:p>
        </w:tc>
        <w:tc>
          <w:tcPr>
            <w:tcW w:type="dxa" w:w="3118"/>
            <w:vAlign w:val="top"/>
          </w:tcPr>
          <w:p>
            <w:pPr>
              <w:spacing w:after="0" w:line="240" w:lineRule="auto"/>
            </w:pPr>
            <w:r>
              <w:rPr>
                <w:rFonts w:ascii="Times New Roman" w:hAnsi="Times New Roman" w:eastAsia="Times New Roman"/>
              </w:rPr>
            </w:r>
            <w:r>
              <w:rPr>
                <w:rFonts w:ascii="Times New Roman" w:hAnsi="Times New Roman" w:eastAsia="Times New Roman"/>
                <w:b w:val="0"/>
                <w:sz w:val="20"/>
              </w:rPr>
              <w:t>Pro</w:t>
            </w:r>
          </w:p>
        </w:tc>
        <w:tc>
          <w:tcPr>
            <w:tcW w:type="dxa" w:w="3118"/>
            <w:vAlign w:val="top"/>
          </w:tcPr>
          <w:p>
            <w:pPr>
              <w:spacing w:after="0" w:line="240" w:lineRule="auto"/>
            </w:pPr>
            <w:r>
              <w:rPr>
                <w:rFonts w:ascii="Times New Roman" w:hAnsi="Times New Roman" w:eastAsia="Times New Roman"/>
              </w:rPr>
            </w:r>
            <w:r>
              <w:rPr>
                <w:rFonts w:ascii="Times New Roman" w:hAnsi="Times New Roman" w:eastAsia="Times New Roman"/>
                <w:b w:val="0"/>
                <w:sz w:val="20"/>
              </w:rPr>
              <w:t>Biểu đồ lượt quét theo thời gian, thiết bị, trình duyệt, vị trí.</w:t>
            </w:r>
          </w:p>
        </w:tc>
      </w:tr>
      <w:tr>
        <w:tc>
          <w:tcPr>
            <w:tcW w:type="dxa" w:w="3118"/>
            <w:vAlign w:val="top"/>
          </w:tcPr>
          <w:p>
            <w:pPr>
              <w:spacing w:after="0" w:line="240" w:lineRule="auto"/>
            </w:pPr>
            <w:r>
              <w:rPr>
                <w:rFonts w:ascii="Times New Roman" w:hAnsi="Times New Roman" w:eastAsia="Times New Roman"/>
              </w:rPr>
            </w:r>
            <w:r>
              <w:rPr>
                <w:rFonts w:ascii="Times New Roman" w:hAnsi="Times New Roman" w:eastAsia="Times New Roman"/>
                <w:b w:val="0"/>
                <w:sz w:val="20"/>
              </w:rPr>
              <w:t>Bảng giá</w:t>
            </w:r>
          </w:p>
        </w:tc>
        <w:tc>
          <w:tcPr>
            <w:tcW w:type="dxa" w:w="3118"/>
            <w:vAlign w:val="top"/>
          </w:tcPr>
          <w:p>
            <w:pPr>
              <w:spacing w:after="0" w:line="240" w:lineRule="auto"/>
            </w:pPr>
            <w:r>
              <w:rPr>
                <w:rFonts w:ascii="Times New Roman" w:hAnsi="Times New Roman" w:eastAsia="Times New Roman"/>
              </w:rPr>
            </w:r>
            <w:r>
              <w:rPr>
                <w:rFonts w:ascii="Times New Roman" w:hAnsi="Times New Roman" w:eastAsia="Times New Roman"/>
                <w:b w:val="0"/>
                <w:sz w:val="20"/>
              </w:rPr>
              <w:t>Khách/Free/Pro</w:t>
            </w:r>
          </w:p>
        </w:tc>
        <w:tc>
          <w:tcPr>
            <w:tcW w:type="dxa" w:w="3118"/>
            <w:vAlign w:val="top"/>
          </w:tcPr>
          <w:p>
            <w:pPr>
              <w:spacing w:after="0" w:line="240" w:lineRule="auto"/>
            </w:pPr>
            <w:r>
              <w:rPr>
                <w:rFonts w:ascii="Times New Roman" w:hAnsi="Times New Roman" w:eastAsia="Times New Roman"/>
              </w:rPr>
            </w:r>
            <w:r>
              <w:rPr>
                <w:rFonts w:ascii="Times New Roman" w:hAnsi="Times New Roman" w:eastAsia="Times New Roman"/>
                <w:b w:val="0"/>
                <w:sz w:val="20"/>
              </w:rPr>
              <w:t>So sánh gói Free và Pro, nút nâng cấp.</w:t>
            </w:r>
          </w:p>
        </w:tc>
      </w:tr>
      <w:tr>
        <w:tc>
          <w:tcPr>
            <w:tcW w:type="dxa" w:w="3118"/>
            <w:vAlign w:val="top"/>
          </w:tcPr>
          <w:p>
            <w:pPr>
              <w:spacing w:after="0" w:line="240" w:lineRule="auto"/>
            </w:pPr>
            <w:r>
              <w:rPr>
                <w:rFonts w:ascii="Times New Roman" w:hAnsi="Times New Roman" w:eastAsia="Times New Roman"/>
              </w:rPr>
            </w:r>
            <w:r>
              <w:rPr>
                <w:rFonts w:ascii="Times New Roman" w:hAnsi="Times New Roman" w:eastAsia="Times New Roman"/>
                <w:b w:val="0"/>
                <w:sz w:val="20"/>
              </w:rPr>
              <w:t>Thanh toán</w:t>
            </w:r>
          </w:p>
        </w:tc>
        <w:tc>
          <w:tcPr>
            <w:tcW w:type="dxa" w:w="3118"/>
            <w:vAlign w:val="top"/>
          </w:tcPr>
          <w:p>
            <w:pPr>
              <w:spacing w:after="0" w:line="240" w:lineRule="auto"/>
            </w:pPr>
            <w:r>
              <w:rPr>
                <w:rFonts w:ascii="Times New Roman" w:hAnsi="Times New Roman" w:eastAsia="Times New Roman"/>
              </w:rPr>
            </w:r>
            <w:r>
              <w:rPr>
                <w:rFonts w:ascii="Times New Roman" w:hAnsi="Times New Roman" w:eastAsia="Times New Roman"/>
                <w:b w:val="0"/>
                <w:sz w:val="20"/>
              </w:rPr>
              <w:t>Free/Pro</w:t>
            </w:r>
          </w:p>
        </w:tc>
        <w:tc>
          <w:tcPr>
            <w:tcW w:type="dxa" w:w="3118"/>
            <w:vAlign w:val="top"/>
          </w:tcPr>
          <w:p>
            <w:pPr>
              <w:spacing w:after="0" w:line="240" w:lineRule="auto"/>
            </w:pPr>
            <w:r>
              <w:rPr>
                <w:rFonts w:ascii="Times New Roman" w:hAnsi="Times New Roman" w:eastAsia="Times New Roman"/>
              </w:rPr>
            </w:r>
            <w:r>
              <w:rPr>
                <w:rFonts w:ascii="Times New Roman" w:hAnsi="Times New Roman" w:eastAsia="Times New Roman"/>
                <w:b w:val="0"/>
                <w:sz w:val="20"/>
              </w:rPr>
              <w:t>Thông tin gói, số tiền, phương thức thanh toán, trạng thái giao dịch.</w:t>
            </w:r>
          </w:p>
        </w:tc>
      </w:tr>
      <w:tr>
        <w:tc>
          <w:tcPr>
            <w:tcW w:type="dxa" w:w="3118"/>
            <w:vAlign w:val="top"/>
          </w:tcPr>
          <w:p>
            <w:pPr>
              <w:spacing w:after="0" w:line="240" w:lineRule="auto"/>
            </w:pPr>
            <w:r>
              <w:rPr>
                <w:rFonts w:ascii="Times New Roman" w:hAnsi="Times New Roman" w:eastAsia="Times New Roman"/>
              </w:rPr>
            </w:r>
            <w:r>
              <w:rPr>
                <w:rFonts w:ascii="Times New Roman" w:hAnsi="Times New Roman" w:eastAsia="Times New Roman"/>
                <w:b w:val="0"/>
                <w:sz w:val="20"/>
              </w:rPr>
              <w:t>Admin Dashboard</w:t>
            </w:r>
          </w:p>
        </w:tc>
        <w:tc>
          <w:tcPr>
            <w:tcW w:type="dxa" w:w="3118"/>
            <w:vAlign w:val="top"/>
          </w:tcPr>
          <w:p>
            <w:pPr>
              <w:spacing w:after="0" w:line="240" w:lineRule="auto"/>
            </w:pPr>
            <w:r>
              <w:rPr>
                <w:rFonts w:ascii="Times New Roman" w:hAnsi="Times New Roman" w:eastAsia="Times New Roman"/>
              </w:rPr>
            </w:r>
            <w:r>
              <w:rPr>
                <w:rFonts w:ascii="Times New Roman" w:hAnsi="Times New Roman" w:eastAsia="Times New Roman"/>
                <w:b w:val="0"/>
                <w:sz w:val="20"/>
              </w:rPr>
              <w:t>Admin</w:t>
            </w:r>
          </w:p>
        </w:tc>
        <w:tc>
          <w:tcPr>
            <w:tcW w:type="dxa" w:w="3118"/>
            <w:vAlign w:val="top"/>
          </w:tcPr>
          <w:p>
            <w:pPr>
              <w:spacing w:after="0" w:line="240" w:lineRule="auto"/>
            </w:pPr>
            <w:r>
              <w:rPr>
                <w:rFonts w:ascii="Times New Roman" w:hAnsi="Times New Roman" w:eastAsia="Times New Roman"/>
              </w:rPr>
            </w:r>
            <w:r>
              <w:rPr>
                <w:rFonts w:ascii="Times New Roman" w:hAnsi="Times New Roman" w:eastAsia="Times New Roman"/>
                <w:b w:val="0"/>
                <w:sz w:val="20"/>
              </w:rPr>
              <w:t>Tổng quan người dùng, QR, lượt quét, doanh thu, log.</w:t>
            </w:r>
          </w:p>
        </w:tc>
      </w:tr>
      <w:tr>
        <w:tc>
          <w:tcPr>
            <w:tcW w:type="dxa" w:w="3118"/>
            <w:vAlign w:val="top"/>
          </w:tcPr>
          <w:p>
            <w:pPr>
              <w:spacing w:after="0" w:line="240" w:lineRule="auto"/>
            </w:pPr>
            <w:r>
              <w:rPr>
                <w:rFonts w:ascii="Times New Roman" w:hAnsi="Times New Roman" w:eastAsia="Times New Roman"/>
              </w:rPr>
            </w:r>
            <w:r>
              <w:rPr>
                <w:rFonts w:ascii="Times New Roman" w:hAnsi="Times New Roman" w:eastAsia="Times New Roman"/>
                <w:b w:val="0"/>
                <w:sz w:val="20"/>
              </w:rPr>
              <w:t>Quản lý người dùng</w:t>
            </w:r>
          </w:p>
        </w:tc>
        <w:tc>
          <w:tcPr>
            <w:tcW w:type="dxa" w:w="3118"/>
            <w:vAlign w:val="top"/>
          </w:tcPr>
          <w:p>
            <w:pPr>
              <w:spacing w:after="0" w:line="240" w:lineRule="auto"/>
            </w:pPr>
            <w:r>
              <w:rPr>
                <w:rFonts w:ascii="Times New Roman" w:hAnsi="Times New Roman" w:eastAsia="Times New Roman"/>
              </w:rPr>
            </w:r>
            <w:r>
              <w:rPr>
                <w:rFonts w:ascii="Times New Roman" w:hAnsi="Times New Roman" w:eastAsia="Times New Roman"/>
                <w:b w:val="0"/>
                <w:sz w:val="20"/>
              </w:rPr>
              <w:t>Admin</w:t>
            </w:r>
          </w:p>
        </w:tc>
        <w:tc>
          <w:tcPr>
            <w:tcW w:type="dxa" w:w="3118"/>
            <w:vAlign w:val="top"/>
          </w:tcPr>
          <w:p>
            <w:pPr>
              <w:spacing w:after="0" w:line="240" w:lineRule="auto"/>
            </w:pPr>
            <w:r>
              <w:rPr>
                <w:rFonts w:ascii="Times New Roman" w:hAnsi="Times New Roman" w:eastAsia="Times New Roman"/>
              </w:rPr>
            </w:r>
            <w:r>
              <w:rPr>
                <w:rFonts w:ascii="Times New Roman" w:hAnsi="Times New Roman" w:eastAsia="Times New Roman"/>
                <w:b w:val="0"/>
                <w:sz w:val="20"/>
              </w:rPr>
              <w:t>Danh sách, tìm kiếm, khóa/mở khóa, xem chi tiết tài khoản.</w:t>
            </w:r>
          </w:p>
        </w:tc>
      </w:tr>
    </w:tbl>
    <w:p/>
    <w:p>
      <w:pPr>
        <w:pStyle w:val="Heading1"/>
        <w:spacing w:before="240" w:after="120"/>
      </w:pPr>
      <w:r>
        <w:rPr>
          <w:rFonts w:ascii="Times New Roman" w:hAnsi="Times New Roman" w:eastAsia="Times New Roman"/>
          <w:b/>
          <w:sz w:val="32"/>
        </w:rPr>
        <w:t>8. YÊU CẦU PHI CHỨC NĂNG</w:t>
      </w:r>
    </w:p>
    <w:tbl>
      <w:tblPr>
        <w:tblStyle w:val="TableGrid"/>
        <w:tblW w:type="auto" w:w="0"/>
        <w:jc w:val="center"/>
        <w:tblLayout w:type="autofit"/>
        <w:tblLook w:firstColumn="1" w:firstRow="1" w:lastColumn="0" w:lastRow="0" w:noHBand="0" w:noVBand="1" w:val="04A0"/>
      </w:tblPr>
      <w:tblGrid>
        <w:gridCol w:w="2339"/>
        <w:gridCol w:w="2339"/>
        <w:gridCol w:w="2339"/>
        <w:gridCol w:w="2339"/>
      </w:tblGrid>
      <w:tr>
        <w:tc>
          <w:tcPr>
            <w:tcW w:type="dxa" w:w="2339"/>
            <w:vAlign w:val="top"/>
            <w:shd w:fill="D9EAF7"/>
          </w:tcPr>
          <w:p>
            <w:pPr>
              <w:spacing w:after="0" w:line="240" w:lineRule="auto"/>
            </w:pPr>
            <w:r>
              <w:rPr>
                <w:rFonts w:ascii="Times New Roman" w:hAnsi="Times New Roman" w:eastAsia="Times New Roman"/>
              </w:rPr>
            </w:r>
            <w:r>
              <w:rPr>
                <w:rFonts w:ascii="Times New Roman" w:hAnsi="Times New Roman" w:eastAsia="Times New Roman"/>
                <w:b/>
                <w:sz w:val="19"/>
              </w:rPr>
              <w:t>Mã</w:t>
            </w:r>
          </w:p>
        </w:tc>
        <w:tc>
          <w:tcPr>
            <w:tcW w:type="dxa" w:w="2339"/>
            <w:vAlign w:val="top"/>
            <w:shd w:fill="D9EAF7"/>
          </w:tcPr>
          <w:p>
            <w:pPr>
              <w:spacing w:after="0" w:line="240" w:lineRule="auto"/>
            </w:pPr>
            <w:r>
              <w:rPr>
                <w:rFonts w:ascii="Times New Roman" w:hAnsi="Times New Roman" w:eastAsia="Times New Roman"/>
              </w:rPr>
            </w:r>
            <w:r>
              <w:rPr>
                <w:rFonts w:ascii="Times New Roman" w:hAnsi="Times New Roman" w:eastAsia="Times New Roman"/>
                <w:b/>
                <w:sz w:val="19"/>
              </w:rPr>
              <w:t>Nhóm yêu cầu</w:t>
            </w:r>
          </w:p>
        </w:tc>
        <w:tc>
          <w:tcPr>
            <w:tcW w:type="dxa" w:w="2339"/>
            <w:vAlign w:val="top"/>
            <w:shd w:fill="D9EAF7"/>
          </w:tcPr>
          <w:p>
            <w:pPr>
              <w:spacing w:after="0" w:line="240" w:lineRule="auto"/>
            </w:pPr>
            <w:r>
              <w:rPr>
                <w:rFonts w:ascii="Times New Roman" w:hAnsi="Times New Roman" w:eastAsia="Times New Roman"/>
              </w:rPr>
            </w:r>
            <w:r>
              <w:rPr>
                <w:rFonts w:ascii="Times New Roman" w:hAnsi="Times New Roman" w:eastAsia="Times New Roman"/>
                <w:b/>
                <w:sz w:val="19"/>
              </w:rPr>
              <w:t>Mô tả</w:t>
            </w:r>
          </w:p>
        </w:tc>
        <w:tc>
          <w:tcPr>
            <w:tcW w:type="dxa" w:w="2339"/>
            <w:vAlign w:val="top"/>
            <w:shd w:fill="D9EAF7"/>
          </w:tcPr>
          <w:p>
            <w:pPr>
              <w:spacing w:after="0" w:line="240" w:lineRule="auto"/>
            </w:pPr>
            <w:r>
              <w:rPr>
                <w:rFonts w:ascii="Times New Roman" w:hAnsi="Times New Roman" w:eastAsia="Times New Roman"/>
              </w:rPr>
            </w:r>
            <w:r>
              <w:rPr>
                <w:rFonts w:ascii="Times New Roman" w:hAnsi="Times New Roman" w:eastAsia="Times New Roman"/>
                <w:b/>
                <w:sz w:val="19"/>
              </w:rPr>
              <w:t>Tiêu chí đánh giá</w:t>
            </w:r>
          </w:p>
        </w:tc>
      </w:tr>
      <w:tr>
        <w:tc>
          <w:tcPr>
            <w:tcW w:type="dxa" w:w="2339"/>
            <w:vAlign w:val="top"/>
          </w:tcPr>
          <w:p>
            <w:pPr>
              <w:spacing w:after="0" w:line="240" w:lineRule="auto"/>
            </w:pPr>
            <w:r>
              <w:rPr>
                <w:rFonts w:ascii="Times New Roman" w:hAnsi="Times New Roman" w:eastAsia="Times New Roman"/>
              </w:rPr>
            </w:r>
            <w:r>
              <w:rPr>
                <w:rFonts w:ascii="Times New Roman" w:hAnsi="Times New Roman" w:eastAsia="Times New Roman"/>
                <w:b w:val="0"/>
                <w:sz w:val="19"/>
              </w:rPr>
              <w:t>NFR-01</w:t>
            </w:r>
          </w:p>
        </w:tc>
        <w:tc>
          <w:tcPr>
            <w:tcW w:type="dxa" w:w="2339"/>
            <w:vAlign w:val="top"/>
          </w:tcPr>
          <w:p>
            <w:pPr>
              <w:spacing w:after="0" w:line="240" w:lineRule="auto"/>
            </w:pPr>
            <w:r>
              <w:rPr>
                <w:rFonts w:ascii="Times New Roman" w:hAnsi="Times New Roman" w:eastAsia="Times New Roman"/>
              </w:rPr>
            </w:r>
            <w:r>
              <w:rPr>
                <w:rFonts w:ascii="Times New Roman" w:hAnsi="Times New Roman" w:eastAsia="Times New Roman"/>
                <w:b w:val="0"/>
                <w:sz w:val="19"/>
              </w:rPr>
              <w:t>Bảo mật</w:t>
            </w:r>
          </w:p>
        </w:tc>
        <w:tc>
          <w:tcPr>
            <w:tcW w:type="dxa" w:w="2339"/>
            <w:vAlign w:val="top"/>
          </w:tcPr>
          <w:p>
            <w:pPr>
              <w:spacing w:after="0" w:line="240" w:lineRule="auto"/>
            </w:pPr>
            <w:r>
              <w:rPr>
                <w:rFonts w:ascii="Times New Roman" w:hAnsi="Times New Roman" w:eastAsia="Times New Roman"/>
              </w:rPr>
            </w:r>
            <w:r>
              <w:rPr>
                <w:rFonts w:ascii="Times New Roman" w:hAnsi="Times New Roman" w:eastAsia="Times New Roman"/>
                <w:b w:val="0"/>
                <w:sz w:val="19"/>
              </w:rPr>
              <w:t>Mật khẩu phải được mã hóa trước khi lưu; không lưu mật khẩu dạng văn bản gốc.</w:t>
            </w:r>
          </w:p>
        </w:tc>
        <w:tc>
          <w:tcPr>
            <w:tcW w:type="dxa" w:w="2339"/>
            <w:vAlign w:val="top"/>
          </w:tcPr>
          <w:p>
            <w:pPr>
              <w:spacing w:after="0" w:line="240" w:lineRule="auto"/>
            </w:pPr>
            <w:r>
              <w:rPr>
                <w:rFonts w:ascii="Times New Roman" w:hAnsi="Times New Roman" w:eastAsia="Times New Roman"/>
              </w:rPr>
            </w:r>
            <w:r>
              <w:rPr>
                <w:rFonts w:ascii="Times New Roman" w:hAnsi="Times New Roman" w:eastAsia="Times New Roman"/>
                <w:b w:val="0"/>
                <w:sz w:val="19"/>
              </w:rPr>
              <w:t>Kiểm tra database không có plain text password.</w:t>
            </w:r>
          </w:p>
        </w:tc>
      </w:tr>
      <w:tr>
        <w:tc>
          <w:tcPr>
            <w:tcW w:type="dxa" w:w="2339"/>
            <w:vAlign w:val="top"/>
          </w:tcPr>
          <w:p>
            <w:pPr>
              <w:spacing w:after="0" w:line="240" w:lineRule="auto"/>
            </w:pPr>
            <w:r>
              <w:rPr>
                <w:rFonts w:ascii="Times New Roman" w:hAnsi="Times New Roman" w:eastAsia="Times New Roman"/>
              </w:rPr>
            </w:r>
            <w:r>
              <w:rPr>
                <w:rFonts w:ascii="Times New Roman" w:hAnsi="Times New Roman" w:eastAsia="Times New Roman"/>
                <w:b w:val="0"/>
                <w:sz w:val="19"/>
              </w:rPr>
              <w:t>NFR-02</w:t>
            </w:r>
          </w:p>
        </w:tc>
        <w:tc>
          <w:tcPr>
            <w:tcW w:type="dxa" w:w="2339"/>
            <w:vAlign w:val="top"/>
          </w:tcPr>
          <w:p>
            <w:pPr>
              <w:spacing w:after="0" w:line="240" w:lineRule="auto"/>
            </w:pPr>
            <w:r>
              <w:rPr>
                <w:rFonts w:ascii="Times New Roman" w:hAnsi="Times New Roman" w:eastAsia="Times New Roman"/>
              </w:rPr>
            </w:r>
            <w:r>
              <w:rPr>
                <w:rFonts w:ascii="Times New Roman" w:hAnsi="Times New Roman" w:eastAsia="Times New Roman"/>
                <w:b w:val="0"/>
                <w:sz w:val="19"/>
              </w:rPr>
              <w:t>Phân quyền</w:t>
            </w:r>
          </w:p>
        </w:tc>
        <w:tc>
          <w:tcPr>
            <w:tcW w:type="dxa" w:w="2339"/>
            <w:vAlign w:val="top"/>
          </w:tcPr>
          <w:p>
            <w:pPr>
              <w:spacing w:after="0" w:line="240" w:lineRule="auto"/>
            </w:pPr>
            <w:r>
              <w:rPr>
                <w:rFonts w:ascii="Times New Roman" w:hAnsi="Times New Roman" w:eastAsia="Times New Roman"/>
              </w:rPr>
            </w:r>
            <w:r>
              <w:rPr>
                <w:rFonts w:ascii="Times New Roman" w:hAnsi="Times New Roman" w:eastAsia="Times New Roman"/>
                <w:b w:val="0"/>
                <w:sz w:val="19"/>
              </w:rPr>
              <w:t>Tài nguyên cá nhân chỉ được truy cập bởi chủ sở hữu hoặc Admin.</w:t>
            </w:r>
          </w:p>
        </w:tc>
        <w:tc>
          <w:tcPr>
            <w:tcW w:type="dxa" w:w="2339"/>
            <w:vAlign w:val="top"/>
          </w:tcPr>
          <w:p>
            <w:pPr>
              <w:spacing w:after="0" w:line="240" w:lineRule="auto"/>
            </w:pPr>
            <w:r>
              <w:rPr>
                <w:rFonts w:ascii="Times New Roman" w:hAnsi="Times New Roman" w:eastAsia="Times New Roman"/>
              </w:rPr>
            </w:r>
            <w:r>
              <w:rPr>
                <w:rFonts w:ascii="Times New Roman" w:hAnsi="Times New Roman" w:eastAsia="Times New Roman"/>
                <w:b w:val="0"/>
                <w:sz w:val="19"/>
              </w:rPr>
              <w:t>User A không thể truy cập QR của User B.</w:t>
            </w:r>
          </w:p>
        </w:tc>
      </w:tr>
      <w:tr>
        <w:tc>
          <w:tcPr>
            <w:tcW w:type="dxa" w:w="2339"/>
            <w:vAlign w:val="top"/>
          </w:tcPr>
          <w:p>
            <w:pPr>
              <w:spacing w:after="0" w:line="240" w:lineRule="auto"/>
            </w:pPr>
            <w:r>
              <w:rPr>
                <w:rFonts w:ascii="Times New Roman" w:hAnsi="Times New Roman" w:eastAsia="Times New Roman"/>
              </w:rPr>
            </w:r>
            <w:r>
              <w:rPr>
                <w:rFonts w:ascii="Times New Roman" w:hAnsi="Times New Roman" w:eastAsia="Times New Roman"/>
                <w:b w:val="0"/>
                <w:sz w:val="19"/>
              </w:rPr>
              <w:t>NFR-03</w:t>
            </w:r>
          </w:p>
        </w:tc>
        <w:tc>
          <w:tcPr>
            <w:tcW w:type="dxa" w:w="2339"/>
            <w:vAlign w:val="top"/>
          </w:tcPr>
          <w:p>
            <w:pPr>
              <w:spacing w:after="0" w:line="240" w:lineRule="auto"/>
            </w:pPr>
            <w:r>
              <w:rPr>
                <w:rFonts w:ascii="Times New Roman" w:hAnsi="Times New Roman" w:eastAsia="Times New Roman"/>
              </w:rPr>
            </w:r>
            <w:r>
              <w:rPr>
                <w:rFonts w:ascii="Times New Roman" w:hAnsi="Times New Roman" w:eastAsia="Times New Roman"/>
                <w:b w:val="0"/>
                <w:sz w:val="19"/>
              </w:rPr>
              <w:t>Hiệu năng</w:t>
            </w:r>
          </w:p>
        </w:tc>
        <w:tc>
          <w:tcPr>
            <w:tcW w:type="dxa" w:w="2339"/>
            <w:vAlign w:val="top"/>
          </w:tcPr>
          <w:p>
            <w:pPr>
              <w:spacing w:after="0" w:line="240" w:lineRule="auto"/>
            </w:pPr>
            <w:r>
              <w:rPr>
                <w:rFonts w:ascii="Times New Roman" w:hAnsi="Times New Roman" w:eastAsia="Times New Roman"/>
              </w:rPr>
            </w:r>
            <w:r>
              <w:rPr>
                <w:rFonts w:ascii="Times New Roman" w:hAnsi="Times New Roman" w:eastAsia="Times New Roman"/>
                <w:b w:val="0"/>
                <w:sz w:val="19"/>
              </w:rPr>
              <w:t>Tạo QR và xem trước QR phải phản hồi nhanh.</w:t>
            </w:r>
          </w:p>
        </w:tc>
        <w:tc>
          <w:tcPr>
            <w:tcW w:type="dxa" w:w="2339"/>
            <w:vAlign w:val="top"/>
          </w:tcPr>
          <w:p>
            <w:pPr>
              <w:spacing w:after="0" w:line="240" w:lineRule="auto"/>
            </w:pPr>
            <w:r>
              <w:rPr>
                <w:rFonts w:ascii="Times New Roman" w:hAnsi="Times New Roman" w:eastAsia="Times New Roman"/>
              </w:rPr>
            </w:r>
            <w:r>
              <w:rPr>
                <w:rFonts w:ascii="Times New Roman" w:hAnsi="Times New Roman" w:eastAsia="Times New Roman"/>
                <w:b w:val="0"/>
                <w:sz w:val="19"/>
              </w:rPr>
              <w:t>Thời gian phản hồi thông thường dưới 2 giây với dữ liệu hợp lệ.</w:t>
            </w:r>
          </w:p>
        </w:tc>
      </w:tr>
      <w:tr>
        <w:tc>
          <w:tcPr>
            <w:tcW w:type="dxa" w:w="2339"/>
            <w:vAlign w:val="top"/>
          </w:tcPr>
          <w:p>
            <w:pPr>
              <w:spacing w:after="0" w:line="240" w:lineRule="auto"/>
            </w:pPr>
            <w:r>
              <w:rPr>
                <w:rFonts w:ascii="Times New Roman" w:hAnsi="Times New Roman" w:eastAsia="Times New Roman"/>
              </w:rPr>
            </w:r>
            <w:r>
              <w:rPr>
                <w:rFonts w:ascii="Times New Roman" w:hAnsi="Times New Roman" w:eastAsia="Times New Roman"/>
                <w:b w:val="0"/>
                <w:sz w:val="19"/>
              </w:rPr>
              <w:t>NFR-04</w:t>
            </w:r>
          </w:p>
        </w:tc>
        <w:tc>
          <w:tcPr>
            <w:tcW w:type="dxa" w:w="2339"/>
            <w:vAlign w:val="top"/>
          </w:tcPr>
          <w:p>
            <w:pPr>
              <w:spacing w:after="0" w:line="240" w:lineRule="auto"/>
            </w:pPr>
            <w:r>
              <w:rPr>
                <w:rFonts w:ascii="Times New Roman" w:hAnsi="Times New Roman" w:eastAsia="Times New Roman"/>
              </w:rPr>
            </w:r>
            <w:r>
              <w:rPr>
                <w:rFonts w:ascii="Times New Roman" w:hAnsi="Times New Roman" w:eastAsia="Times New Roman"/>
                <w:b w:val="0"/>
                <w:sz w:val="19"/>
              </w:rPr>
              <w:t>Chuyển hướng</w:t>
            </w:r>
          </w:p>
        </w:tc>
        <w:tc>
          <w:tcPr>
            <w:tcW w:type="dxa" w:w="2339"/>
            <w:vAlign w:val="top"/>
          </w:tcPr>
          <w:p>
            <w:pPr>
              <w:spacing w:after="0" w:line="240" w:lineRule="auto"/>
            </w:pPr>
            <w:r>
              <w:rPr>
                <w:rFonts w:ascii="Times New Roman" w:hAnsi="Times New Roman" w:eastAsia="Times New Roman"/>
              </w:rPr>
            </w:r>
            <w:r>
              <w:rPr>
                <w:rFonts w:ascii="Times New Roman" w:hAnsi="Times New Roman" w:eastAsia="Times New Roman"/>
                <w:b w:val="0"/>
                <w:sz w:val="19"/>
              </w:rPr>
              <w:t>Dynamic QR phải chuyển hướng ổn định.</w:t>
            </w:r>
          </w:p>
        </w:tc>
        <w:tc>
          <w:tcPr>
            <w:tcW w:type="dxa" w:w="2339"/>
            <w:vAlign w:val="top"/>
          </w:tcPr>
          <w:p>
            <w:pPr>
              <w:spacing w:after="0" w:line="240" w:lineRule="auto"/>
            </w:pPr>
            <w:r>
              <w:rPr>
                <w:rFonts w:ascii="Times New Roman" w:hAnsi="Times New Roman" w:eastAsia="Times New Roman"/>
              </w:rPr>
            </w:r>
            <w:r>
              <w:rPr>
                <w:rFonts w:ascii="Times New Roman" w:hAnsi="Times New Roman" w:eastAsia="Times New Roman"/>
                <w:b w:val="0"/>
                <w:sz w:val="19"/>
              </w:rPr>
              <w:t>Tỷ lệ chuyển hướng thành công cao khi QR ACTIVE và URL hợp lệ.</w:t>
            </w:r>
          </w:p>
        </w:tc>
      </w:tr>
      <w:tr>
        <w:tc>
          <w:tcPr>
            <w:tcW w:type="dxa" w:w="2339"/>
            <w:vAlign w:val="top"/>
          </w:tcPr>
          <w:p>
            <w:pPr>
              <w:spacing w:after="0" w:line="240" w:lineRule="auto"/>
            </w:pPr>
            <w:r>
              <w:rPr>
                <w:rFonts w:ascii="Times New Roman" w:hAnsi="Times New Roman" w:eastAsia="Times New Roman"/>
              </w:rPr>
            </w:r>
            <w:r>
              <w:rPr>
                <w:rFonts w:ascii="Times New Roman" w:hAnsi="Times New Roman" w:eastAsia="Times New Roman"/>
                <w:b w:val="0"/>
                <w:sz w:val="19"/>
              </w:rPr>
              <w:t>NFR-05</w:t>
            </w:r>
          </w:p>
        </w:tc>
        <w:tc>
          <w:tcPr>
            <w:tcW w:type="dxa" w:w="2339"/>
            <w:vAlign w:val="top"/>
          </w:tcPr>
          <w:p>
            <w:pPr>
              <w:spacing w:after="0" w:line="240" w:lineRule="auto"/>
            </w:pPr>
            <w:r>
              <w:rPr>
                <w:rFonts w:ascii="Times New Roman" w:hAnsi="Times New Roman" w:eastAsia="Times New Roman"/>
              </w:rPr>
            </w:r>
            <w:r>
              <w:rPr>
                <w:rFonts w:ascii="Times New Roman" w:hAnsi="Times New Roman" w:eastAsia="Times New Roman"/>
                <w:b w:val="0"/>
                <w:sz w:val="19"/>
              </w:rPr>
              <w:t>Tính dễ dùng</w:t>
            </w:r>
          </w:p>
        </w:tc>
        <w:tc>
          <w:tcPr>
            <w:tcW w:type="dxa" w:w="2339"/>
            <w:vAlign w:val="top"/>
          </w:tcPr>
          <w:p>
            <w:pPr>
              <w:spacing w:after="0" w:line="240" w:lineRule="auto"/>
            </w:pPr>
            <w:r>
              <w:rPr>
                <w:rFonts w:ascii="Times New Roman" w:hAnsi="Times New Roman" w:eastAsia="Times New Roman"/>
              </w:rPr>
            </w:r>
            <w:r>
              <w:rPr>
                <w:rFonts w:ascii="Times New Roman" w:hAnsi="Times New Roman" w:eastAsia="Times New Roman"/>
                <w:b w:val="0"/>
                <w:sz w:val="19"/>
              </w:rPr>
              <w:t>Giao diện tạo QR phải trực quan và ít bước.</w:t>
            </w:r>
          </w:p>
        </w:tc>
        <w:tc>
          <w:tcPr>
            <w:tcW w:type="dxa" w:w="2339"/>
            <w:vAlign w:val="top"/>
          </w:tcPr>
          <w:p>
            <w:pPr>
              <w:spacing w:after="0" w:line="240" w:lineRule="auto"/>
            </w:pPr>
            <w:r>
              <w:rPr>
                <w:rFonts w:ascii="Times New Roman" w:hAnsi="Times New Roman" w:eastAsia="Times New Roman"/>
              </w:rPr>
            </w:r>
            <w:r>
              <w:rPr>
                <w:rFonts w:ascii="Times New Roman" w:hAnsi="Times New Roman" w:eastAsia="Times New Roman"/>
                <w:b w:val="0"/>
                <w:sz w:val="19"/>
              </w:rPr>
              <w:t>Người dùng mới có thể tạo QR cơ bản mà không cần hướng dẫn phức tạp.</w:t>
            </w:r>
          </w:p>
        </w:tc>
      </w:tr>
      <w:tr>
        <w:tc>
          <w:tcPr>
            <w:tcW w:type="dxa" w:w="2339"/>
            <w:vAlign w:val="top"/>
          </w:tcPr>
          <w:p>
            <w:pPr>
              <w:spacing w:after="0" w:line="240" w:lineRule="auto"/>
            </w:pPr>
            <w:r>
              <w:rPr>
                <w:rFonts w:ascii="Times New Roman" w:hAnsi="Times New Roman" w:eastAsia="Times New Roman"/>
              </w:rPr>
            </w:r>
            <w:r>
              <w:rPr>
                <w:rFonts w:ascii="Times New Roman" w:hAnsi="Times New Roman" w:eastAsia="Times New Roman"/>
                <w:b w:val="0"/>
                <w:sz w:val="19"/>
              </w:rPr>
              <w:t>NFR-06</w:t>
            </w:r>
          </w:p>
        </w:tc>
        <w:tc>
          <w:tcPr>
            <w:tcW w:type="dxa" w:w="2339"/>
            <w:vAlign w:val="top"/>
          </w:tcPr>
          <w:p>
            <w:pPr>
              <w:spacing w:after="0" w:line="240" w:lineRule="auto"/>
            </w:pPr>
            <w:r>
              <w:rPr>
                <w:rFonts w:ascii="Times New Roman" w:hAnsi="Times New Roman" w:eastAsia="Times New Roman"/>
              </w:rPr>
            </w:r>
            <w:r>
              <w:rPr>
                <w:rFonts w:ascii="Times New Roman" w:hAnsi="Times New Roman" w:eastAsia="Times New Roman"/>
                <w:b w:val="0"/>
                <w:sz w:val="19"/>
              </w:rPr>
              <w:t>Tương thích</w:t>
            </w:r>
          </w:p>
        </w:tc>
        <w:tc>
          <w:tcPr>
            <w:tcW w:type="dxa" w:w="2339"/>
            <w:vAlign w:val="top"/>
          </w:tcPr>
          <w:p>
            <w:pPr>
              <w:spacing w:after="0" w:line="240" w:lineRule="auto"/>
            </w:pPr>
            <w:r>
              <w:rPr>
                <w:rFonts w:ascii="Times New Roman" w:hAnsi="Times New Roman" w:eastAsia="Times New Roman"/>
              </w:rPr>
            </w:r>
            <w:r>
              <w:rPr>
                <w:rFonts w:ascii="Times New Roman" w:hAnsi="Times New Roman" w:eastAsia="Times New Roman"/>
                <w:b w:val="0"/>
                <w:sz w:val="19"/>
              </w:rPr>
              <w:t>Website hoạt động trên trình duyệt hiện đại và nhiều kích thước màn hình.</w:t>
            </w:r>
          </w:p>
        </w:tc>
        <w:tc>
          <w:tcPr>
            <w:tcW w:type="dxa" w:w="2339"/>
            <w:vAlign w:val="top"/>
          </w:tcPr>
          <w:p>
            <w:pPr>
              <w:spacing w:after="0" w:line="240" w:lineRule="auto"/>
            </w:pPr>
            <w:r>
              <w:rPr>
                <w:rFonts w:ascii="Times New Roman" w:hAnsi="Times New Roman" w:eastAsia="Times New Roman"/>
              </w:rPr>
            </w:r>
            <w:r>
              <w:rPr>
                <w:rFonts w:ascii="Times New Roman" w:hAnsi="Times New Roman" w:eastAsia="Times New Roman"/>
                <w:b w:val="0"/>
                <w:sz w:val="19"/>
              </w:rPr>
              <w:t>Không vỡ layout trên desktop và mobile.</w:t>
            </w:r>
          </w:p>
        </w:tc>
      </w:tr>
      <w:tr>
        <w:tc>
          <w:tcPr>
            <w:tcW w:type="dxa" w:w="2339"/>
            <w:vAlign w:val="top"/>
          </w:tcPr>
          <w:p>
            <w:pPr>
              <w:spacing w:after="0" w:line="240" w:lineRule="auto"/>
            </w:pPr>
            <w:r>
              <w:rPr>
                <w:rFonts w:ascii="Times New Roman" w:hAnsi="Times New Roman" w:eastAsia="Times New Roman"/>
              </w:rPr>
            </w:r>
            <w:r>
              <w:rPr>
                <w:rFonts w:ascii="Times New Roman" w:hAnsi="Times New Roman" w:eastAsia="Times New Roman"/>
                <w:b w:val="0"/>
                <w:sz w:val="19"/>
              </w:rPr>
              <w:t>NFR-07</w:t>
            </w:r>
          </w:p>
        </w:tc>
        <w:tc>
          <w:tcPr>
            <w:tcW w:type="dxa" w:w="2339"/>
            <w:vAlign w:val="top"/>
          </w:tcPr>
          <w:p>
            <w:pPr>
              <w:spacing w:after="0" w:line="240" w:lineRule="auto"/>
            </w:pPr>
            <w:r>
              <w:rPr>
                <w:rFonts w:ascii="Times New Roman" w:hAnsi="Times New Roman" w:eastAsia="Times New Roman"/>
              </w:rPr>
            </w:r>
            <w:r>
              <w:rPr>
                <w:rFonts w:ascii="Times New Roman" w:hAnsi="Times New Roman" w:eastAsia="Times New Roman"/>
                <w:b w:val="0"/>
                <w:sz w:val="19"/>
              </w:rPr>
              <w:t>Bảo trì</w:t>
            </w:r>
          </w:p>
        </w:tc>
        <w:tc>
          <w:tcPr>
            <w:tcW w:type="dxa" w:w="2339"/>
            <w:vAlign w:val="top"/>
          </w:tcPr>
          <w:p>
            <w:pPr>
              <w:spacing w:after="0" w:line="240" w:lineRule="auto"/>
            </w:pPr>
            <w:r>
              <w:rPr>
                <w:rFonts w:ascii="Times New Roman" w:hAnsi="Times New Roman" w:eastAsia="Times New Roman"/>
              </w:rPr>
            </w:r>
            <w:r>
              <w:rPr>
                <w:rFonts w:ascii="Times New Roman" w:hAnsi="Times New Roman" w:eastAsia="Times New Roman"/>
                <w:b w:val="0"/>
                <w:sz w:val="19"/>
              </w:rPr>
              <w:t>Mã nguồn cần tổ chức theo module nghiệp vụ.</w:t>
            </w:r>
          </w:p>
        </w:tc>
        <w:tc>
          <w:tcPr>
            <w:tcW w:type="dxa" w:w="2339"/>
            <w:vAlign w:val="top"/>
          </w:tcPr>
          <w:p>
            <w:pPr>
              <w:spacing w:after="0" w:line="240" w:lineRule="auto"/>
            </w:pPr>
            <w:r>
              <w:rPr>
                <w:rFonts w:ascii="Times New Roman" w:hAnsi="Times New Roman" w:eastAsia="Times New Roman"/>
              </w:rPr>
            </w:r>
            <w:r>
              <w:rPr>
                <w:rFonts w:ascii="Times New Roman" w:hAnsi="Times New Roman" w:eastAsia="Times New Roman"/>
                <w:b w:val="0"/>
                <w:sz w:val="19"/>
              </w:rPr>
              <w:t>Có module Auth, User, QR, Payment, Analytics, Admin.</w:t>
            </w:r>
          </w:p>
        </w:tc>
      </w:tr>
      <w:tr>
        <w:tc>
          <w:tcPr>
            <w:tcW w:type="dxa" w:w="2339"/>
            <w:vAlign w:val="top"/>
          </w:tcPr>
          <w:p>
            <w:pPr>
              <w:spacing w:after="0" w:line="240" w:lineRule="auto"/>
            </w:pPr>
            <w:r>
              <w:rPr>
                <w:rFonts w:ascii="Times New Roman" w:hAnsi="Times New Roman" w:eastAsia="Times New Roman"/>
              </w:rPr>
            </w:r>
            <w:r>
              <w:rPr>
                <w:rFonts w:ascii="Times New Roman" w:hAnsi="Times New Roman" w:eastAsia="Times New Roman"/>
                <w:b w:val="0"/>
                <w:sz w:val="19"/>
              </w:rPr>
              <w:t>NFR-08</w:t>
            </w:r>
          </w:p>
        </w:tc>
        <w:tc>
          <w:tcPr>
            <w:tcW w:type="dxa" w:w="2339"/>
            <w:vAlign w:val="top"/>
          </w:tcPr>
          <w:p>
            <w:pPr>
              <w:spacing w:after="0" w:line="240" w:lineRule="auto"/>
            </w:pPr>
            <w:r>
              <w:rPr>
                <w:rFonts w:ascii="Times New Roman" w:hAnsi="Times New Roman" w:eastAsia="Times New Roman"/>
              </w:rPr>
            </w:r>
            <w:r>
              <w:rPr>
                <w:rFonts w:ascii="Times New Roman" w:hAnsi="Times New Roman" w:eastAsia="Times New Roman"/>
                <w:b w:val="0"/>
                <w:sz w:val="19"/>
              </w:rPr>
              <w:t>Mở rộng</w:t>
            </w:r>
          </w:p>
        </w:tc>
        <w:tc>
          <w:tcPr>
            <w:tcW w:type="dxa" w:w="2339"/>
            <w:vAlign w:val="top"/>
          </w:tcPr>
          <w:p>
            <w:pPr>
              <w:spacing w:after="0" w:line="240" w:lineRule="auto"/>
            </w:pPr>
            <w:r>
              <w:rPr>
                <w:rFonts w:ascii="Times New Roman" w:hAnsi="Times New Roman" w:eastAsia="Times New Roman"/>
              </w:rPr>
            </w:r>
            <w:r>
              <w:rPr>
                <w:rFonts w:ascii="Times New Roman" w:hAnsi="Times New Roman" w:eastAsia="Times New Roman"/>
                <w:b w:val="0"/>
                <w:sz w:val="19"/>
              </w:rPr>
              <w:t>Dễ bổ sung loại QR, template, gói dịch vụ và cổng thanh toán mới.</w:t>
            </w:r>
          </w:p>
        </w:tc>
        <w:tc>
          <w:tcPr>
            <w:tcW w:type="dxa" w:w="2339"/>
            <w:vAlign w:val="top"/>
          </w:tcPr>
          <w:p>
            <w:pPr>
              <w:spacing w:after="0" w:line="240" w:lineRule="auto"/>
            </w:pPr>
            <w:r>
              <w:rPr>
                <w:rFonts w:ascii="Times New Roman" w:hAnsi="Times New Roman" w:eastAsia="Times New Roman"/>
              </w:rPr>
            </w:r>
            <w:r>
              <w:rPr>
                <w:rFonts w:ascii="Times New Roman" w:hAnsi="Times New Roman" w:eastAsia="Times New Roman"/>
                <w:b w:val="0"/>
                <w:sz w:val="19"/>
              </w:rPr>
              <w:t>Không cần thay đổi lớn ở các module không liên quan.</w:t>
            </w:r>
          </w:p>
        </w:tc>
      </w:tr>
      <w:tr>
        <w:tc>
          <w:tcPr>
            <w:tcW w:type="dxa" w:w="2339"/>
            <w:vAlign w:val="top"/>
          </w:tcPr>
          <w:p>
            <w:pPr>
              <w:spacing w:after="0" w:line="240" w:lineRule="auto"/>
            </w:pPr>
            <w:r>
              <w:rPr>
                <w:rFonts w:ascii="Times New Roman" w:hAnsi="Times New Roman" w:eastAsia="Times New Roman"/>
              </w:rPr>
            </w:r>
            <w:r>
              <w:rPr>
                <w:rFonts w:ascii="Times New Roman" w:hAnsi="Times New Roman" w:eastAsia="Times New Roman"/>
                <w:b w:val="0"/>
                <w:sz w:val="19"/>
              </w:rPr>
              <w:t>NFR-09</w:t>
            </w:r>
          </w:p>
        </w:tc>
        <w:tc>
          <w:tcPr>
            <w:tcW w:type="dxa" w:w="2339"/>
            <w:vAlign w:val="top"/>
          </w:tcPr>
          <w:p>
            <w:pPr>
              <w:spacing w:after="0" w:line="240" w:lineRule="auto"/>
            </w:pPr>
            <w:r>
              <w:rPr>
                <w:rFonts w:ascii="Times New Roman" w:hAnsi="Times New Roman" w:eastAsia="Times New Roman"/>
              </w:rPr>
            </w:r>
            <w:r>
              <w:rPr>
                <w:rFonts w:ascii="Times New Roman" w:hAnsi="Times New Roman" w:eastAsia="Times New Roman"/>
                <w:b w:val="0"/>
                <w:sz w:val="19"/>
              </w:rPr>
              <w:t>Riêng tư</w:t>
            </w:r>
          </w:p>
        </w:tc>
        <w:tc>
          <w:tcPr>
            <w:tcW w:type="dxa" w:w="2339"/>
            <w:vAlign w:val="top"/>
          </w:tcPr>
          <w:p>
            <w:pPr>
              <w:spacing w:after="0" w:line="240" w:lineRule="auto"/>
            </w:pPr>
            <w:r>
              <w:rPr>
                <w:rFonts w:ascii="Times New Roman" w:hAnsi="Times New Roman" w:eastAsia="Times New Roman"/>
              </w:rPr>
            </w:r>
            <w:r>
              <w:rPr>
                <w:rFonts w:ascii="Times New Roman" w:hAnsi="Times New Roman" w:eastAsia="Times New Roman"/>
                <w:b w:val="0"/>
                <w:sz w:val="19"/>
              </w:rPr>
              <w:t>Dữ liệu lượt quét không nên lưu thông tin cá nhân nhạy cảm.</w:t>
            </w:r>
          </w:p>
        </w:tc>
        <w:tc>
          <w:tcPr>
            <w:tcW w:type="dxa" w:w="2339"/>
            <w:vAlign w:val="top"/>
          </w:tcPr>
          <w:p>
            <w:pPr>
              <w:spacing w:after="0" w:line="240" w:lineRule="auto"/>
            </w:pPr>
            <w:r>
              <w:rPr>
                <w:rFonts w:ascii="Times New Roman" w:hAnsi="Times New Roman" w:eastAsia="Times New Roman"/>
              </w:rPr>
            </w:r>
            <w:r>
              <w:rPr>
                <w:rFonts w:ascii="Times New Roman" w:hAnsi="Times New Roman" w:eastAsia="Times New Roman"/>
                <w:b w:val="0"/>
                <w:sz w:val="19"/>
              </w:rPr>
              <w:t>IP được xử lý hoặc ẩn danh nếu cần.</w:t>
            </w:r>
          </w:p>
        </w:tc>
      </w:tr>
      <w:tr>
        <w:tc>
          <w:tcPr>
            <w:tcW w:type="dxa" w:w="2339"/>
            <w:vAlign w:val="top"/>
          </w:tcPr>
          <w:p>
            <w:pPr>
              <w:spacing w:after="0" w:line="240" w:lineRule="auto"/>
            </w:pPr>
            <w:r>
              <w:rPr>
                <w:rFonts w:ascii="Times New Roman" w:hAnsi="Times New Roman" w:eastAsia="Times New Roman"/>
              </w:rPr>
            </w:r>
            <w:r>
              <w:rPr>
                <w:rFonts w:ascii="Times New Roman" w:hAnsi="Times New Roman" w:eastAsia="Times New Roman"/>
                <w:b w:val="0"/>
                <w:sz w:val="19"/>
              </w:rPr>
              <w:t>NFR-10</w:t>
            </w:r>
          </w:p>
        </w:tc>
        <w:tc>
          <w:tcPr>
            <w:tcW w:type="dxa" w:w="2339"/>
            <w:vAlign w:val="top"/>
          </w:tcPr>
          <w:p>
            <w:pPr>
              <w:spacing w:after="0" w:line="240" w:lineRule="auto"/>
            </w:pPr>
            <w:r>
              <w:rPr>
                <w:rFonts w:ascii="Times New Roman" w:hAnsi="Times New Roman" w:eastAsia="Times New Roman"/>
              </w:rPr>
            </w:r>
            <w:r>
              <w:rPr>
                <w:rFonts w:ascii="Times New Roman" w:hAnsi="Times New Roman" w:eastAsia="Times New Roman"/>
                <w:b w:val="0"/>
                <w:sz w:val="19"/>
              </w:rPr>
              <w:t>Ghi log</w:t>
            </w:r>
          </w:p>
        </w:tc>
        <w:tc>
          <w:tcPr>
            <w:tcW w:type="dxa" w:w="2339"/>
            <w:vAlign w:val="top"/>
          </w:tcPr>
          <w:p>
            <w:pPr>
              <w:spacing w:after="0" w:line="240" w:lineRule="auto"/>
            </w:pPr>
            <w:r>
              <w:rPr>
                <w:rFonts w:ascii="Times New Roman" w:hAnsi="Times New Roman" w:eastAsia="Times New Roman"/>
              </w:rPr>
            </w:r>
            <w:r>
              <w:rPr>
                <w:rFonts w:ascii="Times New Roman" w:hAnsi="Times New Roman" w:eastAsia="Times New Roman"/>
                <w:b w:val="0"/>
                <w:sz w:val="19"/>
              </w:rPr>
              <w:t>Các lỗi và thao tác quan trọng cần được ghi log.</w:t>
            </w:r>
          </w:p>
        </w:tc>
        <w:tc>
          <w:tcPr>
            <w:tcW w:type="dxa" w:w="2339"/>
            <w:vAlign w:val="top"/>
          </w:tcPr>
          <w:p>
            <w:pPr>
              <w:spacing w:after="0" w:line="240" w:lineRule="auto"/>
            </w:pPr>
            <w:r>
              <w:rPr>
                <w:rFonts w:ascii="Times New Roman" w:hAnsi="Times New Roman" w:eastAsia="Times New Roman"/>
              </w:rPr>
            </w:r>
            <w:r>
              <w:rPr>
                <w:rFonts w:ascii="Times New Roman" w:hAnsi="Times New Roman" w:eastAsia="Times New Roman"/>
                <w:b w:val="0"/>
                <w:sz w:val="19"/>
              </w:rPr>
              <w:t>Log có action, level, message, thời gian và user nếu có.</w:t>
            </w:r>
          </w:p>
        </w:tc>
      </w:tr>
      <w:tr>
        <w:tc>
          <w:tcPr>
            <w:tcW w:type="dxa" w:w="2339"/>
            <w:vAlign w:val="top"/>
          </w:tcPr>
          <w:p>
            <w:pPr>
              <w:spacing w:after="0" w:line="240" w:lineRule="auto"/>
            </w:pPr>
            <w:r>
              <w:rPr>
                <w:rFonts w:ascii="Times New Roman" w:hAnsi="Times New Roman" w:eastAsia="Times New Roman"/>
              </w:rPr>
            </w:r>
            <w:r>
              <w:rPr>
                <w:rFonts w:ascii="Times New Roman" w:hAnsi="Times New Roman" w:eastAsia="Times New Roman"/>
                <w:b w:val="0"/>
                <w:sz w:val="19"/>
              </w:rPr>
              <w:t>NFR-11</w:t>
            </w:r>
          </w:p>
        </w:tc>
        <w:tc>
          <w:tcPr>
            <w:tcW w:type="dxa" w:w="2339"/>
            <w:vAlign w:val="top"/>
          </w:tcPr>
          <w:p>
            <w:pPr>
              <w:spacing w:after="0" w:line="240" w:lineRule="auto"/>
            </w:pPr>
            <w:r>
              <w:rPr>
                <w:rFonts w:ascii="Times New Roman" w:hAnsi="Times New Roman" w:eastAsia="Times New Roman"/>
              </w:rPr>
            </w:r>
            <w:r>
              <w:rPr>
                <w:rFonts w:ascii="Times New Roman" w:hAnsi="Times New Roman" w:eastAsia="Times New Roman"/>
                <w:b w:val="0"/>
                <w:sz w:val="19"/>
              </w:rPr>
              <w:t>Toàn vẹn dữ liệu</w:t>
            </w:r>
          </w:p>
        </w:tc>
        <w:tc>
          <w:tcPr>
            <w:tcW w:type="dxa" w:w="2339"/>
            <w:vAlign w:val="top"/>
          </w:tcPr>
          <w:p>
            <w:pPr>
              <w:spacing w:after="0" w:line="240" w:lineRule="auto"/>
            </w:pPr>
            <w:r>
              <w:rPr>
                <w:rFonts w:ascii="Times New Roman" w:hAnsi="Times New Roman" w:eastAsia="Times New Roman"/>
              </w:rPr>
            </w:r>
            <w:r>
              <w:rPr>
                <w:rFonts w:ascii="Times New Roman" w:hAnsi="Times New Roman" w:eastAsia="Times New Roman"/>
                <w:b w:val="0"/>
                <w:sz w:val="19"/>
              </w:rPr>
              <w:t>Thanh toán chỉ kích hoạt Pro khi giao dịch SUCCESS.</w:t>
            </w:r>
          </w:p>
        </w:tc>
        <w:tc>
          <w:tcPr>
            <w:tcW w:type="dxa" w:w="2339"/>
            <w:vAlign w:val="top"/>
          </w:tcPr>
          <w:p>
            <w:pPr>
              <w:spacing w:after="0" w:line="240" w:lineRule="auto"/>
            </w:pPr>
            <w:r>
              <w:rPr>
                <w:rFonts w:ascii="Times New Roman" w:hAnsi="Times New Roman" w:eastAsia="Times New Roman"/>
              </w:rPr>
            </w:r>
            <w:r>
              <w:rPr>
                <w:rFonts w:ascii="Times New Roman" w:hAnsi="Times New Roman" w:eastAsia="Times New Roman"/>
                <w:b w:val="0"/>
                <w:sz w:val="19"/>
              </w:rPr>
              <w:t>Không cập nhật Pro với giao dịch PENDING/FAILED.</w:t>
            </w:r>
          </w:p>
        </w:tc>
      </w:tr>
      <w:tr>
        <w:tc>
          <w:tcPr>
            <w:tcW w:type="dxa" w:w="2339"/>
            <w:vAlign w:val="top"/>
          </w:tcPr>
          <w:p>
            <w:pPr>
              <w:spacing w:after="0" w:line="240" w:lineRule="auto"/>
            </w:pPr>
            <w:r>
              <w:rPr>
                <w:rFonts w:ascii="Times New Roman" w:hAnsi="Times New Roman" w:eastAsia="Times New Roman"/>
              </w:rPr>
            </w:r>
            <w:r>
              <w:rPr>
                <w:rFonts w:ascii="Times New Roman" w:hAnsi="Times New Roman" w:eastAsia="Times New Roman"/>
                <w:b w:val="0"/>
                <w:sz w:val="19"/>
              </w:rPr>
              <w:t>NFR-12</w:t>
            </w:r>
          </w:p>
        </w:tc>
        <w:tc>
          <w:tcPr>
            <w:tcW w:type="dxa" w:w="2339"/>
            <w:vAlign w:val="top"/>
          </w:tcPr>
          <w:p>
            <w:pPr>
              <w:spacing w:after="0" w:line="240" w:lineRule="auto"/>
            </w:pPr>
            <w:r>
              <w:rPr>
                <w:rFonts w:ascii="Times New Roman" w:hAnsi="Times New Roman" w:eastAsia="Times New Roman"/>
              </w:rPr>
            </w:r>
            <w:r>
              <w:rPr>
                <w:rFonts w:ascii="Times New Roman" w:hAnsi="Times New Roman" w:eastAsia="Times New Roman"/>
                <w:b w:val="0"/>
                <w:sz w:val="19"/>
              </w:rPr>
              <w:t>Khả dụng</w:t>
            </w:r>
          </w:p>
        </w:tc>
        <w:tc>
          <w:tcPr>
            <w:tcW w:type="dxa" w:w="2339"/>
            <w:vAlign w:val="top"/>
          </w:tcPr>
          <w:p>
            <w:pPr>
              <w:spacing w:after="0" w:line="240" w:lineRule="auto"/>
            </w:pPr>
            <w:r>
              <w:rPr>
                <w:rFonts w:ascii="Times New Roman" w:hAnsi="Times New Roman" w:eastAsia="Times New Roman"/>
              </w:rPr>
            </w:r>
            <w:r>
              <w:rPr>
                <w:rFonts w:ascii="Times New Roman" w:hAnsi="Times New Roman" w:eastAsia="Times New Roman"/>
                <w:b w:val="0"/>
                <w:sz w:val="19"/>
              </w:rPr>
              <w:t>Hệ thống cần hạn chế gián đoạn ở chức năng tạo QR và redirect.</w:t>
            </w:r>
          </w:p>
        </w:tc>
        <w:tc>
          <w:tcPr>
            <w:tcW w:type="dxa" w:w="2339"/>
            <w:vAlign w:val="top"/>
          </w:tcPr>
          <w:p>
            <w:pPr>
              <w:spacing w:after="0" w:line="240" w:lineRule="auto"/>
            </w:pPr>
            <w:r>
              <w:rPr>
                <w:rFonts w:ascii="Times New Roman" w:hAnsi="Times New Roman" w:eastAsia="Times New Roman"/>
              </w:rPr>
            </w:r>
            <w:r>
              <w:rPr>
                <w:rFonts w:ascii="Times New Roman" w:hAnsi="Times New Roman" w:eastAsia="Times New Roman"/>
                <w:b w:val="0"/>
                <w:sz w:val="19"/>
              </w:rPr>
              <w:t>Có xử lý lỗi thân thiện khi dịch vụ gặp sự cố.</w:t>
            </w:r>
          </w:p>
        </w:tc>
      </w:tr>
    </w:tbl>
    <w:p/>
    <w:p>
      <w:pPr>
        <w:pStyle w:val="Heading1"/>
        <w:spacing w:before="240" w:after="120"/>
      </w:pPr>
      <w:r>
        <w:rPr>
          <w:rFonts w:ascii="Times New Roman" w:hAnsi="Times New Roman" w:eastAsia="Times New Roman"/>
          <w:b/>
          <w:sz w:val="32"/>
        </w:rPr>
        <w:t>9. QUY TẮC NGHIỆP VỤ</w:t>
      </w:r>
    </w:p>
    <w:tbl>
      <w:tblPr>
        <w:tblStyle w:val="TableGrid"/>
        <w:tblW w:type="auto" w:w="0"/>
        <w:jc w:val="center"/>
        <w:tblLayout w:type="autofit"/>
        <w:tblLook w:firstColumn="1" w:firstRow="1" w:lastColumn="0" w:lastRow="0" w:noHBand="0" w:noVBand="1" w:val="04A0"/>
      </w:tblPr>
      <w:tblGrid>
        <w:gridCol w:w="4677"/>
        <w:gridCol w:w="4677"/>
      </w:tblGrid>
      <w:tr>
        <w:tc>
          <w:tcPr>
            <w:tcW w:type="dxa" w:w="4677"/>
            <w:vAlign w:val="top"/>
            <w:shd w:fill="D9EAF7"/>
          </w:tcPr>
          <w:p>
            <w:pPr>
              <w:spacing w:after="0" w:line="240" w:lineRule="auto"/>
            </w:pPr>
            <w:r>
              <w:rPr>
                <w:rFonts w:ascii="Times New Roman" w:hAnsi="Times New Roman" w:eastAsia="Times New Roman"/>
              </w:rPr>
            </w:r>
            <w:r>
              <w:rPr>
                <w:rFonts w:ascii="Times New Roman" w:hAnsi="Times New Roman" w:eastAsia="Times New Roman"/>
                <w:b/>
                <w:sz w:val="21"/>
              </w:rPr>
              <w:t>Mã</w:t>
            </w:r>
          </w:p>
        </w:tc>
        <w:tc>
          <w:tcPr>
            <w:tcW w:type="dxa" w:w="4677"/>
            <w:vAlign w:val="top"/>
            <w:shd w:fill="D9EAF7"/>
          </w:tcPr>
          <w:p>
            <w:pPr>
              <w:spacing w:after="0" w:line="240" w:lineRule="auto"/>
            </w:pPr>
            <w:r>
              <w:rPr>
                <w:rFonts w:ascii="Times New Roman" w:hAnsi="Times New Roman" w:eastAsia="Times New Roman"/>
              </w:rPr>
            </w:r>
            <w:r>
              <w:rPr>
                <w:rFonts w:ascii="Times New Roman" w:hAnsi="Times New Roman" w:eastAsia="Times New Roman"/>
                <w:b/>
                <w:sz w:val="21"/>
              </w:rPr>
              <w:t>Quy tắc</w:t>
            </w:r>
          </w:p>
        </w:tc>
      </w:tr>
      <w:tr>
        <w:tc>
          <w:tcPr>
            <w:tcW w:type="dxa" w:w="4677"/>
            <w:vAlign w:val="top"/>
          </w:tcPr>
          <w:p>
            <w:pPr>
              <w:spacing w:after="0" w:line="240" w:lineRule="auto"/>
            </w:pPr>
            <w:r>
              <w:rPr>
                <w:rFonts w:ascii="Times New Roman" w:hAnsi="Times New Roman" w:eastAsia="Times New Roman"/>
              </w:rPr>
            </w:r>
            <w:r>
              <w:rPr>
                <w:rFonts w:ascii="Times New Roman" w:hAnsi="Times New Roman" w:eastAsia="Times New Roman"/>
                <w:b w:val="0"/>
                <w:sz w:val="21"/>
              </w:rPr>
              <w:t>BR-01</w:t>
            </w:r>
          </w:p>
        </w:tc>
        <w:tc>
          <w:tcPr>
            <w:tcW w:type="dxa" w:w="4677"/>
            <w:vAlign w:val="top"/>
          </w:tcPr>
          <w:p>
            <w:pPr>
              <w:spacing w:after="0" w:line="240" w:lineRule="auto"/>
            </w:pPr>
            <w:r>
              <w:rPr>
                <w:rFonts w:ascii="Times New Roman" w:hAnsi="Times New Roman" w:eastAsia="Times New Roman"/>
              </w:rPr>
            </w:r>
            <w:r>
              <w:rPr>
                <w:rFonts w:ascii="Times New Roman" w:hAnsi="Times New Roman" w:eastAsia="Times New Roman"/>
                <w:b w:val="0"/>
                <w:sz w:val="21"/>
              </w:rPr>
              <w:t>Email người dùng là duy nhất trong hệ thống.</w:t>
            </w:r>
          </w:p>
        </w:tc>
      </w:tr>
      <w:tr>
        <w:tc>
          <w:tcPr>
            <w:tcW w:type="dxa" w:w="4677"/>
            <w:vAlign w:val="top"/>
          </w:tcPr>
          <w:p>
            <w:pPr>
              <w:spacing w:after="0" w:line="240" w:lineRule="auto"/>
            </w:pPr>
            <w:r>
              <w:rPr>
                <w:rFonts w:ascii="Times New Roman" w:hAnsi="Times New Roman" w:eastAsia="Times New Roman"/>
              </w:rPr>
            </w:r>
            <w:r>
              <w:rPr>
                <w:rFonts w:ascii="Times New Roman" w:hAnsi="Times New Roman" w:eastAsia="Times New Roman"/>
                <w:b w:val="0"/>
                <w:sz w:val="21"/>
              </w:rPr>
              <w:t>BR-02</w:t>
            </w:r>
          </w:p>
        </w:tc>
        <w:tc>
          <w:tcPr>
            <w:tcW w:type="dxa" w:w="4677"/>
            <w:vAlign w:val="top"/>
          </w:tcPr>
          <w:p>
            <w:pPr>
              <w:spacing w:after="0" w:line="240" w:lineRule="auto"/>
            </w:pPr>
            <w:r>
              <w:rPr>
                <w:rFonts w:ascii="Times New Roman" w:hAnsi="Times New Roman" w:eastAsia="Times New Roman"/>
              </w:rPr>
            </w:r>
            <w:r>
              <w:rPr>
                <w:rFonts w:ascii="Times New Roman" w:hAnsi="Times New Roman" w:eastAsia="Times New Roman"/>
                <w:b w:val="0"/>
                <w:sz w:val="21"/>
              </w:rPr>
              <w:t>Người dùng mới sau đăng ký được gán vai trò USER và gói FREE mặc định.</w:t>
            </w:r>
          </w:p>
        </w:tc>
      </w:tr>
      <w:tr>
        <w:tc>
          <w:tcPr>
            <w:tcW w:type="dxa" w:w="4677"/>
            <w:vAlign w:val="top"/>
          </w:tcPr>
          <w:p>
            <w:pPr>
              <w:spacing w:after="0" w:line="240" w:lineRule="auto"/>
            </w:pPr>
            <w:r>
              <w:rPr>
                <w:rFonts w:ascii="Times New Roman" w:hAnsi="Times New Roman" w:eastAsia="Times New Roman"/>
              </w:rPr>
            </w:r>
            <w:r>
              <w:rPr>
                <w:rFonts w:ascii="Times New Roman" w:hAnsi="Times New Roman" w:eastAsia="Times New Roman"/>
                <w:b w:val="0"/>
                <w:sz w:val="21"/>
              </w:rPr>
              <w:t>BR-03</w:t>
            </w:r>
          </w:p>
        </w:tc>
        <w:tc>
          <w:tcPr>
            <w:tcW w:type="dxa" w:w="4677"/>
            <w:vAlign w:val="top"/>
          </w:tcPr>
          <w:p>
            <w:pPr>
              <w:spacing w:after="0" w:line="240" w:lineRule="auto"/>
            </w:pPr>
            <w:r>
              <w:rPr>
                <w:rFonts w:ascii="Times New Roman" w:hAnsi="Times New Roman" w:eastAsia="Times New Roman"/>
              </w:rPr>
            </w:r>
            <w:r>
              <w:rPr>
                <w:rFonts w:ascii="Times New Roman" w:hAnsi="Times New Roman" w:eastAsia="Times New Roman"/>
                <w:b w:val="0"/>
                <w:sz w:val="21"/>
              </w:rPr>
              <w:t>Tài khoản LOCKED không được đăng nhập.</w:t>
            </w:r>
          </w:p>
        </w:tc>
      </w:tr>
      <w:tr>
        <w:tc>
          <w:tcPr>
            <w:tcW w:type="dxa" w:w="4677"/>
            <w:vAlign w:val="top"/>
          </w:tcPr>
          <w:p>
            <w:pPr>
              <w:spacing w:after="0" w:line="240" w:lineRule="auto"/>
            </w:pPr>
            <w:r>
              <w:rPr>
                <w:rFonts w:ascii="Times New Roman" w:hAnsi="Times New Roman" w:eastAsia="Times New Roman"/>
              </w:rPr>
            </w:r>
            <w:r>
              <w:rPr>
                <w:rFonts w:ascii="Times New Roman" w:hAnsi="Times New Roman" w:eastAsia="Times New Roman"/>
                <w:b w:val="0"/>
                <w:sz w:val="21"/>
              </w:rPr>
              <w:t>BR-04</w:t>
            </w:r>
          </w:p>
        </w:tc>
        <w:tc>
          <w:tcPr>
            <w:tcW w:type="dxa" w:w="4677"/>
            <w:vAlign w:val="top"/>
          </w:tcPr>
          <w:p>
            <w:pPr>
              <w:spacing w:after="0" w:line="240" w:lineRule="auto"/>
            </w:pPr>
            <w:r>
              <w:rPr>
                <w:rFonts w:ascii="Times New Roman" w:hAnsi="Times New Roman" w:eastAsia="Times New Roman"/>
              </w:rPr>
            </w:r>
            <w:r>
              <w:rPr>
                <w:rFonts w:ascii="Times New Roman" w:hAnsi="Times New Roman" w:eastAsia="Times New Roman"/>
                <w:b w:val="0"/>
                <w:sz w:val="21"/>
              </w:rPr>
              <w:t>Người dùng chỉ được quản lý QR thuộc tài khoản của mình.</w:t>
            </w:r>
          </w:p>
        </w:tc>
      </w:tr>
      <w:tr>
        <w:tc>
          <w:tcPr>
            <w:tcW w:type="dxa" w:w="4677"/>
            <w:vAlign w:val="top"/>
          </w:tcPr>
          <w:p>
            <w:pPr>
              <w:spacing w:after="0" w:line="240" w:lineRule="auto"/>
            </w:pPr>
            <w:r>
              <w:rPr>
                <w:rFonts w:ascii="Times New Roman" w:hAnsi="Times New Roman" w:eastAsia="Times New Roman"/>
              </w:rPr>
            </w:r>
            <w:r>
              <w:rPr>
                <w:rFonts w:ascii="Times New Roman" w:hAnsi="Times New Roman" w:eastAsia="Times New Roman"/>
                <w:b w:val="0"/>
                <w:sz w:val="21"/>
              </w:rPr>
              <w:t>BR-05</w:t>
            </w:r>
          </w:p>
        </w:tc>
        <w:tc>
          <w:tcPr>
            <w:tcW w:type="dxa" w:w="4677"/>
            <w:vAlign w:val="top"/>
          </w:tcPr>
          <w:p>
            <w:pPr>
              <w:spacing w:after="0" w:line="240" w:lineRule="auto"/>
            </w:pPr>
            <w:r>
              <w:rPr>
                <w:rFonts w:ascii="Times New Roman" w:hAnsi="Times New Roman" w:eastAsia="Times New Roman"/>
              </w:rPr>
            </w:r>
            <w:r>
              <w:rPr>
                <w:rFonts w:ascii="Times New Roman" w:hAnsi="Times New Roman" w:eastAsia="Times New Roman"/>
                <w:b w:val="0"/>
                <w:sz w:val="21"/>
              </w:rPr>
              <w:t>Người dùng Free bị giới hạn số lượng QR được lưu theo plans.max_qr_codes.</w:t>
            </w:r>
          </w:p>
        </w:tc>
      </w:tr>
      <w:tr>
        <w:tc>
          <w:tcPr>
            <w:tcW w:type="dxa" w:w="4677"/>
            <w:vAlign w:val="top"/>
          </w:tcPr>
          <w:p>
            <w:pPr>
              <w:spacing w:after="0" w:line="240" w:lineRule="auto"/>
            </w:pPr>
            <w:r>
              <w:rPr>
                <w:rFonts w:ascii="Times New Roman" w:hAnsi="Times New Roman" w:eastAsia="Times New Roman"/>
              </w:rPr>
            </w:r>
            <w:r>
              <w:rPr>
                <w:rFonts w:ascii="Times New Roman" w:hAnsi="Times New Roman" w:eastAsia="Times New Roman"/>
                <w:b w:val="0"/>
                <w:sz w:val="21"/>
              </w:rPr>
              <w:t>BR-06</w:t>
            </w:r>
          </w:p>
        </w:tc>
        <w:tc>
          <w:tcPr>
            <w:tcW w:type="dxa" w:w="4677"/>
            <w:vAlign w:val="top"/>
          </w:tcPr>
          <w:p>
            <w:pPr>
              <w:spacing w:after="0" w:line="240" w:lineRule="auto"/>
            </w:pPr>
            <w:r>
              <w:rPr>
                <w:rFonts w:ascii="Times New Roman" w:hAnsi="Times New Roman" w:eastAsia="Times New Roman"/>
              </w:rPr>
            </w:r>
            <w:r>
              <w:rPr>
                <w:rFonts w:ascii="Times New Roman" w:hAnsi="Times New Roman" w:eastAsia="Times New Roman"/>
                <w:b w:val="0"/>
                <w:sz w:val="21"/>
              </w:rPr>
              <w:t>Dynamic QR chỉ dành cho người dùng Pro còn hiệu lực.</w:t>
            </w:r>
          </w:p>
        </w:tc>
      </w:tr>
      <w:tr>
        <w:tc>
          <w:tcPr>
            <w:tcW w:type="dxa" w:w="4677"/>
            <w:vAlign w:val="top"/>
          </w:tcPr>
          <w:p>
            <w:pPr>
              <w:spacing w:after="0" w:line="240" w:lineRule="auto"/>
            </w:pPr>
            <w:r>
              <w:rPr>
                <w:rFonts w:ascii="Times New Roman" w:hAnsi="Times New Roman" w:eastAsia="Times New Roman"/>
              </w:rPr>
            </w:r>
            <w:r>
              <w:rPr>
                <w:rFonts w:ascii="Times New Roman" w:hAnsi="Times New Roman" w:eastAsia="Times New Roman"/>
                <w:b w:val="0"/>
                <w:sz w:val="21"/>
              </w:rPr>
              <w:t>BR-07</w:t>
            </w:r>
          </w:p>
        </w:tc>
        <w:tc>
          <w:tcPr>
            <w:tcW w:type="dxa" w:w="4677"/>
            <w:vAlign w:val="top"/>
          </w:tcPr>
          <w:p>
            <w:pPr>
              <w:spacing w:after="0" w:line="240" w:lineRule="auto"/>
            </w:pPr>
            <w:r>
              <w:rPr>
                <w:rFonts w:ascii="Times New Roman" w:hAnsi="Times New Roman" w:eastAsia="Times New Roman"/>
              </w:rPr>
            </w:r>
            <w:r>
              <w:rPr>
                <w:rFonts w:ascii="Times New Roman" w:hAnsi="Times New Roman" w:eastAsia="Times New Roman"/>
                <w:b w:val="0"/>
                <w:sz w:val="21"/>
              </w:rPr>
              <w:t>Chỉ Dynamic QR mới có short_code và destination_url để chuyển hướng.</w:t>
            </w:r>
          </w:p>
        </w:tc>
      </w:tr>
      <w:tr>
        <w:tc>
          <w:tcPr>
            <w:tcW w:type="dxa" w:w="4677"/>
            <w:vAlign w:val="top"/>
          </w:tcPr>
          <w:p>
            <w:pPr>
              <w:spacing w:after="0" w:line="240" w:lineRule="auto"/>
            </w:pPr>
            <w:r>
              <w:rPr>
                <w:rFonts w:ascii="Times New Roman" w:hAnsi="Times New Roman" w:eastAsia="Times New Roman"/>
              </w:rPr>
            </w:r>
            <w:r>
              <w:rPr>
                <w:rFonts w:ascii="Times New Roman" w:hAnsi="Times New Roman" w:eastAsia="Times New Roman"/>
                <w:b w:val="0"/>
                <w:sz w:val="21"/>
              </w:rPr>
              <w:t>BR-08</w:t>
            </w:r>
          </w:p>
        </w:tc>
        <w:tc>
          <w:tcPr>
            <w:tcW w:type="dxa" w:w="4677"/>
            <w:vAlign w:val="top"/>
          </w:tcPr>
          <w:p>
            <w:pPr>
              <w:spacing w:after="0" w:line="240" w:lineRule="auto"/>
            </w:pPr>
            <w:r>
              <w:rPr>
                <w:rFonts w:ascii="Times New Roman" w:hAnsi="Times New Roman" w:eastAsia="Times New Roman"/>
              </w:rPr>
            </w:r>
            <w:r>
              <w:rPr>
                <w:rFonts w:ascii="Times New Roman" w:hAnsi="Times New Roman" w:eastAsia="Times New Roman"/>
                <w:b w:val="0"/>
                <w:sz w:val="21"/>
              </w:rPr>
              <w:t>Static QR không cho phép chỉnh sửa nội dung đã mã hóa sau khi tạo.</w:t>
            </w:r>
          </w:p>
        </w:tc>
      </w:tr>
      <w:tr>
        <w:tc>
          <w:tcPr>
            <w:tcW w:type="dxa" w:w="4677"/>
            <w:vAlign w:val="top"/>
          </w:tcPr>
          <w:p>
            <w:pPr>
              <w:spacing w:after="0" w:line="240" w:lineRule="auto"/>
            </w:pPr>
            <w:r>
              <w:rPr>
                <w:rFonts w:ascii="Times New Roman" w:hAnsi="Times New Roman" w:eastAsia="Times New Roman"/>
              </w:rPr>
            </w:r>
            <w:r>
              <w:rPr>
                <w:rFonts w:ascii="Times New Roman" w:hAnsi="Times New Roman" w:eastAsia="Times New Roman"/>
                <w:b w:val="0"/>
                <w:sz w:val="21"/>
              </w:rPr>
              <w:t>BR-09</w:t>
            </w:r>
          </w:p>
        </w:tc>
        <w:tc>
          <w:tcPr>
            <w:tcW w:type="dxa" w:w="4677"/>
            <w:vAlign w:val="top"/>
          </w:tcPr>
          <w:p>
            <w:pPr>
              <w:spacing w:after="0" w:line="240" w:lineRule="auto"/>
            </w:pPr>
            <w:r>
              <w:rPr>
                <w:rFonts w:ascii="Times New Roman" w:hAnsi="Times New Roman" w:eastAsia="Times New Roman"/>
              </w:rPr>
            </w:r>
            <w:r>
              <w:rPr>
                <w:rFonts w:ascii="Times New Roman" w:hAnsi="Times New Roman" w:eastAsia="Times New Roman"/>
                <w:b w:val="0"/>
                <w:sz w:val="21"/>
              </w:rPr>
              <w:t>Thêm logo và tải SVG/PDF chỉ mở cho người dùng Pro nếu cấu hình gói cho phép.</w:t>
            </w:r>
          </w:p>
        </w:tc>
      </w:tr>
      <w:tr>
        <w:tc>
          <w:tcPr>
            <w:tcW w:type="dxa" w:w="4677"/>
            <w:vAlign w:val="top"/>
          </w:tcPr>
          <w:p>
            <w:pPr>
              <w:spacing w:after="0" w:line="240" w:lineRule="auto"/>
            </w:pPr>
            <w:r>
              <w:rPr>
                <w:rFonts w:ascii="Times New Roman" w:hAnsi="Times New Roman" w:eastAsia="Times New Roman"/>
              </w:rPr>
            </w:r>
            <w:r>
              <w:rPr>
                <w:rFonts w:ascii="Times New Roman" w:hAnsi="Times New Roman" w:eastAsia="Times New Roman"/>
                <w:b w:val="0"/>
                <w:sz w:val="21"/>
              </w:rPr>
              <w:t>BR-10</w:t>
            </w:r>
          </w:p>
        </w:tc>
        <w:tc>
          <w:tcPr>
            <w:tcW w:type="dxa" w:w="4677"/>
            <w:vAlign w:val="top"/>
          </w:tcPr>
          <w:p>
            <w:pPr>
              <w:spacing w:after="0" w:line="240" w:lineRule="auto"/>
            </w:pPr>
            <w:r>
              <w:rPr>
                <w:rFonts w:ascii="Times New Roman" w:hAnsi="Times New Roman" w:eastAsia="Times New Roman"/>
              </w:rPr>
            </w:r>
            <w:r>
              <w:rPr>
                <w:rFonts w:ascii="Times New Roman" w:hAnsi="Times New Roman" w:eastAsia="Times New Roman"/>
                <w:b w:val="0"/>
                <w:sz w:val="21"/>
              </w:rPr>
              <w:t>Chỉ QR trạng thái ACTIVE mới được chuyển hướng khi người quét truy cập.</w:t>
            </w:r>
          </w:p>
        </w:tc>
      </w:tr>
      <w:tr>
        <w:tc>
          <w:tcPr>
            <w:tcW w:type="dxa" w:w="4677"/>
            <w:vAlign w:val="top"/>
          </w:tcPr>
          <w:p>
            <w:pPr>
              <w:spacing w:after="0" w:line="240" w:lineRule="auto"/>
            </w:pPr>
            <w:r>
              <w:rPr>
                <w:rFonts w:ascii="Times New Roman" w:hAnsi="Times New Roman" w:eastAsia="Times New Roman"/>
              </w:rPr>
            </w:r>
            <w:r>
              <w:rPr>
                <w:rFonts w:ascii="Times New Roman" w:hAnsi="Times New Roman" w:eastAsia="Times New Roman"/>
                <w:b w:val="0"/>
                <w:sz w:val="21"/>
              </w:rPr>
              <w:t>BR-11</w:t>
            </w:r>
          </w:p>
        </w:tc>
        <w:tc>
          <w:tcPr>
            <w:tcW w:type="dxa" w:w="4677"/>
            <w:vAlign w:val="top"/>
          </w:tcPr>
          <w:p>
            <w:pPr>
              <w:spacing w:after="0" w:line="240" w:lineRule="auto"/>
            </w:pPr>
            <w:r>
              <w:rPr>
                <w:rFonts w:ascii="Times New Roman" w:hAnsi="Times New Roman" w:eastAsia="Times New Roman"/>
              </w:rPr>
            </w:r>
            <w:r>
              <w:rPr>
                <w:rFonts w:ascii="Times New Roman" w:hAnsi="Times New Roman" w:eastAsia="Times New Roman"/>
                <w:b w:val="0"/>
                <w:sz w:val="21"/>
              </w:rPr>
              <w:t>QR trạng thái DELETED không hiển thị trong danh sách người dùng.</w:t>
            </w:r>
          </w:p>
        </w:tc>
      </w:tr>
      <w:tr>
        <w:tc>
          <w:tcPr>
            <w:tcW w:type="dxa" w:w="4677"/>
            <w:vAlign w:val="top"/>
          </w:tcPr>
          <w:p>
            <w:pPr>
              <w:spacing w:after="0" w:line="240" w:lineRule="auto"/>
            </w:pPr>
            <w:r>
              <w:rPr>
                <w:rFonts w:ascii="Times New Roman" w:hAnsi="Times New Roman" w:eastAsia="Times New Roman"/>
              </w:rPr>
            </w:r>
            <w:r>
              <w:rPr>
                <w:rFonts w:ascii="Times New Roman" w:hAnsi="Times New Roman" w:eastAsia="Times New Roman"/>
                <w:b w:val="0"/>
                <w:sz w:val="21"/>
              </w:rPr>
              <w:t>BR-12</w:t>
            </w:r>
          </w:p>
        </w:tc>
        <w:tc>
          <w:tcPr>
            <w:tcW w:type="dxa" w:w="4677"/>
            <w:vAlign w:val="top"/>
          </w:tcPr>
          <w:p>
            <w:pPr>
              <w:spacing w:after="0" w:line="240" w:lineRule="auto"/>
            </w:pPr>
            <w:r>
              <w:rPr>
                <w:rFonts w:ascii="Times New Roman" w:hAnsi="Times New Roman" w:eastAsia="Times New Roman"/>
              </w:rPr>
            </w:r>
            <w:r>
              <w:rPr>
                <w:rFonts w:ascii="Times New Roman" w:hAnsi="Times New Roman" w:eastAsia="Times New Roman"/>
                <w:b w:val="0"/>
                <w:sz w:val="21"/>
              </w:rPr>
              <w:t>Lượt quét chỉ ghi nhận cho Dynamic QR hoặc QR có cơ chế redirect của hệ thống.</w:t>
            </w:r>
          </w:p>
        </w:tc>
      </w:tr>
      <w:tr>
        <w:tc>
          <w:tcPr>
            <w:tcW w:type="dxa" w:w="4677"/>
            <w:vAlign w:val="top"/>
          </w:tcPr>
          <w:p>
            <w:pPr>
              <w:spacing w:after="0" w:line="240" w:lineRule="auto"/>
            </w:pPr>
            <w:r>
              <w:rPr>
                <w:rFonts w:ascii="Times New Roman" w:hAnsi="Times New Roman" w:eastAsia="Times New Roman"/>
              </w:rPr>
            </w:r>
            <w:r>
              <w:rPr>
                <w:rFonts w:ascii="Times New Roman" w:hAnsi="Times New Roman" w:eastAsia="Times New Roman"/>
                <w:b w:val="0"/>
                <w:sz w:val="21"/>
              </w:rPr>
              <w:t>BR-13</w:t>
            </w:r>
          </w:p>
        </w:tc>
        <w:tc>
          <w:tcPr>
            <w:tcW w:type="dxa" w:w="4677"/>
            <w:vAlign w:val="top"/>
          </w:tcPr>
          <w:p>
            <w:pPr>
              <w:spacing w:after="0" w:line="240" w:lineRule="auto"/>
            </w:pPr>
            <w:r>
              <w:rPr>
                <w:rFonts w:ascii="Times New Roman" w:hAnsi="Times New Roman" w:eastAsia="Times New Roman"/>
              </w:rPr>
            </w:r>
            <w:r>
              <w:rPr>
                <w:rFonts w:ascii="Times New Roman" w:hAnsi="Times New Roman" w:eastAsia="Times New Roman"/>
                <w:b w:val="0"/>
                <w:sz w:val="21"/>
              </w:rPr>
              <w:t>Thanh toán SUCCESS mới kích hoạt hoặc gia hạn gói Pro.</w:t>
            </w:r>
          </w:p>
        </w:tc>
      </w:tr>
      <w:tr>
        <w:tc>
          <w:tcPr>
            <w:tcW w:type="dxa" w:w="4677"/>
            <w:vAlign w:val="top"/>
          </w:tcPr>
          <w:p>
            <w:pPr>
              <w:spacing w:after="0" w:line="240" w:lineRule="auto"/>
            </w:pPr>
            <w:r>
              <w:rPr>
                <w:rFonts w:ascii="Times New Roman" w:hAnsi="Times New Roman" w:eastAsia="Times New Roman"/>
              </w:rPr>
            </w:r>
            <w:r>
              <w:rPr>
                <w:rFonts w:ascii="Times New Roman" w:hAnsi="Times New Roman" w:eastAsia="Times New Roman"/>
                <w:b w:val="0"/>
                <w:sz w:val="21"/>
              </w:rPr>
              <w:t>BR-14</w:t>
            </w:r>
          </w:p>
        </w:tc>
        <w:tc>
          <w:tcPr>
            <w:tcW w:type="dxa" w:w="4677"/>
            <w:vAlign w:val="top"/>
          </w:tcPr>
          <w:p>
            <w:pPr>
              <w:spacing w:after="0" w:line="240" w:lineRule="auto"/>
            </w:pPr>
            <w:r>
              <w:rPr>
                <w:rFonts w:ascii="Times New Roman" w:hAnsi="Times New Roman" w:eastAsia="Times New Roman"/>
              </w:rPr>
            </w:r>
            <w:r>
              <w:rPr>
                <w:rFonts w:ascii="Times New Roman" w:hAnsi="Times New Roman" w:eastAsia="Times New Roman"/>
                <w:b w:val="0"/>
                <w:sz w:val="21"/>
              </w:rPr>
              <w:t>Khi gói Pro hết hạn, người dùng quay về giới hạn của gói Free.</w:t>
            </w:r>
          </w:p>
        </w:tc>
      </w:tr>
      <w:tr>
        <w:tc>
          <w:tcPr>
            <w:tcW w:type="dxa" w:w="4677"/>
            <w:vAlign w:val="top"/>
          </w:tcPr>
          <w:p>
            <w:pPr>
              <w:spacing w:after="0" w:line="240" w:lineRule="auto"/>
            </w:pPr>
            <w:r>
              <w:rPr>
                <w:rFonts w:ascii="Times New Roman" w:hAnsi="Times New Roman" w:eastAsia="Times New Roman"/>
              </w:rPr>
            </w:r>
            <w:r>
              <w:rPr>
                <w:rFonts w:ascii="Times New Roman" w:hAnsi="Times New Roman" w:eastAsia="Times New Roman"/>
                <w:b w:val="0"/>
                <w:sz w:val="21"/>
              </w:rPr>
              <w:t>BR-15</w:t>
            </w:r>
          </w:p>
        </w:tc>
        <w:tc>
          <w:tcPr>
            <w:tcW w:type="dxa" w:w="4677"/>
            <w:vAlign w:val="top"/>
          </w:tcPr>
          <w:p>
            <w:pPr>
              <w:spacing w:after="0" w:line="240" w:lineRule="auto"/>
            </w:pPr>
            <w:r>
              <w:rPr>
                <w:rFonts w:ascii="Times New Roman" w:hAnsi="Times New Roman" w:eastAsia="Times New Roman"/>
              </w:rPr>
            </w:r>
            <w:r>
              <w:rPr>
                <w:rFonts w:ascii="Times New Roman" w:hAnsi="Times New Roman" w:eastAsia="Times New Roman"/>
                <w:b w:val="0"/>
                <w:sz w:val="21"/>
              </w:rPr>
              <w:t>Admin có quyền vô hiệu hóa QR hoặc khóa tài khoản vi phạm.</w:t>
            </w:r>
          </w:p>
        </w:tc>
      </w:tr>
    </w:tbl>
    <w:p/>
    <w:p>
      <w:pPr>
        <w:pStyle w:val="Heading1"/>
        <w:spacing w:before="240" w:after="120"/>
      </w:pPr>
      <w:r>
        <w:rPr>
          <w:rFonts w:ascii="Times New Roman" w:hAnsi="Times New Roman" w:eastAsia="Times New Roman"/>
          <w:b/>
          <w:sz w:val="32"/>
        </w:rPr>
        <w:t>10. RÀNG BUỘC, GIẢ ĐỊNH VÀ PHỤ THUỘC</w:t>
      </w:r>
    </w:p>
    <w:p>
      <w:pPr>
        <w:pStyle w:val="Heading2"/>
        <w:spacing w:before="120" w:after="120"/>
      </w:pPr>
      <w:r>
        <w:rPr>
          <w:rFonts w:ascii="Times New Roman" w:hAnsi="Times New Roman" w:eastAsia="Times New Roman"/>
          <w:b/>
          <w:sz w:val="28"/>
        </w:rPr>
        <w:t>10.1. Ràng buộc</w:t>
      </w:r>
    </w:p>
    <w:p>
      <w:pPr>
        <w:pStyle w:val="ListBullet"/>
        <w:spacing w:after="60" w:line="276" w:lineRule="auto"/>
      </w:pPr>
      <w:r>
        <w:rPr>
          <w:rFonts w:ascii="Times New Roman" w:hAnsi="Times New Roman" w:eastAsia="Times New Roman"/>
          <w:sz w:val="24"/>
        </w:rPr>
        <w:t>Hệ thống cần có kết nối Internet đối với các chức năng đăng nhập, lưu QR, thanh toán, thống kê và Dynamic QR.</w:t>
      </w:r>
    </w:p>
    <w:p>
      <w:pPr>
        <w:pStyle w:val="ListBullet"/>
        <w:spacing w:after="60" w:line="276" w:lineRule="auto"/>
      </w:pPr>
      <w:r>
        <w:rPr>
          <w:rFonts w:ascii="Times New Roman" w:hAnsi="Times New Roman" w:eastAsia="Times New Roman"/>
          <w:sz w:val="24"/>
        </w:rPr>
        <w:t>Dynamic QR phụ thuộc vào server redirect; nếu server ngừng hoạt động, QR động có thể không chuyển hướng được.</w:t>
      </w:r>
    </w:p>
    <w:p>
      <w:pPr>
        <w:pStyle w:val="ListBullet"/>
        <w:spacing w:after="60" w:line="276" w:lineRule="auto"/>
      </w:pPr>
      <w:r>
        <w:rPr>
          <w:rFonts w:ascii="Times New Roman" w:hAnsi="Times New Roman" w:eastAsia="Times New Roman"/>
          <w:sz w:val="24"/>
        </w:rPr>
        <w:t>Dữ liệu vị trí trong thống kê chỉ mang tính tương đối, không đảm bảo chính xác tuyệt đối.</w:t>
      </w:r>
    </w:p>
    <w:p>
      <w:pPr>
        <w:pStyle w:val="ListBullet"/>
        <w:spacing w:after="60" w:line="276" w:lineRule="auto"/>
      </w:pPr>
      <w:r>
        <w:rPr>
          <w:rFonts w:ascii="Times New Roman" w:hAnsi="Times New Roman" w:eastAsia="Times New Roman"/>
          <w:sz w:val="24"/>
        </w:rPr>
        <w:t>Một số chức năng như thanh toán và phân tích vị trí phụ thuộc vào dịch vụ bên thứ ba.</w:t>
      </w:r>
    </w:p>
    <w:p>
      <w:pPr>
        <w:pStyle w:val="ListBullet"/>
        <w:spacing w:after="60" w:line="276" w:lineRule="auto"/>
      </w:pPr>
      <w:r>
        <w:rPr>
          <w:rFonts w:ascii="Times New Roman" w:hAnsi="Times New Roman" w:eastAsia="Times New Roman"/>
          <w:sz w:val="24"/>
        </w:rPr>
        <w:t>QR có logo hoặc tùy chỉnh quá mạnh cần đảm bảo vẫn đủ khả năng quét.</w:t>
      </w:r>
    </w:p>
    <w:p>
      <w:pPr>
        <w:pStyle w:val="Heading2"/>
        <w:spacing w:before="120" w:after="120"/>
      </w:pPr>
      <w:r>
        <w:rPr>
          <w:rFonts w:ascii="Times New Roman" w:hAnsi="Times New Roman" w:eastAsia="Times New Roman"/>
          <w:b/>
          <w:sz w:val="28"/>
        </w:rPr>
        <w:t>10.2. Giả định</w:t>
      </w:r>
    </w:p>
    <w:p>
      <w:pPr>
        <w:pStyle w:val="ListBullet"/>
        <w:spacing w:after="60" w:line="276" w:lineRule="auto"/>
      </w:pPr>
      <w:r>
        <w:rPr>
          <w:rFonts w:ascii="Times New Roman" w:hAnsi="Times New Roman" w:eastAsia="Times New Roman"/>
          <w:sz w:val="24"/>
        </w:rPr>
        <w:t>Người dùng có email hợp lệ để đăng ký và nhận thông báo.</w:t>
      </w:r>
    </w:p>
    <w:p>
      <w:pPr>
        <w:pStyle w:val="ListBullet"/>
        <w:spacing w:after="60" w:line="276" w:lineRule="auto"/>
      </w:pPr>
      <w:r>
        <w:rPr>
          <w:rFonts w:ascii="Times New Roman" w:hAnsi="Times New Roman" w:eastAsia="Times New Roman"/>
          <w:sz w:val="24"/>
        </w:rPr>
        <w:t>Người dùng Pro thanh toán qua các cổng thanh toán được hệ thống hỗ trợ.</w:t>
      </w:r>
    </w:p>
    <w:p>
      <w:pPr>
        <w:pStyle w:val="ListBullet"/>
        <w:spacing w:after="60" w:line="276" w:lineRule="auto"/>
      </w:pPr>
      <w:r>
        <w:rPr>
          <w:rFonts w:ascii="Times New Roman" w:hAnsi="Times New Roman" w:eastAsia="Times New Roman"/>
          <w:sz w:val="24"/>
        </w:rPr>
        <w:t>Admin có tài khoản riêng và được cấp quyền quản trị trước khi vận hành.</w:t>
      </w:r>
    </w:p>
    <w:p>
      <w:pPr>
        <w:pStyle w:val="ListBullet"/>
        <w:spacing w:after="60" w:line="276" w:lineRule="auto"/>
      </w:pPr>
      <w:r>
        <w:rPr>
          <w:rFonts w:ascii="Times New Roman" w:hAnsi="Times New Roman" w:eastAsia="Times New Roman"/>
          <w:sz w:val="24"/>
        </w:rPr>
        <w:t>Các thiết bị quét QR sử dụng camera hoặc ứng dụng quét QR phổ biến.</w:t>
      </w:r>
    </w:p>
    <w:p>
      <w:pPr>
        <w:pStyle w:val="Heading2"/>
        <w:spacing w:before="120" w:after="120"/>
      </w:pPr>
      <w:r>
        <w:rPr>
          <w:rFonts w:ascii="Times New Roman" w:hAnsi="Times New Roman" w:eastAsia="Times New Roman"/>
          <w:b/>
          <w:sz w:val="28"/>
        </w:rPr>
        <w:t>10.3. Phụ thuộc</w:t>
      </w:r>
    </w:p>
    <w:p>
      <w:pPr>
        <w:pStyle w:val="ListBullet"/>
        <w:spacing w:after="60" w:line="276" w:lineRule="auto"/>
      </w:pPr>
      <w:r>
        <w:rPr>
          <w:rFonts w:ascii="Times New Roman" w:hAnsi="Times New Roman" w:eastAsia="Times New Roman"/>
          <w:sz w:val="24"/>
        </w:rPr>
        <w:t>Phụ thuộc vào thư viện sinh mã QR.</w:t>
      </w:r>
    </w:p>
    <w:p>
      <w:pPr>
        <w:pStyle w:val="ListBullet"/>
        <w:spacing w:after="60" w:line="276" w:lineRule="auto"/>
      </w:pPr>
      <w:r>
        <w:rPr>
          <w:rFonts w:ascii="Times New Roman" w:hAnsi="Times New Roman" w:eastAsia="Times New Roman"/>
          <w:sz w:val="24"/>
        </w:rPr>
        <w:t>Phụ thuộc vào cổng thanh toán để xác nhận giao dịch.</w:t>
      </w:r>
    </w:p>
    <w:p>
      <w:pPr>
        <w:pStyle w:val="ListBullet"/>
        <w:spacing w:after="60" w:line="276" w:lineRule="auto"/>
      </w:pPr>
      <w:r>
        <w:rPr>
          <w:rFonts w:ascii="Times New Roman" w:hAnsi="Times New Roman" w:eastAsia="Times New Roman"/>
          <w:sz w:val="24"/>
        </w:rPr>
        <w:t>Phụ thuộc vào dịch vụ gửi email nếu hệ thống có xác thực email hoặc thông báo hết hạn Pro.</w:t>
      </w:r>
    </w:p>
    <w:p>
      <w:pPr>
        <w:pStyle w:val="ListBullet"/>
        <w:spacing w:after="60" w:line="276" w:lineRule="auto"/>
      </w:pPr>
      <w:r>
        <w:rPr>
          <w:rFonts w:ascii="Times New Roman" w:hAnsi="Times New Roman" w:eastAsia="Times New Roman"/>
          <w:sz w:val="24"/>
        </w:rPr>
        <w:t>Phụ thuộc vào hạ tầng server, database và domain để vận hành Dynamic QR.</w:t>
      </w:r>
    </w:p>
    <w:p>
      <w:pPr>
        <w:pStyle w:val="Heading1"/>
        <w:spacing w:before="240" w:after="120"/>
      </w:pPr>
      <w:r>
        <w:rPr>
          <w:rFonts w:ascii="Times New Roman" w:hAnsi="Times New Roman" w:eastAsia="Times New Roman"/>
          <w:b/>
          <w:sz w:val="32"/>
        </w:rPr>
        <w:t>11. TIÊU CHÍ NGHIỆM THU</w:t>
      </w:r>
    </w:p>
    <w:tbl>
      <w:tblPr>
        <w:tblStyle w:val="TableGrid"/>
        <w:tblW w:type="auto" w:w="0"/>
        <w:jc w:val="center"/>
        <w:tblLayout w:type="autofit"/>
        <w:tblLook w:firstColumn="1" w:firstRow="1" w:lastColumn="0" w:lastRow="0" w:noHBand="0" w:noVBand="1" w:val="04A0"/>
      </w:tblPr>
      <w:tblGrid>
        <w:gridCol w:w="3118"/>
        <w:gridCol w:w="3118"/>
        <w:gridCol w:w="3118"/>
      </w:tblGrid>
      <w:tr>
        <w:tc>
          <w:tcPr>
            <w:tcW w:type="dxa" w:w="3118"/>
            <w:vAlign w:val="top"/>
            <w:shd w:fill="D9EAF7"/>
          </w:tcPr>
          <w:p>
            <w:pPr>
              <w:spacing w:after="0" w:line="240" w:lineRule="auto"/>
            </w:pPr>
            <w:r>
              <w:rPr>
                <w:rFonts w:ascii="Times New Roman" w:hAnsi="Times New Roman" w:eastAsia="Times New Roman"/>
              </w:rPr>
            </w:r>
            <w:r>
              <w:rPr>
                <w:rFonts w:ascii="Times New Roman" w:hAnsi="Times New Roman" w:eastAsia="Times New Roman"/>
                <w:b/>
                <w:sz w:val="20"/>
              </w:rPr>
              <w:t>STT</w:t>
            </w:r>
          </w:p>
        </w:tc>
        <w:tc>
          <w:tcPr>
            <w:tcW w:type="dxa" w:w="3118"/>
            <w:vAlign w:val="top"/>
            <w:shd w:fill="D9EAF7"/>
          </w:tcPr>
          <w:p>
            <w:pPr>
              <w:spacing w:after="0" w:line="240" w:lineRule="auto"/>
            </w:pPr>
            <w:r>
              <w:rPr>
                <w:rFonts w:ascii="Times New Roman" w:hAnsi="Times New Roman" w:eastAsia="Times New Roman"/>
              </w:rPr>
            </w:r>
            <w:r>
              <w:rPr>
                <w:rFonts w:ascii="Times New Roman" w:hAnsi="Times New Roman" w:eastAsia="Times New Roman"/>
                <w:b/>
                <w:sz w:val="20"/>
              </w:rPr>
              <w:t>Tiêu chí</w:t>
            </w:r>
          </w:p>
        </w:tc>
        <w:tc>
          <w:tcPr>
            <w:tcW w:type="dxa" w:w="3118"/>
            <w:vAlign w:val="top"/>
            <w:shd w:fill="D9EAF7"/>
          </w:tcPr>
          <w:p>
            <w:pPr>
              <w:spacing w:after="0" w:line="240" w:lineRule="auto"/>
            </w:pPr>
            <w:r>
              <w:rPr>
                <w:rFonts w:ascii="Times New Roman" w:hAnsi="Times New Roman" w:eastAsia="Times New Roman"/>
              </w:rPr>
            </w:r>
            <w:r>
              <w:rPr>
                <w:rFonts w:ascii="Times New Roman" w:hAnsi="Times New Roman" w:eastAsia="Times New Roman"/>
                <w:b/>
                <w:sz w:val="20"/>
              </w:rPr>
              <w:t>Kết quả mong đợi</w:t>
            </w:r>
          </w:p>
        </w:tc>
      </w:tr>
      <w:tr>
        <w:tc>
          <w:tcPr>
            <w:tcW w:type="dxa" w:w="3118"/>
            <w:vAlign w:val="top"/>
          </w:tcPr>
          <w:p>
            <w:pPr>
              <w:spacing w:after="0" w:line="240" w:lineRule="auto"/>
            </w:pPr>
            <w:r>
              <w:rPr>
                <w:rFonts w:ascii="Times New Roman" w:hAnsi="Times New Roman" w:eastAsia="Times New Roman"/>
              </w:rPr>
            </w:r>
            <w:r>
              <w:rPr>
                <w:rFonts w:ascii="Times New Roman" w:hAnsi="Times New Roman" w:eastAsia="Times New Roman"/>
                <w:b w:val="0"/>
                <w:sz w:val="20"/>
              </w:rPr>
              <w:t>1</w:t>
            </w:r>
          </w:p>
        </w:tc>
        <w:tc>
          <w:tcPr>
            <w:tcW w:type="dxa" w:w="3118"/>
            <w:vAlign w:val="top"/>
          </w:tcPr>
          <w:p>
            <w:pPr>
              <w:spacing w:after="0" w:line="240" w:lineRule="auto"/>
            </w:pPr>
            <w:r>
              <w:rPr>
                <w:rFonts w:ascii="Times New Roman" w:hAnsi="Times New Roman" w:eastAsia="Times New Roman"/>
              </w:rPr>
            </w:r>
            <w:r>
              <w:rPr>
                <w:rFonts w:ascii="Times New Roman" w:hAnsi="Times New Roman" w:eastAsia="Times New Roman"/>
                <w:b w:val="0"/>
                <w:sz w:val="20"/>
              </w:rPr>
              <w:t>Đăng ký tài khoản bằng email chưa tồn tại.</w:t>
            </w:r>
          </w:p>
        </w:tc>
        <w:tc>
          <w:tcPr>
            <w:tcW w:type="dxa" w:w="3118"/>
            <w:vAlign w:val="top"/>
          </w:tcPr>
          <w:p>
            <w:pPr>
              <w:spacing w:after="0" w:line="240" w:lineRule="auto"/>
            </w:pPr>
            <w:r>
              <w:rPr>
                <w:rFonts w:ascii="Times New Roman" w:hAnsi="Times New Roman" w:eastAsia="Times New Roman"/>
              </w:rPr>
            </w:r>
            <w:r>
              <w:rPr>
                <w:rFonts w:ascii="Times New Roman" w:hAnsi="Times New Roman" w:eastAsia="Times New Roman"/>
                <w:b w:val="0"/>
                <w:sz w:val="20"/>
              </w:rPr>
              <w:t>Tạo tài khoản thành công, gán USER và FREE.</w:t>
            </w:r>
          </w:p>
        </w:tc>
      </w:tr>
      <w:tr>
        <w:tc>
          <w:tcPr>
            <w:tcW w:type="dxa" w:w="3118"/>
            <w:vAlign w:val="top"/>
          </w:tcPr>
          <w:p>
            <w:pPr>
              <w:spacing w:after="0" w:line="240" w:lineRule="auto"/>
            </w:pPr>
            <w:r>
              <w:rPr>
                <w:rFonts w:ascii="Times New Roman" w:hAnsi="Times New Roman" w:eastAsia="Times New Roman"/>
              </w:rPr>
            </w:r>
            <w:r>
              <w:rPr>
                <w:rFonts w:ascii="Times New Roman" w:hAnsi="Times New Roman" w:eastAsia="Times New Roman"/>
                <w:b w:val="0"/>
                <w:sz w:val="20"/>
              </w:rPr>
              <w:t>2</w:t>
            </w:r>
          </w:p>
        </w:tc>
        <w:tc>
          <w:tcPr>
            <w:tcW w:type="dxa" w:w="3118"/>
            <w:vAlign w:val="top"/>
          </w:tcPr>
          <w:p>
            <w:pPr>
              <w:spacing w:after="0" w:line="240" w:lineRule="auto"/>
            </w:pPr>
            <w:r>
              <w:rPr>
                <w:rFonts w:ascii="Times New Roman" w:hAnsi="Times New Roman" w:eastAsia="Times New Roman"/>
              </w:rPr>
            </w:r>
            <w:r>
              <w:rPr>
                <w:rFonts w:ascii="Times New Roman" w:hAnsi="Times New Roman" w:eastAsia="Times New Roman"/>
                <w:b w:val="0"/>
                <w:sz w:val="20"/>
              </w:rPr>
              <w:t>Đăng nhập bằng thông tin hợp lệ.</w:t>
            </w:r>
          </w:p>
        </w:tc>
        <w:tc>
          <w:tcPr>
            <w:tcW w:type="dxa" w:w="3118"/>
            <w:vAlign w:val="top"/>
          </w:tcPr>
          <w:p>
            <w:pPr>
              <w:spacing w:after="0" w:line="240" w:lineRule="auto"/>
            </w:pPr>
            <w:r>
              <w:rPr>
                <w:rFonts w:ascii="Times New Roman" w:hAnsi="Times New Roman" w:eastAsia="Times New Roman"/>
              </w:rPr>
            </w:r>
            <w:r>
              <w:rPr>
                <w:rFonts w:ascii="Times New Roman" w:hAnsi="Times New Roman" w:eastAsia="Times New Roman"/>
                <w:b w:val="0"/>
                <w:sz w:val="20"/>
              </w:rPr>
              <w:t>Người dùng vào dashboard tương ứng.</w:t>
            </w:r>
          </w:p>
        </w:tc>
      </w:tr>
      <w:tr>
        <w:tc>
          <w:tcPr>
            <w:tcW w:type="dxa" w:w="3118"/>
            <w:vAlign w:val="top"/>
          </w:tcPr>
          <w:p>
            <w:pPr>
              <w:spacing w:after="0" w:line="240" w:lineRule="auto"/>
            </w:pPr>
            <w:r>
              <w:rPr>
                <w:rFonts w:ascii="Times New Roman" w:hAnsi="Times New Roman" w:eastAsia="Times New Roman"/>
              </w:rPr>
            </w:r>
            <w:r>
              <w:rPr>
                <w:rFonts w:ascii="Times New Roman" w:hAnsi="Times New Roman" w:eastAsia="Times New Roman"/>
                <w:b w:val="0"/>
                <w:sz w:val="20"/>
              </w:rPr>
              <w:t>3</w:t>
            </w:r>
          </w:p>
        </w:tc>
        <w:tc>
          <w:tcPr>
            <w:tcW w:type="dxa" w:w="3118"/>
            <w:vAlign w:val="top"/>
          </w:tcPr>
          <w:p>
            <w:pPr>
              <w:spacing w:after="0" w:line="240" w:lineRule="auto"/>
            </w:pPr>
            <w:r>
              <w:rPr>
                <w:rFonts w:ascii="Times New Roman" w:hAnsi="Times New Roman" w:eastAsia="Times New Roman"/>
              </w:rPr>
            </w:r>
            <w:r>
              <w:rPr>
                <w:rFonts w:ascii="Times New Roman" w:hAnsi="Times New Roman" w:eastAsia="Times New Roman"/>
                <w:b w:val="0"/>
                <w:sz w:val="20"/>
              </w:rPr>
              <w:t>Đăng nhập bằng tài khoản bị khóa.</w:t>
            </w:r>
          </w:p>
        </w:tc>
        <w:tc>
          <w:tcPr>
            <w:tcW w:type="dxa" w:w="3118"/>
            <w:vAlign w:val="top"/>
          </w:tcPr>
          <w:p>
            <w:pPr>
              <w:spacing w:after="0" w:line="240" w:lineRule="auto"/>
            </w:pPr>
            <w:r>
              <w:rPr>
                <w:rFonts w:ascii="Times New Roman" w:hAnsi="Times New Roman" w:eastAsia="Times New Roman"/>
              </w:rPr>
            </w:r>
            <w:r>
              <w:rPr>
                <w:rFonts w:ascii="Times New Roman" w:hAnsi="Times New Roman" w:eastAsia="Times New Roman"/>
                <w:b w:val="0"/>
                <w:sz w:val="20"/>
              </w:rPr>
              <w:t>Hệ thống từ chối đăng nhập.</w:t>
            </w:r>
          </w:p>
        </w:tc>
      </w:tr>
      <w:tr>
        <w:tc>
          <w:tcPr>
            <w:tcW w:type="dxa" w:w="3118"/>
            <w:vAlign w:val="top"/>
          </w:tcPr>
          <w:p>
            <w:pPr>
              <w:spacing w:after="0" w:line="240" w:lineRule="auto"/>
            </w:pPr>
            <w:r>
              <w:rPr>
                <w:rFonts w:ascii="Times New Roman" w:hAnsi="Times New Roman" w:eastAsia="Times New Roman"/>
              </w:rPr>
            </w:r>
            <w:r>
              <w:rPr>
                <w:rFonts w:ascii="Times New Roman" w:hAnsi="Times New Roman" w:eastAsia="Times New Roman"/>
                <w:b w:val="0"/>
                <w:sz w:val="20"/>
              </w:rPr>
              <w:t>4</w:t>
            </w:r>
          </w:p>
        </w:tc>
        <w:tc>
          <w:tcPr>
            <w:tcW w:type="dxa" w:w="3118"/>
            <w:vAlign w:val="top"/>
          </w:tcPr>
          <w:p>
            <w:pPr>
              <w:spacing w:after="0" w:line="240" w:lineRule="auto"/>
            </w:pPr>
            <w:r>
              <w:rPr>
                <w:rFonts w:ascii="Times New Roman" w:hAnsi="Times New Roman" w:eastAsia="Times New Roman"/>
              </w:rPr>
            </w:r>
            <w:r>
              <w:rPr>
                <w:rFonts w:ascii="Times New Roman" w:hAnsi="Times New Roman" w:eastAsia="Times New Roman"/>
                <w:b w:val="0"/>
                <w:sz w:val="20"/>
              </w:rPr>
              <w:t>Tạo QR URL với URL hợp lệ.</w:t>
            </w:r>
          </w:p>
        </w:tc>
        <w:tc>
          <w:tcPr>
            <w:tcW w:type="dxa" w:w="3118"/>
            <w:vAlign w:val="top"/>
          </w:tcPr>
          <w:p>
            <w:pPr>
              <w:spacing w:after="0" w:line="240" w:lineRule="auto"/>
            </w:pPr>
            <w:r>
              <w:rPr>
                <w:rFonts w:ascii="Times New Roman" w:hAnsi="Times New Roman" w:eastAsia="Times New Roman"/>
              </w:rPr>
            </w:r>
            <w:r>
              <w:rPr>
                <w:rFonts w:ascii="Times New Roman" w:hAnsi="Times New Roman" w:eastAsia="Times New Roman"/>
                <w:b w:val="0"/>
                <w:sz w:val="20"/>
              </w:rPr>
              <w:t>QR được tạo và có thể xem trước/tải xuống.</w:t>
            </w:r>
          </w:p>
        </w:tc>
      </w:tr>
      <w:tr>
        <w:tc>
          <w:tcPr>
            <w:tcW w:type="dxa" w:w="3118"/>
            <w:vAlign w:val="top"/>
          </w:tcPr>
          <w:p>
            <w:pPr>
              <w:spacing w:after="0" w:line="240" w:lineRule="auto"/>
            </w:pPr>
            <w:r>
              <w:rPr>
                <w:rFonts w:ascii="Times New Roman" w:hAnsi="Times New Roman" w:eastAsia="Times New Roman"/>
              </w:rPr>
            </w:r>
            <w:r>
              <w:rPr>
                <w:rFonts w:ascii="Times New Roman" w:hAnsi="Times New Roman" w:eastAsia="Times New Roman"/>
                <w:b w:val="0"/>
                <w:sz w:val="20"/>
              </w:rPr>
              <w:t>5</w:t>
            </w:r>
          </w:p>
        </w:tc>
        <w:tc>
          <w:tcPr>
            <w:tcW w:type="dxa" w:w="3118"/>
            <w:vAlign w:val="top"/>
          </w:tcPr>
          <w:p>
            <w:pPr>
              <w:spacing w:after="0" w:line="240" w:lineRule="auto"/>
            </w:pPr>
            <w:r>
              <w:rPr>
                <w:rFonts w:ascii="Times New Roman" w:hAnsi="Times New Roman" w:eastAsia="Times New Roman"/>
              </w:rPr>
            </w:r>
            <w:r>
              <w:rPr>
                <w:rFonts w:ascii="Times New Roman" w:hAnsi="Times New Roman" w:eastAsia="Times New Roman"/>
                <w:b w:val="0"/>
                <w:sz w:val="20"/>
              </w:rPr>
              <w:t>Tạo QR với dữ liệu không hợp lệ.</w:t>
            </w:r>
          </w:p>
        </w:tc>
        <w:tc>
          <w:tcPr>
            <w:tcW w:type="dxa" w:w="3118"/>
            <w:vAlign w:val="top"/>
          </w:tcPr>
          <w:p>
            <w:pPr>
              <w:spacing w:after="0" w:line="240" w:lineRule="auto"/>
            </w:pPr>
            <w:r>
              <w:rPr>
                <w:rFonts w:ascii="Times New Roman" w:hAnsi="Times New Roman" w:eastAsia="Times New Roman"/>
              </w:rPr>
            </w:r>
            <w:r>
              <w:rPr>
                <w:rFonts w:ascii="Times New Roman" w:hAnsi="Times New Roman" w:eastAsia="Times New Roman"/>
                <w:b w:val="0"/>
                <w:sz w:val="20"/>
              </w:rPr>
              <w:t>Hệ thống hiển thị lỗi rõ ràng.</w:t>
            </w:r>
          </w:p>
        </w:tc>
      </w:tr>
      <w:tr>
        <w:tc>
          <w:tcPr>
            <w:tcW w:type="dxa" w:w="3118"/>
            <w:vAlign w:val="top"/>
          </w:tcPr>
          <w:p>
            <w:pPr>
              <w:spacing w:after="0" w:line="240" w:lineRule="auto"/>
            </w:pPr>
            <w:r>
              <w:rPr>
                <w:rFonts w:ascii="Times New Roman" w:hAnsi="Times New Roman" w:eastAsia="Times New Roman"/>
              </w:rPr>
            </w:r>
            <w:r>
              <w:rPr>
                <w:rFonts w:ascii="Times New Roman" w:hAnsi="Times New Roman" w:eastAsia="Times New Roman"/>
                <w:b w:val="0"/>
                <w:sz w:val="20"/>
              </w:rPr>
              <w:t>6</w:t>
            </w:r>
          </w:p>
        </w:tc>
        <w:tc>
          <w:tcPr>
            <w:tcW w:type="dxa" w:w="3118"/>
            <w:vAlign w:val="top"/>
          </w:tcPr>
          <w:p>
            <w:pPr>
              <w:spacing w:after="0" w:line="240" w:lineRule="auto"/>
            </w:pPr>
            <w:r>
              <w:rPr>
                <w:rFonts w:ascii="Times New Roman" w:hAnsi="Times New Roman" w:eastAsia="Times New Roman"/>
              </w:rPr>
            </w:r>
            <w:r>
              <w:rPr>
                <w:rFonts w:ascii="Times New Roman" w:hAnsi="Times New Roman" w:eastAsia="Times New Roman"/>
                <w:b w:val="0"/>
                <w:sz w:val="20"/>
              </w:rPr>
              <w:t>Người dùng Free vượt giới hạn lưu QR.</w:t>
            </w:r>
          </w:p>
        </w:tc>
        <w:tc>
          <w:tcPr>
            <w:tcW w:type="dxa" w:w="3118"/>
            <w:vAlign w:val="top"/>
          </w:tcPr>
          <w:p>
            <w:pPr>
              <w:spacing w:after="0" w:line="240" w:lineRule="auto"/>
            </w:pPr>
            <w:r>
              <w:rPr>
                <w:rFonts w:ascii="Times New Roman" w:hAnsi="Times New Roman" w:eastAsia="Times New Roman"/>
              </w:rPr>
            </w:r>
            <w:r>
              <w:rPr>
                <w:rFonts w:ascii="Times New Roman" w:hAnsi="Times New Roman" w:eastAsia="Times New Roman"/>
                <w:b w:val="0"/>
                <w:sz w:val="20"/>
              </w:rPr>
              <w:t>Hệ thống chặn lưu và gợi ý nâng cấp Pro.</w:t>
            </w:r>
          </w:p>
        </w:tc>
      </w:tr>
      <w:tr>
        <w:tc>
          <w:tcPr>
            <w:tcW w:type="dxa" w:w="3118"/>
            <w:vAlign w:val="top"/>
          </w:tcPr>
          <w:p>
            <w:pPr>
              <w:spacing w:after="0" w:line="240" w:lineRule="auto"/>
            </w:pPr>
            <w:r>
              <w:rPr>
                <w:rFonts w:ascii="Times New Roman" w:hAnsi="Times New Roman" w:eastAsia="Times New Roman"/>
              </w:rPr>
            </w:r>
            <w:r>
              <w:rPr>
                <w:rFonts w:ascii="Times New Roman" w:hAnsi="Times New Roman" w:eastAsia="Times New Roman"/>
                <w:b w:val="0"/>
                <w:sz w:val="20"/>
              </w:rPr>
              <w:t>7</w:t>
            </w:r>
          </w:p>
        </w:tc>
        <w:tc>
          <w:tcPr>
            <w:tcW w:type="dxa" w:w="3118"/>
            <w:vAlign w:val="top"/>
          </w:tcPr>
          <w:p>
            <w:pPr>
              <w:spacing w:after="0" w:line="240" w:lineRule="auto"/>
            </w:pPr>
            <w:r>
              <w:rPr>
                <w:rFonts w:ascii="Times New Roman" w:hAnsi="Times New Roman" w:eastAsia="Times New Roman"/>
              </w:rPr>
            </w:r>
            <w:r>
              <w:rPr>
                <w:rFonts w:ascii="Times New Roman" w:hAnsi="Times New Roman" w:eastAsia="Times New Roman"/>
                <w:b w:val="0"/>
                <w:sz w:val="20"/>
              </w:rPr>
              <w:t>Người dùng Free tạo Dynamic QR.</w:t>
            </w:r>
          </w:p>
        </w:tc>
        <w:tc>
          <w:tcPr>
            <w:tcW w:type="dxa" w:w="3118"/>
            <w:vAlign w:val="top"/>
          </w:tcPr>
          <w:p>
            <w:pPr>
              <w:spacing w:after="0" w:line="240" w:lineRule="auto"/>
            </w:pPr>
            <w:r>
              <w:rPr>
                <w:rFonts w:ascii="Times New Roman" w:hAnsi="Times New Roman" w:eastAsia="Times New Roman"/>
              </w:rPr>
            </w:r>
            <w:r>
              <w:rPr>
                <w:rFonts w:ascii="Times New Roman" w:hAnsi="Times New Roman" w:eastAsia="Times New Roman"/>
                <w:b w:val="0"/>
                <w:sz w:val="20"/>
              </w:rPr>
              <w:t>Hệ thống từ chối và yêu cầu nâng cấp.</w:t>
            </w:r>
          </w:p>
        </w:tc>
      </w:tr>
      <w:tr>
        <w:tc>
          <w:tcPr>
            <w:tcW w:type="dxa" w:w="3118"/>
            <w:vAlign w:val="top"/>
          </w:tcPr>
          <w:p>
            <w:pPr>
              <w:spacing w:after="0" w:line="240" w:lineRule="auto"/>
            </w:pPr>
            <w:r>
              <w:rPr>
                <w:rFonts w:ascii="Times New Roman" w:hAnsi="Times New Roman" w:eastAsia="Times New Roman"/>
              </w:rPr>
            </w:r>
            <w:r>
              <w:rPr>
                <w:rFonts w:ascii="Times New Roman" w:hAnsi="Times New Roman" w:eastAsia="Times New Roman"/>
                <w:b w:val="0"/>
                <w:sz w:val="20"/>
              </w:rPr>
              <w:t>8</w:t>
            </w:r>
          </w:p>
        </w:tc>
        <w:tc>
          <w:tcPr>
            <w:tcW w:type="dxa" w:w="3118"/>
            <w:vAlign w:val="top"/>
          </w:tcPr>
          <w:p>
            <w:pPr>
              <w:spacing w:after="0" w:line="240" w:lineRule="auto"/>
            </w:pPr>
            <w:r>
              <w:rPr>
                <w:rFonts w:ascii="Times New Roman" w:hAnsi="Times New Roman" w:eastAsia="Times New Roman"/>
              </w:rPr>
            </w:r>
            <w:r>
              <w:rPr>
                <w:rFonts w:ascii="Times New Roman" w:hAnsi="Times New Roman" w:eastAsia="Times New Roman"/>
                <w:b w:val="0"/>
                <w:sz w:val="20"/>
              </w:rPr>
              <w:t>Người dùng Pro tạo Dynamic QR.</w:t>
            </w:r>
          </w:p>
        </w:tc>
        <w:tc>
          <w:tcPr>
            <w:tcW w:type="dxa" w:w="3118"/>
            <w:vAlign w:val="top"/>
          </w:tcPr>
          <w:p>
            <w:pPr>
              <w:spacing w:after="0" w:line="240" w:lineRule="auto"/>
            </w:pPr>
            <w:r>
              <w:rPr>
                <w:rFonts w:ascii="Times New Roman" w:hAnsi="Times New Roman" w:eastAsia="Times New Roman"/>
              </w:rPr>
            </w:r>
            <w:r>
              <w:rPr>
                <w:rFonts w:ascii="Times New Roman" w:hAnsi="Times New Roman" w:eastAsia="Times New Roman"/>
                <w:b w:val="0"/>
                <w:sz w:val="20"/>
              </w:rPr>
              <w:t>QR có short_code và đường dẫn trung gian.</w:t>
            </w:r>
          </w:p>
        </w:tc>
      </w:tr>
      <w:tr>
        <w:tc>
          <w:tcPr>
            <w:tcW w:type="dxa" w:w="3118"/>
            <w:vAlign w:val="top"/>
          </w:tcPr>
          <w:p>
            <w:pPr>
              <w:spacing w:after="0" w:line="240" w:lineRule="auto"/>
            </w:pPr>
            <w:r>
              <w:rPr>
                <w:rFonts w:ascii="Times New Roman" w:hAnsi="Times New Roman" w:eastAsia="Times New Roman"/>
              </w:rPr>
            </w:r>
            <w:r>
              <w:rPr>
                <w:rFonts w:ascii="Times New Roman" w:hAnsi="Times New Roman" w:eastAsia="Times New Roman"/>
                <w:b w:val="0"/>
                <w:sz w:val="20"/>
              </w:rPr>
              <w:t>9</w:t>
            </w:r>
          </w:p>
        </w:tc>
        <w:tc>
          <w:tcPr>
            <w:tcW w:type="dxa" w:w="3118"/>
            <w:vAlign w:val="top"/>
          </w:tcPr>
          <w:p>
            <w:pPr>
              <w:spacing w:after="0" w:line="240" w:lineRule="auto"/>
            </w:pPr>
            <w:r>
              <w:rPr>
                <w:rFonts w:ascii="Times New Roman" w:hAnsi="Times New Roman" w:eastAsia="Times New Roman"/>
              </w:rPr>
            </w:r>
            <w:r>
              <w:rPr>
                <w:rFonts w:ascii="Times New Roman" w:hAnsi="Times New Roman" w:eastAsia="Times New Roman"/>
                <w:b w:val="0"/>
                <w:sz w:val="20"/>
              </w:rPr>
              <w:t>Quét Dynamic QR đang ACTIVE.</w:t>
            </w:r>
          </w:p>
        </w:tc>
        <w:tc>
          <w:tcPr>
            <w:tcW w:type="dxa" w:w="3118"/>
            <w:vAlign w:val="top"/>
          </w:tcPr>
          <w:p>
            <w:pPr>
              <w:spacing w:after="0" w:line="240" w:lineRule="auto"/>
            </w:pPr>
            <w:r>
              <w:rPr>
                <w:rFonts w:ascii="Times New Roman" w:hAnsi="Times New Roman" w:eastAsia="Times New Roman"/>
              </w:rPr>
            </w:r>
            <w:r>
              <w:rPr>
                <w:rFonts w:ascii="Times New Roman" w:hAnsi="Times New Roman" w:eastAsia="Times New Roman"/>
                <w:b w:val="0"/>
                <w:sz w:val="20"/>
              </w:rPr>
              <w:t>Hệ thống ghi nhận lượt quét và chuyển hướng đúng URL.</w:t>
            </w:r>
          </w:p>
        </w:tc>
      </w:tr>
      <w:tr>
        <w:tc>
          <w:tcPr>
            <w:tcW w:type="dxa" w:w="3118"/>
            <w:vAlign w:val="top"/>
          </w:tcPr>
          <w:p>
            <w:pPr>
              <w:spacing w:after="0" w:line="240" w:lineRule="auto"/>
            </w:pPr>
            <w:r>
              <w:rPr>
                <w:rFonts w:ascii="Times New Roman" w:hAnsi="Times New Roman" w:eastAsia="Times New Roman"/>
              </w:rPr>
            </w:r>
            <w:r>
              <w:rPr>
                <w:rFonts w:ascii="Times New Roman" w:hAnsi="Times New Roman" w:eastAsia="Times New Roman"/>
                <w:b w:val="0"/>
                <w:sz w:val="20"/>
              </w:rPr>
              <w:t>10</w:t>
            </w:r>
          </w:p>
        </w:tc>
        <w:tc>
          <w:tcPr>
            <w:tcW w:type="dxa" w:w="3118"/>
            <w:vAlign w:val="top"/>
          </w:tcPr>
          <w:p>
            <w:pPr>
              <w:spacing w:after="0" w:line="240" w:lineRule="auto"/>
            </w:pPr>
            <w:r>
              <w:rPr>
                <w:rFonts w:ascii="Times New Roman" w:hAnsi="Times New Roman" w:eastAsia="Times New Roman"/>
              </w:rPr>
            </w:r>
            <w:r>
              <w:rPr>
                <w:rFonts w:ascii="Times New Roman" w:hAnsi="Times New Roman" w:eastAsia="Times New Roman"/>
                <w:b w:val="0"/>
                <w:sz w:val="20"/>
              </w:rPr>
              <w:t>Chỉnh sửa URL đích của Dynamic QR.</w:t>
            </w:r>
          </w:p>
        </w:tc>
        <w:tc>
          <w:tcPr>
            <w:tcW w:type="dxa" w:w="3118"/>
            <w:vAlign w:val="top"/>
          </w:tcPr>
          <w:p>
            <w:pPr>
              <w:spacing w:after="0" w:line="240" w:lineRule="auto"/>
            </w:pPr>
            <w:r>
              <w:rPr>
                <w:rFonts w:ascii="Times New Roman" w:hAnsi="Times New Roman" w:eastAsia="Times New Roman"/>
              </w:rPr>
            </w:r>
            <w:r>
              <w:rPr>
                <w:rFonts w:ascii="Times New Roman" w:hAnsi="Times New Roman" w:eastAsia="Times New Roman"/>
                <w:b w:val="0"/>
                <w:sz w:val="20"/>
              </w:rPr>
              <w:t>QR cũ vẫn dùng được và chuyển hướng đến URL mới.</w:t>
            </w:r>
          </w:p>
        </w:tc>
      </w:tr>
      <w:tr>
        <w:tc>
          <w:tcPr>
            <w:tcW w:type="dxa" w:w="3118"/>
            <w:vAlign w:val="top"/>
          </w:tcPr>
          <w:p>
            <w:pPr>
              <w:spacing w:after="0" w:line="240" w:lineRule="auto"/>
            </w:pPr>
            <w:r>
              <w:rPr>
                <w:rFonts w:ascii="Times New Roman" w:hAnsi="Times New Roman" w:eastAsia="Times New Roman"/>
              </w:rPr>
            </w:r>
            <w:r>
              <w:rPr>
                <w:rFonts w:ascii="Times New Roman" w:hAnsi="Times New Roman" w:eastAsia="Times New Roman"/>
                <w:b w:val="0"/>
                <w:sz w:val="20"/>
              </w:rPr>
              <w:t>11</w:t>
            </w:r>
          </w:p>
        </w:tc>
        <w:tc>
          <w:tcPr>
            <w:tcW w:type="dxa" w:w="3118"/>
            <w:vAlign w:val="top"/>
          </w:tcPr>
          <w:p>
            <w:pPr>
              <w:spacing w:after="0" w:line="240" w:lineRule="auto"/>
            </w:pPr>
            <w:r>
              <w:rPr>
                <w:rFonts w:ascii="Times New Roman" w:hAnsi="Times New Roman" w:eastAsia="Times New Roman"/>
              </w:rPr>
            </w:r>
            <w:r>
              <w:rPr>
                <w:rFonts w:ascii="Times New Roman" w:hAnsi="Times New Roman" w:eastAsia="Times New Roman"/>
                <w:b w:val="0"/>
                <w:sz w:val="20"/>
              </w:rPr>
              <w:t>Thanh toán Pro thành công.</w:t>
            </w:r>
          </w:p>
        </w:tc>
        <w:tc>
          <w:tcPr>
            <w:tcW w:type="dxa" w:w="3118"/>
            <w:vAlign w:val="top"/>
          </w:tcPr>
          <w:p>
            <w:pPr>
              <w:spacing w:after="0" w:line="240" w:lineRule="auto"/>
            </w:pPr>
            <w:r>
              <w:rPr>
                <w:rFonts w:ascii="Times New Roman" w:hAnsi="Times New Roman" w:eastAsia="Times New Roman"/>
              </w:rPr>
            </w:r>
            <w:r>
              <w:rPr>
                <w:rFonts w:ascii="Times New Roman" w:hAnsi="Times New Roman" w:eastAsia="Times New Roman"/>
                <w:b w:val="0"/>
                <w:sz w:val="20"/>
              </w:rPr>
              <w:t>Subscription chuyển sang ACTIVE và mở khóa chức năng Pro.</w:t>
            </w:r>
          </w:p>
        </w:tc>
      </w:tr>
      <w:tr>
        <w:tc>
          <w:tcPr>
            <w:tcW w:type="dxa" w:w="3118"/>
            <w:vAlign w:val="top"/>
          </w:tcPr>
          <w:p>
            <w:pPr>
              <w:spacing w:after="0" w:line="240" w:lineRule="auto"/>
            </w:pPr>
            <w:r>
              <w:rPr>
                <w:rFonts w:ascii="Times New Roman" w:hAnsi="Times New Roman" w:eastAsia="Times New Roman"/>
              </w:rPr>
            </w:r>
            <w:r>
              <w:rPr>
                <w:rFonts w:ascii="Times New Roman" w:hAnsi="Times New Roman" w:eastAsia="Times New Roman"/>
                <w:b w:val="0"/>
                <w:sz w:val="20"/>
              </w:rPr>
              <w:t>12</w:t>
            </w:r>
          </w:p>
        </w:tc>
        <w:tc>
          <w:tcPr>
            <w:tcW w:type="dxa" w:w="3118"/>
            <w:vAlign w:val="top"/>
          </w:tcPr>
          <w:p>
            <w:pPr>
              <w:spacing w:after="0" w:line="240" w:lineRule="auto"/>
            </w:pPr>
            <w:r>
              <w:rPr>
                <w:rFonts w:ascii="Times New Roman" w:hAnsi="Times New Roman" w:eastAsia="Times New Roman"/>
              </w:rPr>
            </w:r>
            <w:r>
              <w:rPr>
                <w:rFonts w:ascii="Times New Roman" w:hAnsi="Times New Roman" w:eastAsia="Times New Roman"/>
                <w:b w:val="0"/>
                <w:sz w:val="20"/>
              </w:rPr>
              <w:t>Thanh toán thất bại.</w:t>
            </w:r>
          </w:p>
        </w:tc>
        <w:tc>
          <w:tcPr>
            <w:tcW w:type="dxa" w:w="3118"/>
            <w:vAlign w:val="top"/>
          </w:tcPr>
          <w:p>
            <w:pPr>
              <w:spacing w:after="0" w:line="240" w:lineRule="auto"/>
            </w:pPr>
            <w:r>
              <w:rPr>
                <w:rFonts w:ascii="Times New Roman" w:hAnsi="Times New Roman" w:eastAsia="Times New Roman"/>
              </w:rPr>
            </w:r>
            <w:r>
              <w:rPr>
                <w:rFonts w:ascii="Times New Roman" w:hAnsi="Times New Roman" w:eastAsia="Times New Roman"/>
                <w:b w:val="0"/>
                <w:sz w:val="20"/>
              </w:rPr>
              <w:t>Tài khoản giữ nguyên gói Free/Pro hiện tại.</w:t>
            </w:r>
          </w:p>
        </w:tc>
      </w:tr>
      <w:tr>
        <w:tc>
          <w:tcPr>
            <w:tcW w:type="dxa" w:w="3118"/>
            <w:vAlign w:val="top"/>
          </w:tcPr>
          <w:p>
            <w:pPr>
              <w:spacing w:after="0" w:line="240" w:lineRule="auto"/>
            </w:pPr>
            <w:r>
              <w:rPr>
                <w:rFonts w:ascii="Times New Roman" w:hAnsi="Times New Roman" w:eastAsia="Times New Roman"/>
              </w:rPr>
            </w:r>
            <w:r>
              <w:rPr>
                <w:rFonts w:ascii="Times New Roman" w:hAnsi="Times New Roman" w:eastAsia="Times New Roman"/>
                <w:b w:val="0"/>
                <w:sz w:val="20"/>
              </w:rPr>
              <w:t>13</w:t>
            </w:r>
          </w:p>
        </w:tc>
        <w:tc>
          <w:tcPr>
            <w:tcW w:type="dxa" w:w="3118"/>
            <w:vAlign w:val="top"/>
          </w:tcPr>
          <w:p>
            <w:pPr>
              <w:spacing w:after="0" w:line="240" w:lineRule="auto"/>
            </w:pPr>
            <w:r>
              <w:rPr>
                <w:rFonts w:ascii="Times New Roman" w:hAnsi="Times New Roman" w:eastAsia="Times New Roman"/>
              </w:rPr>
            </w:r>
            <w:r>
              <w:rPr>
                <w:rFonts w:ascii="Times New Roman" w:hAnsi="Times New Roman" w:eastAsia="Times New Roman"/>
                <w:b w:val="0"/>
                <w:sz w:val="20"/>
              </w:rPr>
              <w:t>Admin khóa tài khoản người dùng.</w:t>
            </w:r>
          </w:p>
        </w:tc>
        <w:tc>
          <w:tcPr>
            <w:tcW w:type="dxa" w:w="3118"/>
            <w:vAlign w:val="top"/>
          </w:tcPr>
          <w:p>
            <w:pPr>
              <w:spacing w:after="0" w:line="240" w:lineRule="auto"/>
            </w:pPr>
            <w:r>
              <w:rPr>
                <w:rFonts w:ascii="Times New Roman" w:hAnsi="Times New Roman" w:eastAsia="Times New Roman"/>
              </w:rPr>
            </w:r>
            <w:r>
              <w:rPr>
                <w:rFonts w:ascii="Times New Roman" w:hAnsi="Times New Roman" w:eastAsia="Times New Roman"/>
                <w:b w:val="0"/>
                <w:sz w:val="20"/>
              </w:rPr>
              <w:t>Người dùng không thể đăng nhập sau khi bị khóa.</w:t>
            </w:r>
          </w:p>
        </w:tc>
      </w:tr>
      <w:tr>
        <w:tc>
          <w:tcPr>
            <w:tcW w:type="dxa" w:w="3118"/>
            <w:vAlign w:val="top"/>
          </w:tcPr>
          <w:p>
            <w:pPr>
              <w:spacing w:after="0" w:line="240" w:lineRule="auto"/>
            </w:pPr>
            <w:r>
              <w:rPr>
                <w:rFonts w:ascii="Times New Roman" w:hAnsi="Times New Roman" w:eastAsia="Times New Roman"/>
              </w:rPr>
            </w:r>
            <w:r>
              <w:rPr>
                <w:rFonts w:ascii="Times New Roman" w:hAnsi="Times New Roman" w:eastAsia="Times New Roman"/>
                <w:b w:val="0"/>
                <w:sz w:val="20"/>
              </w:rPr>
              <w:t>14</w:t>
            </w:r>
          </w:p>
        </w:tc>
        <w:tc>
          <w:tcPr>
            <w:tcW w:type="dxa" w:w="3118"/>
            <w:vAlign w:val="top"/>
          </w:tcPr>
          <w:p>
            <w:pPr>
              <w:spacing w:after="0" w:line="240" w:lineRule="auto"/>
            </w:pPr>
            <w:r>
              <w:rPr>
                <w:rFonts w:ascii="Times New Roman" w:hAnsi="Times New Roman" w:eastAsia="Times New Roman"/>
              </w:rPr>
            </w:r>
            <w:r>
              <w:rPr>
                <w:rFonts w:ascii="Times New Roman" w:hAnsi="Times New Roman" w:eastAsia="Times New Roman"/>
                <w:b w:val="0"/>
                <w:sz w:val="20"/>
              </w:rPr>
              <w:t>Admin vô hiệu hóa QR.</w:t>
            </w:r>
          </w:p>
        </w:tc>
        <w:tc>
          <w:tcPr>
            <w:tcW w:type="dxa" w:w="3118"/>
            <w:vAlign w:val="top"/>
          </w:tcPr>
          <w:p>
            <w:pPr>
              <w:spacing w:after="0" w:line="240" w:lineRule="auto"/>
            </w:pPr>
            <w:r>
              <w:rPr>
                <w:rFonts w:ascii="Times New Roman" w:hAnsi="Times New Roman" w:eastAsia="Times New Roman"/>
              </w:rPr>
            </w:r>
            <w:r>
              <w:rPr>
                <w:rFonts w:ascii="Times New Roman" w:hAnsi="Times New Roman" w:eastAsia="Times New Roman"/>
                <w:b w:val="0"/>
                <w:sz w:val="20"/>
              </w:rPr>
              <w:t>QR không còn chuyển hướng và hiển thị trang lỗi thân thiện.</w:t>
            </w:r>
          </w:p>
        </w:tc>
      </w:tr>
      <w:tr>
        <w:tc>
          <w:tcPr>
            <w:tcW w:type="dxa" w:w="3118"/>
            <w:vAlign w:val="top"/>
          </w:tcPr>
          <w:p>
            <w:pPr>
              <w:spacing w:after="0" w:line="240" w:lineRule="auto"/>
            </w:pPr>
            <w:r>
              <w:rPr>
                <w:rFonts w:ascii="Times New Roman" w:hAnsi="Times New Roman" w:eastAsia="Times New Roman"/>
              </w:rPr>
            </w:r>
            <w:r>
              <w:rPr>
                <w:rFonts w:ascii="Times New Roman" w:hAnsi="Times New Roman" w:eastAsia="Times New Roman"/>
                <w:b w:val="0"/>
                <w:sz w:val="20"/>
              </w:rPr>
              <w:t>15</w:t>
            </w:r>
          </w:p>
        </w:tc>
        <w:tc>
          <w:tcPr>
            <w:tcW w:type="dxa" w:w="3118"/>
            <w:vAlign w:val="top"/>
          </w:tcPr>
          <w:p>
            <w:pPr>
              <w:spacing w:after="0" w:line="240" w:lineRule="auto"/>
            </w:pPr>
            <w:r>
              <w:rPr>
                <w:rFonts w:ascii="Times New Roman" w:hAnsi="Times New Roman" w:eastAsia="Times New Roman"/>
              </w:rPr>
            </w:r>
            <w:r>
              <w:rPr>
                <w:rFonts w:ascii="Times New Roman" w:hAnsi="Times New Roman" w:eastAsia="Times New Roman"/>
                <w:b w:val="0"/>
                <w:sz w:val="20"/>
              </w:rPr>
              <w:t>Người dùng Pro xem thống kê.</w:t>
            </w:r>
          </w:p>
        </w:tc>
        <w:tc>
          <w:tcPr>
            <w:tcW w:type="dxa" w:w="3118"/>
            <w:vAlign w:val="top"/>
          </w:tcPr>
          <w:p>
            <w:pPr>
              <w:spacing w:after="0" w:line="240" w:lineRule="auto"/>
            </w:pPr>
            <w:r>
              <w:rPr>
                <w:rFonts w:ascii="Times New Roman" w:hAnsi="Times New Roman" w:eastAsia="Times New Roman"/>
              </w:rPr>
            </w:r>
            <w:r>
              <w:rPr>
                <w:rFonts w:ascii="Times New Roman" w:hAnsi="Times New Roman" w:eastAsia="Times New Roman"/>
                <w:b w:val="0"/>
                <w:sz w:val="20"/>
              </w:rPr>
              <w:t>Hiển thị tổng lượt quét và thống kê theo thời gian/thiết bị nếu có dữ liệu.</w:t>
            </w:r>
          </w:p>
        </w:tc>
      </w:tr>
    </w:tbl>
    <w:p/>
    <w:p>
      <w:pPr>
        <w:pStyle w:val="Heading1"/>
        <w:spacing w:before="240" w:after="120"/>
      </w:pPr>
      <w:r>
        <w:rPr>
          <w:rFonts w:ascii="Times New Roman" w:hAnsi="Times New Roman" w:eastAsia="Times New Roman"/>
          <w:b/>
          <w:sz w:val="32"/>
        </w:rPr>
        <w:t>12. PHỤ LỤC</w:t>
      </w:r>
    </w:p>
    <w:p>
      <w:pPr>
        <w:pStyle w:val="Heading2"/>
        <w:spacing w:before="120" w:after="120"/>
      </w:pPr>
      <w:r>
        <w:rPr>
          <w:rFonts w:ascii="Times New Roman" w:hAnsi="Times New Roman" w:eastAsia="Times New Roman"/>
          <w:b/>
          <w:sz w:val="28"/>
        </w:rPr>
        <w:t>12.1. Quy ước mã yêu cầu</w:t>
      </w:r>
    </w:p>
    <w:tbl>
      <w:tblPr>
        <w:tblStyle w:val="TableGrid"/>
        <w:tblW w:type="auto" w:w="0"/>
        <w:jc w:val="center"/>
        <w:tblLayout w:type="autofit"/>
        <w:tblLook w:firstColumn="1" w:firstRow="1" w:lastColumn="0" w:lastRow="0" w:noHBand="0" w:noVBand="1" w:val="04A0"/>
      </w:tblPr>
      <w:tblGrid>
        <w:gridCol w:w="4677"/>
        <w:gridCol w:w="4677"/>
      </w:tblGrid>
      <w:tr>
        <w:tc>
          <w:tcPr>
            <w:tcW w:type="dxa" w:w="4677"/>
            <w:vAlign w:val="top"/>
            <w:shd w:fill="D9EAF7"/>
          </w:tcPr>
          <w:p>
            <w:pPr>
              <w:spacing w:after="0" w:line="240" w:lineRule="auto"/>
            </w:pPr>
            <w:r>
              <w:rPr>
                <w:rFonts w:ascii="Times New Roman" w:hAnsi="Times New Roman" w:eastAsia="Times New Roman"/>
              </w:rPr>
            </w:r>
            <w:r>
              <w:rPr>
                <w:rFonts w:ascii="Times New Roman" w:hAnsi="Times New Roman" w:eastAsia="Times New Roman"/>
                <w:b/>
                <w:sz w:val="21"/>
              </w:rPr>
              <w:t>Tiền tố</w:t>
            </w:r>
          </w:p>
        </w:tc>
        <w:tc>
          <w:tcPr>
            <w:tcW w:type="dxa" w:w="4677"/>
            <w:vAlign w:val="top"/>
            <w:shd w:fill="D9EAF7"/>
          </w:tcPr>
          <w:p>
            <w:pPr>
              <w:spacing w:after="0" w:line="240" w:lineRule="auto"/>
            </w:pPr>
            <w:r>
              <w:rPr>
                <w:rFonts w:ascii="Times New Roman" w:hAnsi="Times New Roman" w:eastAsia="Times New Roman"/>
              </w:rPr>
            </w:r>
            <w:r>
              <w:rPr>
                <w:rFonts w:ascii="Times New Roman" w:hAnsi="Times New Roman" w:eastAsia="Times New Roman"/>
                <w:b/>
                <w:sz w:val="21"/>
              </w:rPr>
              <w:t>Ý nghĩa</w:t>
            </w:r>
          </w:p>
        </w:tc>
      </w:tr>
      <w:tr>
        <w:tc>
          <w:tcPr>
            <w:tcW w:type="dxa" w:w="4677"/>
            <w:vAlign w:val="top"/>
          </w:tcPr>
          <w:p>
            <w:pPr>
              <w:spacing w:after="0" w:line="240" w:lineRule="auto"/>
            </w:pPr>
            <w:r>
              <w:rPr>
                <w:rFonts w:ascii="Times New Roman" w:hAnsi="Times New Roman" w:eastAsia="Times New Roman"/>
              </w:rPr>
            </w:r>
            <w:r>
              <w:rPr>
                <w:rFonts w:ascii="Times New Roman" w:hAnsi="Times New Roman" w:eastAsia="Times New Roman"/>
                <w:b w:val="0"/>
                <w:sz w:val="21"/>
              </w:rPr>
              <w:t>FR-AUTH</w:t>
            </w:r>
          </w:p>
        </w:tc>
        <w:tc>
          <w:tcPr>
            <w:tcW w:type="dxa" w:w="4677"/>
            <w:vAlign w:val="top"/>
          </w:tcPr>
          <w:p>
            <w:pPr>
              <w:spacing w:after="0" w:line="240" w:lineRule="auto"/>
            </w:pPr>
            <w:r>
              <w:rPr>
                <w:rFonts w:ascii="Times New Roman" w:hAnsi="Times New Roman" w:eastAsia="Times New Roman"/>
              </w:rPr>
            </w:r>
            <w:r>
              <w:rPr>
                <w:rFonts w:ascii="Times New Roman" w:hAnsi="Times New Roman" w:eastAsia="Times New Roman"/>
                <w:b w:val="0"/>
                <w:sz w:val="21"/>
              </w:rPr>
              <w:t>Yêu cầu chức năng nhóm xác thực và tài khoản.</w:t>
            </w:r>
          </w:p>
        </w:tc>
      </w:tr>
      <w:tr>
        <w:tc>
          <w:tcPr>
            <w:tcW w:type="dxa" w:w="4677"/>
            <w:vAlign w:val="top"/>
          </w:tcPr>
          <w:p>
            <w:pPr>
              <w:spacing w:after="0" w:line="240" w:lineRule="auto"/>
            </w:pPr>
            <w:r>
              <w:rPr>
                <w:rFonts w:ascii="Times New Roman" w:hAnsi="Times New Roman" w:eastAsia="Times New Roman"/>
              </w:rPr>
            </w:r>
            <w:r>
              <w:rPr>
                <w:rFonts w:ascii="Times New Roman" w:hAnsi="Times New Roman" w:eastAsia="Times New Roman"/>
                <w:b w:val="0"/>
                <w:sz w:val="21"/>
              </w:rPr>
              <w:t>FR-QR</w:t>
            </w:r>
          </w:p>
        </w:tc>
        <w:tc>
          <w:tcPr>
            <w:tcW w:type="dxa" w:w="4677"/>
            <w:vAlign w:val="top"/>
          </w:tcPr>
          <w:p>
            <w:pPr>
              <w:spacing w:after="0" w:line="240" w:lineRule="auto"/>
            </w:pPr>
            <w:r>
              <w:rPr>
                <w:rFonts w:ascii="Times New Roman" w:hAnsi="Times New Roman" w:eastAsia="Times New Roman"/>
              </w:rPr>
            </w:r>
            <w:r>
              <w:rPr>
                <w:rFonts w:ascii="Times New Roman" w:hAnsi="Times New Roman" w:eastAsia="Times New Roman"/>
                <w:b w:val="0"/>
                <w:sz w:val="21"/>
              </w:rPr>
              <w:t>Yêu cầu chức năng nhóm tạo QR.</w:t>
            </w:r>
          </w:p>
        </w:tc>
      </w:tr>
      <w:tr>
        <w:tc>
          <w:tcPr>
            <w:tcW w:type="dxa" w:w="4677"/>
            <w:vAlign w:val="top"/>
          </w:tcPr>
          <w:p>
            <w:pPr>
              <w:spacing w:after="0" w:line="240" w:lineRule="auto"/>
            </w:pPr>
            <w:r>
              <w:rPr>
                <w:rFonts w:ascii="Times New Roman" w:hAnsi="Times New Roman" w:eastAsia="Times New Roman"/>
              </w:rPr>
            </w:r>
            <w:r>
              <w:rPr>
                <w:rFonts w:ascii="Times New Roman" w:hAnsi="Times New Roman" w:eastAsia="Times New Roman"/>
                <w:b w:val="0"/>
                <w:sz w:val="21"/>
              </w:rPr>
              <w:t>FR-DESIGN</w:t>
            </w:r>
          </w:p>
        </w:tc>
        <w:tc>
          <w:tcPr>
            <w:tcW w:type="dxa" w:w="4677"/>
            <w:vAlign w:val="top"/>
          </w:tcPr>
          <w:p>
            <w:pPr>
              <w:spacing w:after="0" w:line="240" w:lineRule="auto"/>
            </w:pPr>
            <w:r>
              <w:rPr>
                <w:rFonts w:ascii="Times New Roman" w:hAnsi="Times New Roman" w:eastAsia="Times New Roman"/>
              </w:rPr>
            </w:r>
            <w:r>
              <w:rPr>
                <w:rFonts w:ascii="Times New Roman" w:hAnsi="Times New Roman" w:eastAsia="Times New Roman"/>
                <w:b w:val="0"/>
                <w:sz w:val="21"/>
              </w:rPr>
              <w:t>Yêu cầu chức năng nhóm thiết kế QR.</w:t>
            </w:r>
          </w:p>
        </w:tc>
      </w:tr>
      <w:tr>
        <w:tc>
          <w:tcPr>
            <w:tcW w:type="dxa" w:w="4677"/>
            <w:vAlign w:val="top"/>
          </w:tcPr>
          <w:p>
            <w:pPr>
              <w:spacing w:after="0" w:line="240" w:lineRule="auto"/>
            </w:pPr>
            <w:r>
              <w:rPr>
                <w:rFonts w:ascii="Times New Roman" w:hAnsi="Times New Roman" w:eastAsia="Times New Roman"/>
              </w:rPr>
            </w:r>
            <w:r>
              <w:rPr>
                <w:rFonts w:ascii="Times New Roman" w:hAnsi="Times New Roman" w:eastAsia="Times New Roman"/>
                <w:b w:val="0"/>
                <w:sz w:val="21"/>
              </w:rPr>
              <w:t>FR-MANAGE</w:t>
            </w:r>
          </w:p>
        </w:tc>
        <w:tc>
          <w:tcPr>
            <w:tcW w:type="dxa" w:w="4677"/>
            <w:vAlign w:val="top"/>
          </w:tcPr>
          <w:p>
            <w:pPr>
              <w:spacing w:after="0" w:line="240" w:lineRule="auto"/>
            </w:pPr>
            <w:r>
              <w:rPr>
                <w:rFonts w:ascii="Times New Roman" w:hAnsi="Times New Roman" w:eastAsia="Times New Roman"/>
              </w:rPr>
            </w:r>
            <w:r>
              <w:rPr>
                <w:rFonts w:ascii="Times New Roman" w:hAnsi="Times New Roman" w:eastAsia="Times New Roman"/>
                <w:b w:val="0"/>
                <w:sz w:val="21"/>
              </w:rPr>
              <w:t>Yêu cầu chức năng nhóm quản lý QR.</w:t>
            </w:r>
          </w:p>
        </w:tc>
      </w:tr>
      <w:tr>
        <w:tc>
          <w:tcPr>
            <w:tcW w:type="dxa" w:w="4677"/>
            <w:vAlign w:val="top"/>
          </w:tcPr>
          <w:p>
            <w:pPr>
              <w:spacing w:after="0" w:line="240" w:lineRule="auto"/>
            </w:pPr>
            <w:r>
              <w:rPr>
                <w:rFonts w:ascii="Times New Roman" w:hAnsi="Times New Roman" w:eastAsia="Times New Roman"/>
              </w:rPr>
            </w:r>
            <w:r>
              <w:rPr>
                <w:rFonts w:ascii="Times New Roman" w:hAnsi="Times New Roman" w:eastAsia="Times New Roman"/>
                <w:b w:val="0"/>
                <w:sz w:val="21"/>
              </w:rPr>
              <w:t>FR-DYNAMIC</w:t>
            </w:r>
          </w:p>
        </w:tc>
        <w:tc>
          <w:tcPr>
            <w:tcW w:type="dxa" w:w="4677"/>
            <w:vAlign w:val="top"/>
          </w:tcPr>
          <w:p>
            <w:pPr>
              <w:spacing w:after="0" w:line="240" w:lineRule="auto"/>
            </w:pPr>
            <w:r>
              <w:rPr>
                <w:rFonts w:ascii="Times New Roman" w:hAnsi="Times New Roman" w:eastAsia="Times New Roman"/>
              </w:rPr>
            </w:r>
            <w:r>
              <w:rPr>
                <w:rFonts w:ascii="Times New Roman" w:hAnsi="Times New Roman" w:eastAsia="Times New Roman"/>
                <w:b w:val="0"/>
                <w:sz w:val="21"/>
              </w:rPr>
              <w:t>Yêu cầu chức năng nhóm Dynamic QR.</w:t>
            </w:r>
          </w:p>
        </w:tc>
      </w:tr>
      <w:tr>
        <w:tc>
          <w:tcPr>
            <w:tcW w:type="dxa" w:w="4677"/>
            <w:vAlign w:val="top"/>
          </w:tcPr>
          <w:p>
            <w:pPr>
              <w:spacing w:after="0" w:line="240" w:lineRule="auto"/>
            </w:pPr>
            <w:r>
              <w:rPr>
                <w:rFonts w:ascii="Times New Roman" w:hAnsi="Times New Roman" w:eastAsia="Times New Roman"/>
              </w:rPr>
            </w:r>
            <w:r>
              <w:rPr>
                <w:rFonts w:ascii="Times New Roman" w:hAnsi="Times New Roman" w:eastAsia="Times New Roman"/>
                <w:b w:val="0"/>
                <w:sz w:val="21"/>
              </w:rPr>
              <w:t>FR-ANALYTICS</w:t>
            </w:r>
          </w:p>
        </w:tc>
        <w:tc>
          <w:tcPr>
            <w:tcW w:type="dxa" w:w="4677"/>
            <w:vAlign w:val="top"/>
          </w:tcPr>
          <w:p>
            <w:pPr>
              <w:spacing w:after="0" w:line="240" w:lineRule="auto"/>
            </w:pPr>
            <w:r>
              <w:rPr>
                <w:rFonts w:ascii="Times New Roman" w:hAnsi="Times New Roman" w:eastAsia="Times New Roman"/>
              </w:rPr>
            </w:r>
            <w:r>
              <w:rPr>
                <w:rFonts w:ascii="Times New Roman" w:hAnsi="Times New Roman" w:eastAsia="Times New Roman"/>
                <w:b w:val="0"/>
                <w:sz w:val="21"/>
              </w:rPr>
              <w:t>Yêu cầu chức năng nhóm thống kê.</w:t>
            </w:r>
          </w:p>
        </w:tc>
      </w:tr>
      <w:tr>
        <w:tc>
          <w:tcPr>
            <w:tcW w:type="dxa" w:w="4677"/>
            <w:vAlign w:val="top"/>
          </w:tcPr>
          <w:p>
            <w:pPr>
              <w:spacing w:after="0" w:line="240" w:lineRule="auto"/>
            </w:pPr>
            <w:r>
              <w:rPr>
                <w:rFonts w:ascii="Times New Roman" w:hAnsi="Times New Roman" w:eastAsia="Times New Roman"/>
              </w:rPr>
            </w:r>
            <w:r>
              <w:rPr>
                <w:rFonts w:ascii="Times New Roman" w:hAnsi="Times New Roman" w:eastAsia="Times New Roman"/>
                <w:b w:val="0"/>
                <w:sz w:val="21"/>
              </w:rPr>
              <w:t>FR-SUBPAY</w:t>
            </w:r>
          </w:p>
        </w:tc>
        <w:tc>
          <w:tcPr>
            <w:tcW w:type="dxa" w:w="4677"/>
            <w:vAlign w:val="top"/>
          </w:tcPr>
          <w:p>
            <w:pPr>
              <w:spacing w:after="0" w:line="240" w:lineRule="auto"/>
            </w:pPr>
            <w:r>
              <w:rPr>
                <w:rFonts w:ascii="Times New Roman" w:hAnsi="Times New Roman" w:eastAsia="Times New Roman"/>
              </w:rPr>
            </w:r>
            <w:r>
              <w:rPr>
                <w:rFonts w:ascii="Times New Roman" w:hAnsi="Times New Roman" w:eastAsia="Times New Roman"/>
                <w:b w:val="0"/>
                <w:sz w:val="21"/>
              </w:rPr>
              <w:t>Yêu cầu chức năng nhóm gói dịch vụ và thanh toán.</w:t>
            </w:r>
          </w:p>
        </w:tc>
      </w:tr>
      <w:tr>
        <w:tc>
          <w:tcPr>
            <w:tcW w:type="dxa" w:w="4677"/>
            <w:vAlign w:val="top"/>
          </w:tcPr>
          <w:p>
            <w:pPr>
              <w:spacing w:after="0" w:line="240" w:lineRule="auto"/>
            </w:pPr>
            <w:r>
              <w:rPr>
                <w:rFonts w:ascii="Times New Roman" w:hAnsi="Times New Roman" w:eastAsia="Times New Roman"/>
              </w:rPr>
            </w:r>
            <w:r>
              <w:rPr>
                <w:rFonts w:ascii="Times New Roman" w:hAnsi="Times New Roman" w:eastAsia="Times New Roman"/>
                <w:b w:val="0"/>
                <w:sz w:val="21"/>
              </w:rPr>
              <w:t>FR-ADMIN</w:t>
            </w:r>
          </w:p>
        </w:tc>
        <w:tc>
          <w:tcPr>
            <w:tcW w:type="dxa" w:w="4677"/>
            <w:vAlign w:val="top"/>
          </w:tcPr>
          <w:p>
            <w:pPr>
              <w:spacing w:after="0" w:line="240" w:lineRule="auto"/>
            </w:pPr>
            <w:r>
              <w:rPr>
                <w:rFonts w:ascii="Times New Roman" w:hAnsi="Times New Roman" w:eastAsia="Times New Roman"/>
              </w:rPr>
            </w:r>
            <w:r>
              <w:rPr>
                <w:rFonts w:ascii="Times New Roman" w:hAnsi="Times New Roman" w:eastAsia="Times New Roman"/>
                <w:b w:val="0"/>
                <w:sz w:val="21"/>
              </w:rPr>
              <w:t>Yêu cầu chức năng nhóm quản trị.</w:t>
            </w:r>
          </w:p>
        </w:tc>
      </w:tr>
      <w:tr>
        <w:tc>
          <w:tcPr>
            <w:tcW w:type="dxa" w:w="4677"/>
            <w:vAlign w:val="top"/>
          </w:tcPr>
          <w:p>
            <w:pPr>
              <w:spacing w:after="0" w:line="240" w:lineRule="auto"/>
            </w:pPr>
            <w:r>
              <w:rPr>
                <w:rFonts w:ascii="Times New Roman" w:hAnsi="Times New Roman" w:eastAsia="Times New Roman"/>
              </w:rPr>
            </w:r>
            <w:r>
              <w:rPr>
                <w:rFonts w:ascii="Times New Roman" w:hAnsi="Times New Roman" w:eastAsia="Times New Roman"/>
                <w:b w:val="0"/>
                <w:sz w:val="21"/>
              </w:rPr>
              <w:t>NFR</w:t>
            </w:r>
          </w:p>
        </w:tc>
        <w:tc>
          <w:tcPr>
            <w:tcW w:type="dxa" w:w="4677"/>
            <w:vAlign w:val="top"/>
          </w:tcPr>
          <w:p>
            <w:pPr>
              <w:spacing w:after="0" w:line="240" w:lineRule="auto"/>
            </w:pPr>
            <w:r>
              <w:rPr>
                <w:rFonts w:ascii="Times New Roman" w:hAnsi="Times New Roman" w:eastAsia="Times New Roman"/>
              </w:rPr>
            </w:r>
            <w:r>
              <w:rPr>
                <w:rFonts w:ascii="Times New Roman" w:hAnsi="Times New Roman" w:eastAsia="Times New Roman"/>
                <w:b w:val="0"/>
                <w:sz w:val="21"/>
              </w:rPr>
              <w:t>Yêu cầu phi chức năng.</w:t>
            </w:r>
          </w:p>
        </w:tc>
      </w:tr>
      <w:tr>
        <w:tc>
          <w:tcPr>
            <w:tcW w:type="dxa" w:w="4677"/>
            <w:vAlign w:val="top"/>
          </w:tcPr>
          <w:p>
            <w:pPr>
              <w:spacing w:after="0" w:line="240" w:lineRule="auto"/>
            </w:pPr>
            <w:r>
              <w:rPr>
                <w:rFonts w:ascii="Times New Roman" w:hAnsi="Times New Roman" w:eastAsia="Times New Roman"/>
              </w:rPr>
            </w:r>
            <w:r>
              <w:rPr>
                <w:rFonts w:ascii="Times New Roman" w:hAnsi="Times New Roman" w:eastAsia="Times New Roman"/>
                <w:b w:val="0"/>
                <w:sz w:val="21"/>
              </w:rPr>
              <w:t>BR</w:t>
            </w:r>
          </w:p>
        </w:tc>
        <w:tc>
          <w:tcPr>
            <w:tcW w:type="dxa" w:w="4677"/>
            <w:vAlign w:val="top"/>
          </w:tcPr>
          <w:p>
            <w:pPr>
              <w:spacing w:after="0" w:line="240" w:lineRule="auto"/>
            </w:pPr>
            <w:r>
              <w:rPr>
                <w:rFonts w:ascii="Times New Roman" w:hAnsi="Times New Roman" w:eastAsia="Times New Roman"/>
              </w:rPr>
            </w:r>
            <w:r>
              <w:rPr>
                <w:rFonts w:ascii="Times New Roman" w:hAnsi="Times New Roman" w:eastAsia="Times New Roman"/>
                <w:b w:val="0"/>
                <w:sz w:val="21"/>
              </w:rPr>
              <w:t>Quy tắc nghiệp vụ.</w:t>
            </w:r>
          </w:p>
        </w:tc>
      </w:tr>
      <w:tr>
        <w:tc>
          <w:tcPr>
            <w:tcW w:type="dxa" w:w="4677"/>
            <w:vAlign w:val="top"/>
          </w:tcPr>
          <w:p>
            <w:pPr>
              <w:spacing w:after="0" w:line="240" w:lineRule="auto"/>
            </w:pPr>
            <w:r>
              <w:rPr>
                <w:rFonts w:ascii="Times New Roman" w:hAnsi="Times New Roman" w:eastAsia="Times New Roman"/>
              </w:rPr>
            </w:r>
            <w:r>
              <w:rPr>
                <w:rFonts w:ascii="Times New Roman" w:hAnsi="Times New Roman" w:eastAsia="Times New Roman"/>
                <w:b w:val="0"/>
                <w:sz w:val="21"/>
              </w:rPr>
              <w:t>UC</w:t>
            </w:r>
          </w:p>
        </w:tc>
        <w:tc>
          <w:tcPr>
            <w:tcW w:type="dxa" w:w="4677"/>
            <w:vAlign w:val="top"/>
          </w:tcPr>
          <w:p>
            <w:pPr>
              <w:spacing w:after="0" w:line="240" w:lineRule="auto"/>
            </w:pPr>
            <w:r>
              <w:rPr>
                <w:rFonts w:ascii="Times New Roman" w:hAnsi="Times New Roman" w:eastAsia="Times New Roman"/>
              </w:rPr>
            </w:r>
            <w:r>
              <w:rPr>
                <w:rFonts w:ascii="Times New Roman" w:hAnsi="Times New Roman" w:eastAsia="Times New Roman"/>
                <w:b w:val="0"/>
                <w:sz w:val="21"/>
              </w:rPr>
              <w:t>Use Case.</w:t>
            </w:r>
          </w:p>
        </w:tc>
      </w:tr>
    </w:tbl>
    <w:p/>
    <w:p>
      <w:pPr>
        <w:pStyle w:val="Heading2"/>
        <w:spacing w:before="120" w:after="120"/>
      </w:pPr>
      <w:r>
        <w:rPr>
          <w:rFonts w:ascii="Times New Roman" w:hAnsi="Times New Roman" w:eastAsia="Times New Roman"/>
          <w:b/>
          <w:sz w:val="28"/>
        </w:rPr>
        <w:t>12.2. Gợi ý nội dung QR theo từng loại</w:t>
      </w:r>
    </w:p>
    <w:tbl>
      <w:tblPr>
        <w:tblStyle w:val="TableGrid"/>
        <w:tblW w:type="auto" w:w="0"/>
        <w:jc w:val="center"/>
        <w:tblLayout w:type="autofit"/>
        <w:tblLook w:firstColumn="1" w:firstRow="1" w:lastColumn="0" w:lastRow="0" w:noHBand="0" w:noVBand="1" w:val="04A0"/>
      </w:tblPr>
      <w:tblGrid>
        <w:gridCol w:w="3118"/>
        <w:gridCol w:w="3118"/>
        <w:gridCol w:w="3118"/>
      </w:tblGrid>
      <w:tr>
        <w:tc>
          <w:tcPr>
            <w:tcW w:type="dxa" w:w="3118"/>
            <w:vAlign w:val="top"/>
            <w:shd w:fill="D9EAF7"/>
          </w:tcPr>
          <w:p>
            <w:pPr>
              <w:spacing w:after="0" w:line="240" w:lineRule="auto"/>
            </w:pPr>
            <w:r>
              <w:rPr>
                <w:rFonts w:ascii="Times New Roman" w:hAnsi="Times New Roman" w:eastAsia="Times New Roman"/>
              </w:rPr>
            </w:r>
            <w:r>
              <w:rPr>
                <w:rFonts w:ascii="Times New Roman" w:hAnsi="Times New Roman" w:eastAsia="Times New Roman"/>
                <w:b/>
                <w:sz w:val="20"/>
              </w:rPr>
              <w:t>Loại QR</w:t>
            </w:r>
          </w:p>
        </w:tc>
        <w:tc>
          <w:tcPr>
            <w:tcW w:type="dxa" w:w="3118"/>
            <w:vAlign w:val="top"/>
            <w:shd w:fill="D9EAF7"/>
          </w:tcPr>
          <w:p>
            <w:pPr>
              <w:spacing w:after="0" w:line="240" w:lineRule="auto"/>
            </w:pPr>
            <w:r>
              <w:rPr>
                <w:rFonts w:ascii="Times New Roman" w:hAnsi="Times New Roman" w:eastAsia="Times New Roman"/>
              </w:rPr>
            </w:r>
            <w:r>
              <w:rPr>
                <w:rFonts w:ascii="Times New Roman" w:hAnsi="Times New Roman" w:eastAsia="Times New Roman"/>
                <w:b/>
                <w:sz w:val="20"/>
              </w:rPr>
              <w:t>Dữ liệu đầu vào bắt buộc</w:t>
            </w:r>
          </w:p>
        </w:tc>
        <w:tc>
          <w:tcPr>
            <w:tcW w:type="dxa" w:w="3118"/>
            <w:vAlign w:val="top"/>
            <w:shd w:fill="D9EAF7"/>
          </w:tcPr>
          <w:p>
            <w:pPr>
              <w:spacing w:after="0" w:line="240" w:lineRule="auto"/>
            </w:pPr>
            <w:r>
              <w:rPr>
                <w:rFonts w:ascii="Times New Roman" w:hAnsi="Times New Roman" w:eastAsia="Times New Roman"/>
              </w:rPr>
            </w:r>
            <w:r>
              <w:rPr>
                <w:rFonts w:ascii="Times New Roman" w:hAnsi="Times New Roman" w:eastAsia="Times New Roman"/>
                <w:b/>
                <w:sz w:val="20"/>
              </w:rPr>
              <w:t>Ghi chú</w:t>
            </w:r>
          </w:p>
        </w:tc>
      </w:tr>
      <w:tr>
        <w:tc>
          <w:tcPr>
            <w:tcW w:type="dxa" w:w="3118"/>
            <w:vAlign w:val="top"/>
          </w:tcPr>
          <w:p>
            <w:pPr>
              <w:spacing w:after="0" w:line="240" w:lineRule="auto"/>
            </w:pPr>
            <w:r>
              <w:rPr>
                <w:rFonts w:ascii="Times New Roman" w:hAnsi="Times New Roman" w:eastAsia="Times New Roman"/>
              </w:rPr>
            </w:r>
            <w:r>
              <w:rPr>
                <w:rFonts w:ascii="Times New Roman" w:hAnsi="Times New Roman" w:eastAsia="Times New Roman"/>
                <w:b w:val="0"/>
                <w:sz w:val="20"/>
              </w:rPr>
              <w:t>URL</w:t>
            </w:r>
          </w:p>
        </w:tc>
        <w:tc>
          <w:tcPr>
            <w:tcW w:type="dxa" w:w="3118"/>
            <w:vAlign w:val="top"/>
          </w:tcPr>
          <w:p>
            <w:pPr>
              <w:spacing w:after="0" w:line="240" w:lineRule="auto"/>
            </w:pPr>
            <w:r>
              <w:rPr>
                <w:rFonts w:ascii="Times New Roman" w:hAnsi="Times New Roman" w:eastAsia="Times New Roman"/>
              </w:rPr>
            </w:r>
            <w:r>
              <w:rPr>
                <w:rFonts w:ascii="Times New Roman" w:hAnsi="Times New Roman" w:eastAsia="Times New Roman"/>
                <w:b w:val="0"/>
                <w:sz w:val="20"/>
              </w:rPr>
              <w:t>Đường dẫn website</w:t>
            </w:r>
          </w:p>
        </w:tc>
        <w:tc>
          <w:tcPr>
            <w:tcW w:type="dxa" w:w="3118"/>
            <w:vAlign w:val="top"/>
          </w:tcPr>
          <w:p>
            <w:pPr>
              <w:spacing w:after="0" w:line="240" w:lineRule="auto"/>
            </w:pPr>
            <w:r>
              <w:rPr>
                <w:rFonts w:ascii="Times New Roman" w:hAnsi="Times New Roman" w:eastAsia="Times New Roman"/>
              </w:rPr>
            </w:r>
            <w:r>
              <w:rPr>
                <w:rFonts w:ascii="Times New Roman" w:hAnsi="Times New Roman" w:eastAsia="Times New Roman"/>
                <w:b w:val="0"/>
                <w:sz w:val="20"/>
              </w:rPr>
              <w:t>URL cần đúng định dạng.</w:t>
            </w:r>
          </w:p>
        </w:tc>
      </w:tr>
      <w:tr>
        <w:tc>
          <w:tcPr>
            <w:tcW w:type="dxa" w:w="3118"/>
            <w:vAlign w:val="top"/>
          </w:tcPr>
          <w:p>
            <w:pPr>
              <w:spacing w:after="0" w:line="240" w:lineRule="auto"/>
            </w:pPr>
            <w:r>
              <w:rPr>
                <w:rFonts w:ascii="Times New Roman" w:hAnsi="Times New Roman" w:eastAsia="Times New Roman"/>
              </w:rPr>
            </w:r>
            <w:r>
              <w:rPr>
                <w:rFonts w:ascii="Times New Roman" w:hAnsi="Times New Roman" w:eastAsia="Times New Roman"/>
                <w:b w:val="0"/>
                <w:sz w:val="20"/>
              </w:rPr>
              <w:t>TEXT</w:t>
            </w:r>
          </w:p>
        </w:tc>
        <w:tc>
          <w:tcPr>
            <w:tcW w:type="dxa" w:w="3118"/>
            <w:vAlign w:val="top"/>
          </w:tcPr>
          <w:p>
            <w:pPr>
              <w:spacing w:after="0" w:line="240" w:lineRule="auto"/>
            </w:pPr>
            <w:r>
              <w:rPr>
                <w:rFonts w:ascii="Times New Roman" w:hAnsi="Times New Roman" w:eastAsia="Times New Roman"/>
              </w:rPr>
            </w:r>
            <w:r>
              <w:rPr>
                <w:rFonts w:ascii="Times New Roman" w:hAnsi="Times New Roman" w:eastAsia="Times New Roman"/>
                <w:b w:val="0"/>
                <w:sz w:val="20"/>
              </w:rPr>
              <w:t>Nội dung văn bản</w:t>
            </w:r>
          </w:p>
        </w:tc>
        <w:tc>
          <w:tcPr>
            <w:tcW w:type="dxa" w:w="3118"/>
            <w:vAlign w:val="top"/>
          </w:tcPr>
          <w:p>
            <w:pPr>
              <w:spacing w:after="0" w:line="240" w:lineRule="auto"/>
            </w:pPr>
            <w:r>
              <w:rPr>
                <w:rFonts w:ascii="Times New Roman" w:hAnsi="Times New Roman" w:eastAsia="Times New Roman"/>
              </w:rPr>
            </w:r>
            <w:r>
              <w:rPr>
                <w:rFonts w:ascii="Times New Roman" w:hAnsi="Times New Roman" w:eastAsia="Times New Roman"/>
                <w:b w:val="0"/>
                <w:sz w:val="20"/>
              </w:rPr>
              <w:t>Có thể giới hạn số ký tự.</w:t>
            </w:r>
          </w:p>
        </w:tc>
      </w:tr>
      <w:tr>
        <w:tc>
          <w:tcPr>
            <w:tcW w:type="dxa" w:w="3118"/>
            <w:vAlign w:val="top"/>
          </w:tcPr>
          <w:p>
            <w:pPr>
              <w:spacing w:after="0" w:line="240" w:lineRule="auto"/>
            </w:pPr>
            <w:r>
              <w:rPr>
                <w:rFonts w:ascii="Times New Roman" w:hAnsi="Times New Roman" w:eastAsia="Times New Roman"/>
              </w:rPr>
            </w:r>
            <w:r>
              <w:rPr>
                <w:rFonts w:ascii="Times New Roman" w:hAnsi="Times New Roman" w:eastAsia="Times New Roman"/>
                <w:b w:val="0"/>
                <w:sz w:val="20"/>
              </w:rPr>
              <w:t>WIFI</w:t>
            </w:r>
          </w:p>
        </w:tc>
        <w:tc>
          <w:tcPr>
            <w:tcW w:type="dxa" w:w="3118"/>
            <w:vAlign w:val="top"/>
          </w:tcPr>
          <w:p>
            <w:pPr>
              <w:spacing w:after="0" w:line="240" w:lineRule="auto"/>
            </w:pPr>
            <w:r>
              <w:rPr>
                <w:rFonts w:ascii="Times New Roman" w:hAnsi="Times New Roman" w:eastAsia="Times New Roman"/>
              </w:rPr>
            </w:r>
            <w:r>
              <w:rPr>
                <w:rFonts w:ascii="Times New Roman" w:hAnsi="Times New Roman" w:eastAsia="Times New Roman"/>
                <w:b w:val="0"/>
                <w:sz w:val="20"/>
              </w:rPr>
              <w:t>Tên WiFi, loại bảo mật, mật khẩu nếu có</w:t>
            </w:r>
          </w:p>
        </w:tc>
        <w:tc>
          <w:tcPr>
            <w:tcW w:type="dxa" w:w="3118"/>
            <w:vAlign w:val="top"/>
          </w:tcPr>
          <w:p>
            <w:pPr>
              <w:spacing w:after="0" w:line="240" w:lineRule="auto"/>
            </w:pPr>
            <w:r>
              <w:rPr>
                <w:rFonts w:ascii="Times New Roman" w:hAnsi="Times New Roman" w:eastAsia="Times New Roman"/>
              </w:rPr>
            </w:r>
            <w:r>
              <w:rPr>
                <w:rFonts w:ascii="Times New Roman" w:hAnsi="Times New Roman" w:eastAsia="Times New Roman"/>
                <w:b w:val="0"/>
                <w:sz w:val="20"/>
              </w:rPr>
              <w:t>Dữ liệu tạo theo chuẩn kết nối WiFi.</w:t>
            </w:r>
          </w:p>
        </w:tc>
      </w:tr>
      <w:tr>
        <w:tc>
          <w:tcPr>
            <w:tcW w:type="dxa" w:w="3118"/>
            <w:vAlign w:val="top"/>
          </w:tcPr>
          <w:p>
            <w:pPr>
              <w:spacing w:after="0" w:line="240" w:lineRule="auto"/>
            </w:pPr>
            <w:r>
              <w:rPr>
                <w:rFonts w:ascii="Times New Roman" w:hAnsi="Times New Roman" w:eastAsia="Times New Roman"/>
              </w:rPr>
            </w:r>
            <w:r>
              <w:rPr>
                <w:rFonts w:ascii="Times New Roman" w:hAnsi="Times New Roman" w:eastAsia="Times New Roman"/>
                <w:b w:val="0"/>
                <w:sz w:val="20"/>
              </w:rPr>
              <w:t>VCARD</w:t>
            </w:r>
          </w:p>
        </w:tc>
        <w:tc>
          <w:tcPr>
            <w:tcW w:type="dxa" w:w="3118"/>
            <w:vAlign w:val="top"/>
          </w:tcPr>
          <w:p>
            <w:pPr>
              <w:spacing w:after="0" w:line="240" w:lineRule="auto"/>
            </w:pPr>
            <w:r>
              <w:rPr>
                <w:rFonts w:ascii="Times New Roman" w:hAnsi="Times New Roman" w:eastAsia="Times New Roman"/>
              </w:rPr>
            </w:r>
            <w:r>
              <w:rPr>
                <w:rFonts w:ascii="Times New Roman" w:hAnsi="Times New Roman" w:eastAsia="Times New Roman"/>
                <w:b w:val="0"/>
                <w:sz w:val="20"/>
              </w:rPr>
              <w:t>Họ tên hoặc số điện thoại</w:t>
            </w:r>
          </w:p>
        </w:tc>
        <w:tc>
          <w:tcPr>
            <w:tcW w:type="dxa" w:w="3118"/>
            <w:vAlign w:val="top"/>
          </w:tcPr>
          <w:p>
            <w:pPr>
              <w:spacing w:after="0" w:line="240" w:lineRule="auto"/>
            </w:pPr>
            <w:r>
              <w:rPr>
                <w:rFonts w:ascii="Times New Roman" w:hAnsi="Times New Roman" w:eastAsia="Times New Roman"/>
              </w:rPr>
            </w:r>
            <w:r>
              <w:rPr>
                <w:rFonts w:ascii="Times New Roman" w:hAnsi="Times New Roman" w:eastAsia="Times New Roman"/>
                <w:b w:val="0"/>
                <w:sz w:val="20"/>
              </w:rPr>
              <w:t>Có thể bổ sung email, địa chỉ, công ty.</w:t>
            </w:r>
          </w:p>
        </w:tc>
      </w:tr>
      <w:tr>
        <w:tc>
          <w:tcPr>
            <w:tcW w:type="dxa" w:w="3118"/>
            <w:vAlign w:val="top"/>
          </w:tcPr>
          <w:p>
            <w:pPr>
              <w:spacing w:after="0" w:line="240" w:lineRule="auto"/>
            </w:pPr>
            <w:r>
              <w:rPr>
                <w:rFonts w:ascii="Times New Roman" w:hAnsi="Times New Roman" w:eastAsia="Times New Roman"/>
              </w:rPr>
            </w:r>
            <w:r>
              <w:rPr>
                <w:rFonts w:ascii="Times New Roman" w:hAnsi="Times New Roman" w:eastAsia="Times New Roman"/>
                <w:b w:val="0"/>
                <w:sz w:val="20"/>
              </w:rPr>
              <w:t>EMAIL</w:t>
            </w:r>
          </w:p>
        </w:tc>
        <w:tc>
          <w:tcPr>
            <w:tcW w:type="dxa" w:w="3118"/>
            <w:vAlign w:val="top"/>
          </w:tcPr>
          <w:p>
            <w:pPr>
              <w:spacing w:after="0" w:line="240" w:lineRule="auto"/>
            </w:pPr>
            <w:r>
              <w:rPr>
                <w:rFonts w:ascii="Times New Roman" w:hAnsi="Times New Roman" w:eastAsia="Times New Roman"/>
              </w:rPr>
            </w:r>
            <w:r>
              <w:rPr>
                <w:rFonts w:ascii="Times New Roman" w:hAnsi="Times New Roman" w:eastAsia="Times New Roman"/>
                <w:b w:val="0"/>
                <w:sz w:val="20"/>
              </w:rPr>
              <w:t>Email người nhận</w:t>
            </w:r>
          </w:p>
        </w:tc>
        <w:tc>
          <w:tcPr>
            <w:tcW w:type="dxa" w:w="3118"/>
            <w:vAlign w:val="top"/>
          </w:tcPr>
          <w:p>
            <w:pPr>
              <w:spacing w:after="0" w:line="240" w:lineRule="auto"/>
            </w:pPr>
            <w:r>
              <w:rPr>
                <w:rFonts w:ascii="Times New Roman" w:hAnsi="Times New Roman" w:eastAsia="Times New Roman"/>
              </w:rPr>
            </w:r>
            <w:r>
              <w:rPr>
                <w:rFonts w:ascii="Times New Roman" w:hAnsi="Times New Roman" w:eastAsia="Times New Roman"/>
                <w:b w:val="0"/>
                <w:sz w:val="20"/>
              </w:rPr>
              <w:t>Có thể bổ sung tiêu đề và nội dung email.</w:t>
            </w:r>
          </w:p>
        </w:tc>
      </w:tr>
      <w:tr>
        <w:tc>
          <w:tcPr>
            <w:tcW w:type="dxa" w:w="3118"/>
            <w:vAlign w:val="top"/>
          </w:tcPr>
          <w:p>
            <w:pPr>
              <w:spacing w:after="0" w:line="240" w:lineRule="auto"/>
            </w:pPr>
            <w:r>
              <w:rPr>
                <w:rFonts w:ascii="Times New Roman" w:hAnsi="Times New Roman" w:eastAsia="Times New Roman"/>
              </w:rPr>
            </w:r>
            <w:r>
              <w:rPr>
                <w:rFonts w:ascii="Times New Roman" w:hAnsi="Times New Roman" w:eastAsia="Times New Roman"/>
                <w:b w:val="0"/>
                <w:sz w:val="20"/>
              </w:rPr>
              <w:t>SMS</w:t>
            </w:r>
          </w:p>
        </w:tc>
        <w:tc>
          <w:tcPr>
            <w:tcW w:type="dxa" w:w="3118"/>
            <w:vAlign w:val="top"/>
          </w:tcPr>
          <w:p>
            <w:pPr>
              <w:spacing w:after="0" w:line="240" w:lineRule="auto"/>
            </w:pPr>
            <w:r>
              <w:rPr>
                <w:rFonts w:ascii="Times New Roman" w:hAnsi="Times New Roman" w:eastAsia="Times New Roman"/>
              </w:rPr>
            </w:r>
            <w:r>
              <w:rPr>
                <w:rFonts w:ascii="Times New Roman" w:hAnsi="Times New Roman" w:eastAsia="Times New Roman"/>
                <w:b w:val="0"/>
                <w:sz w:val="20"/>
              </w:rPr>
              <w:t>Số điện thoại</w:t>
            </w:r>
          </w:p>
        </w:tc>
        <w:tc>
          <w:tcPr>
            <w:tcW w:type="dxa" w:w="3118"/>
            <w:vAlign w:val="top"/>
          </w:tcPr>
          <w:p>
            <w:pPr>
              <w:spacing w:after="0" w:line="240" w:lineRule="auto"/>
            </w:pPr>
            <w:r>
              <w:rPr>
                <w:rFonts w:ascii="Times New Roman" w:hAnsi="Times New Roman" w:eastAsia="Times New Roman"/>
              </w:rPr>
            </w:r>
            <w:r>
              <w:rPr>
                <w:rFonts w:ascii="Times New Roman" w:hAnsi="Times New Roman" w:eastAsia="Times New Roman"/>
                <w:b w:val="0"/>
                <w:sz w:val="20"/>
              </w:rPr>
              <w:t>Có thể bổ sung nội dung tin nhắn.</w:t>
            </w:r>
          </w:p>
        </w:tc>
      </w:tr>
      <w:tr>
        <w:tc>
          <w:tcPr>
            <w:tcW w:type="dxa" w:w="3118"/>
            <w:vAlign w:val="top"/>
          </w:tcPr>
          <w:p>
            <w:pPr>
              <w:spacing w:after="0" w:line="240" w:lineRule="auto"/>
            </w:pPr>
            <w:r>
              <w:rPr>
                <w:rFonts w:ascii="Times New Roman" w:hAnsi="Times New Roman" w:eastAsia="Times New Roman"/>
              </w:rPr>
            </w:r>
            <w:r>
              <w:rPr>
                <w:rFonts w:ascii="Times New Roman" w:hAnsi="Times New Roman" w:eastAsia="Times New Roman"/>
                <w:b w:val="0"/>
                <w:sz w:val="20"/>
              </w:rPr>
              <w:t>LOCATION</w:t>
            </w:r>
          </w:p>
        </w:tc>
        <w:tc>
          <w:tcPr>
            <w:tcW w:type="dxa" w:w="3118"/>
            <w:vAlign w:val="top"/>
          </w:tcPr>
          <w:p>
            <w:pPr>
              <w:spacing w:after="0" w:line="240" w:lineRule="auto"/>
            </w:pPr>
            <w:r>
              <w:rPr>
                <w:rFonts w:ascii="Times New Roman" w:hAnsi="Times New Roman" w:eastAsia="Times New Roman"/>
              </w:rPr>
            </w:r>
            <w:r>
              <w:rPr>
                <w:rFonts w:ascii="Times New Roman" w:hAnsi="Times New Roman" w:eastAsia="Times New Roman"/>
                <w:b w:val="0"/>
                <w:sz w:val="20"/>
              </w:rPr>
              <w:t>Tọa độ hoặc địa chỉ</w:t>
            </w:r>
          </w:p>
        </w:tc>
        <w:tc>
          <w:tcPr>
            <w:tcW w:type="dxa" w:w="3118"/>
            <w:vAlign w:val="top"/>
          </w:tcPr>
          <w:p>
            <w:pPr>
              <w:spacing w:after="0" w:line="240" w:lineRule="auto"/>
            </w:pPr>
            <w:r>
              <w:rPr>
                <w:rFonts w:ascii="Times New Roman" w:hAnsi="Times New Roman" w:eastAsia="Times New Roman"/>
              </w:rPr>
            </w:r>
            <w:r>
              <w:rPr>
                <w:rFonts w:ascii="Times New Roman" w:hAnsi="Times New Roman" w:eastAsia="Times New Roman"/>
                <w:b w:val="0"/>
                <w:sz w:val="20"/>
              </w:rPr>
              <w:t>Có thể mở qua ứng dụng bản đồ.</w:t>
            </w:r>
          </w:p>
        </w:tc>
      </w:tr>
      <w:tr>
        <w:tc>
          <w:tcPr>
            <w:tcW w:type="dxa" w:w="3118"/>
            <w:vAlign w:val="top"/>
          </w:tcPr>
          <w:p>
            <w:pPr>
              <w:spacing w:after="0" w:line="240" w:lineRule="auto"/>
            </w:pPr>
            <w:r>
              <w:rPr>
                <w:rFonts w:ascii="Times New Roman" w:hAnsi="Times New Roman" w:eastAsia="Times New Roman"/>
              </w:rPr>
            </w:r>
            <w:r>
              <w:rPr>
                <w:rFonts w:ascii="Times New Roman" w:hAnsi="Times New Roman" w:eastAsia="Times New Roman"/>
                <w:b w:val="0"/>
                <w:sz w:val="20"/>
              </w:rPr>
              <w:t>SOCIAL</w:t>
            </w:r>
          </w:p>
        </w:tc>
        <w:tc>
          <w:tcPr>
            <w:tcW w:type="dxa" w:w="3118"/>
            <w:vAlign w:val="top"/>
          </w:tcPr>
          <w:p>
            <w:pPr>
              <w:spacing w:after="0" w:line="240" w:lineRule="auto"/>
            </w:pPr>
            <w:r>
              <w:rPr>
                <w:rFonts w:ascii="Times New Roman" w:hAnsi="Times New Roman" w:eastAsia="Times New Roman"/>
              </w:rPr>
            </w:r>
            <w:r>
              <w:rPr>
                <w:rFonts w:ascii="Times New Roman" w:hAnsi="Times New Roman" w:eastAsia="Times New Roman"/>
                <w:b w:val="0"/>
                <w:sz w:val="20"/>
              </w:rPr>
              <w:t>Đường dẫn mạng xã hội</w:t>
            </w:r>
          </w:p>
        </w:tc>
        <w:tc>
          <w:tcPr>
            <w:tcW w:type="dxa" w:w="3118"/>
            <w:vAlign w:val="top"/>
          </w:tcPr>
          <w:p>
            <w:pPr>
              <w:spacing w:after="0" w:line="240" w:lineRule="auto"/>
            </w:pPr>
            <w:r>
              <w:rPr>
                <w:rFonts w:ascii="Times New Roman" w:hAnsi="Times New Roman" w:eastAsia="Times New Roman"/>
              </w:rPr>
            </w:r>
            <w:r>
              <w:rPr>
                <w:rFonts w:ascii="Times New Roman" w:hAnsi="Times New Roman" w:eastAsia="Times New Roman"/>
                <w:b w:val="0"/>
                <w:sz w:val="20"/>
              </w:rPr>
              <w:t>Dành cho Facebook, Instagram, TikTok, LinkedIn...</w:t>
            </w:r>
          </w:p>
        </w:tc>
      </w:tr>
      <w:tr>
        <w:tc>
          <w:tcPr>
            <w:tcW w:type="dxa" w:w="3118"/>
            <w:vAlign w:val="top"/>
          </w:tcPr>
          <w:p>
            <w:pPr>
              <w:spacing w:after="0" w:line="240" w:lineRule="auto"/>
            </w:pPr>
            <w:r>
              <w:rPr>
                <w:rFonts w:ascii="Times New Roman" w:hAnsi="Times New Roman" w:eastAsia="Times New Roman"/>
              </w:rPr>
            </w:r>
            <w:r>
              <w:rPr>
                <w:rFonts w:ascii="Times New Roman" w:hAnsi="Times New Roman" w:eastAsia="Times New Roman"/>
                <w:b w:val="0"/>
                <w:sz w:val="20"/>
              </w:rPr>
              <w:t>PDF</w:t>
            </w:r>
          </w:p>
        </w:tc>
        <w:tc>
          <w:tcPr>
            <w:tcW w:type="dxa" w:w="3118"/>
            <w:vAlign w:val="top"/>
          </w:tcPr>
          <w:p>
            <w:pPr>
              <w:spacing w:after="0" w:line="240" w:lineRule="auto"/>
            </w:pPr>
            <w:r>
              <w:rPr>
                <w:rFonts w:ascii="Times New Roman" w:hAnsi="Times New Roman" w:eastAsia="Times New Roman"/>
              </w:rPr>
            </w:r>
            <w:r>
              <w:rPr>
                <w:rFonts w:ascii="Times New Roman" w:hAnsi="Times New Roman" w:eastAsia="Times New Roman"/>
                <w:b w:val="0"/>
                <w:sz w:val="20"/>
              </w:rPr>
              <w:t>File PDF hoặc URL tài liệu</w:t>
            </w:r>
          </w:p>
        </w:tc>
        <w:tc>
          <w:tcPr>
            <w:tcW w:type="dxa" w:w="3118"/>
            <w:vAlign w:val="top"/>
          </w:tcPr>
          <w:p>
            <w:pPr>
              <w:spacing w:after="0" w:line="240" w:lineRule="auto"/>
            </w:pPr>
            <w:r>
              <w:rPr>
                <w:rFonts w:ascii="Times New Roman" w:hAnsi="Times New Roman" w:eastAsia="Times New Roman"/>
              </w:rPr>
            </w:r>
            <w:r>
              <w:rPr>
                <w:rFonts w:ascii="Times New Roman" w:hAnsi="Times New Roman" w:eastAsia="Times New Roman"/>
                <w:b w:val="0"/>
                <w:sz w:val="20"/>
              </w:rPr>
              <w:t>Nên dành cho Pro.</w:t>
            </w:r>
          </w:p>
        </w:tc>
      </w:tr>
      <w:tr>
        <w:tc>
          <w:tcPr>
            <w:tcW w:type="dxa" w:w="3118"/>
            <w:vAlign w:val="top"/>
          </w:tcPr>
          <w:p>
            <w:pPr>
              <w:spacing w:after="0" w:line="240" w:lineRule="auto"/>
            </w:pPr>
            <w:r>
              <w:rPr>
                <w:rFonts w:ascii="Times New Roman" w:hAnsi="Times New Roman" w:eastAsia="Times New Roman"/>
              </w:rPr>
            </w:r>
            <w:r>
              <w:rPr>
                <w:rFonts w:ascii="Times New Roman" w:hAnsi="Times New Roman" w:eastAsia="Times New Roman"/>
                <w:b w:val="0"/>
                <w:sz w:val="20"/>
              </w:rPr>
              <w:t>MENU</w:t>
            </w:r>
          </w:p>
        </w:tc>
        <w:tc>
          <w:tcPr>
            <w:tcW w:type="dxa" w:w="3118"/>
            <w:vAlign w:val="top"/>
          </w:tcPr>
          <w:p>
            <w:pPr>
              <w:spacing w:after="0" w:line="240" w:lineRule="auto"/>
            </w:pPr>
            <w:r>
              <w:rPr>
                <w:rFonts w:ascii="Times New Roman" w:hAnsi="Times New Roman" w:eastAsia="Times New Roman"/>
              </w:rPr>
            </w:r>
            <w:r>
              <w:rPr>
                <w:rFonts w:ascii="Times New Roman" w:hAnsi="Times New Roman" w:eastAsia="Times New Roman"/>
                <w:b w:val="0"/>
                <w:sz w:val="20"/>
              </w:rPr>
              <w:t>URL menu hoặc dữ liệu menu</w:t>
            </w:r>
          </w:p>
        </w:tc>
        <w:tc>
          <w:tcPr>
            <w:tcW w:type="dxa" w:w="3118"/>
            <w:vAlign w:val="top"/>
          </w:tcPr>
          <w:p>
            <w:pPr>
              <w:spacing w:after="0" w:line="240" w:lineRule="auto"/>
            </w:pPr>
            <w:r>
              <w:rPr>
                <w:rFonts w:ascii="Times New Roman" w:hAnsi="Times New Roman" w:eastAsia="Times New Roman"/>
              </w:rPr>
            </w:r>
            <w:r>
              <w:rPr>
                <w:rFonts w:ascii="Times New Roman" w:hAnsi="Times New Roman" w:eastAsia="Times New Roman"/>
                <w:b w:val="0"/>
                <w:sz w:val="20"/>
              </w:rPr>
              <w:t>Phù hợp nhà hàng/quán cà phê.</w:t>
            </w:r>
          </w:p>
        </w:tc>
      </w:tr>
    </w:tbl>
    <w:p/>
    <w:p>
      <w:pPr>
        <w:pStyle w:val="Heading2"/>
        <w:spacing w:before="120" w:after="120"/>
      </w:pPr>
      <w:r>
        <w:rPr>
          <w:rFonts w:ascii="Times New Roman" w:hAnsi="Times New Roman" w:eastAsia="Times New Roman"/>
          <w:b/>
          <w:sz w:val="28"/>
        </w:rPr>
        <w:t>12.3. Kết luận tài liệu</w:t>
      </w:r>
    </w:p>
    <w:p>
      <w:pPr>
        <w:spacing w:after="120" w:line="276" w:lineRule="auto"/>
      </w:pPr>
      <w:r>
        <w:rPr>
          <w:rFonts w:ascii="Times New Roman" w:hAnsi="Times New Roman" w:eastAsia="Times New Roman"/>
          <w:b w:val="0"/>
          <w:i w:val="0"/>
          <w:sz w:val="24"/>
        </w:rPr>
        <w:t>Tài liệu SRS này mô tả đầy đủ yêu cầu của dự án QR Generator - QR Studio ở mức phục vụ phân tích, thiết kế, triển khai và kiểm thử. Các nội dung trong tài liệu có thể tiếp tục được mở rộng thành tài liệu thiết kế chi tiết, đặc tả API, kế hoạch kiểm thử và tài liệu hướng dẫn sử dụng.</w:t>
      </w:r>
    </w:p>
    <w:p>
      <w:pPr>
        <w:spacing w:after="120" w:line="276" w:lineRule="auto"/>
      </w:pPr>
      <w:r>
        <w:rPr>
          <w:rFonts w:ascii="Times New Roman" w:hAnsi="Times New Roman" w:eastAsia="Times New Roman"/>
          <w:b w:val="0"/>
          <w:i/>
          <w:sz w:val="22"/>
        </w:rPr>
        <w:t>Tài liệu được xây dựng dựa trên phạm vi và yêu cầu đã thảo luận cho dự án website tạo QR-Code với hai gói Free và Pro.</w:t>
      </w:r>
    </w:p>
    <w:sectPr w:rsidR="00FC693F" w:rsidRPr="0006063C" w:rsidSect="00034616">
      <w:footerReference w:type="default" r:id="rId9"/>
      <w:pgSz w:w="11906" w:h="16838"/>
      <w:pgMar w:top="1134" w:right="1134" w:bottom="1134" w:left="1417" w:header="680" w:footer="68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eastAsia="Times New Roman"/>
        <w:sz w:val="20"/>
      </w:rPr>
      <w:fldChar w:fldCharType="begin"/>
      <w:instrText xml:space="preserve">PAGE</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pPr>
    <w:rPr>
      <w:rFonts w:ascii="Times New Roman" w:hAnsi="Times New Roman" w:eastAsia="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eastAsia="Times New Roman"/>
      <w:b/>
      <w:bCs/>
      <w:color w:val="365F91" w:themeColor="accent1" w:themeShade="BF"/>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eastAsia="Times New Roman"/>
      <w:b/>
      <w:bCs/>
      <w:color w:val="4F81BD" w:themeColor="accent1"/>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eastAsia="Times New Roman"/>
      <w:b/>
      <w:bCs/>
      <w:color w:val="4F81BD" w:themeColor="accent1"/>
      <w:sz w:val="25"/>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Times New Roman" w:hAnsi="Times New Roman" w:eastAsia="Times New Roman"/>
      <w:b/>
      <w:color w:val="17365D" w:themeColor="text2" w:themeShade="BF"/>
      <w:spacing w:val="5"/>
      <w:kern w:val="28"/>
      <w:sz w:val="3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rPr>
      <w:rFonts w:ascii="Times New Roman" w:hAnsi="Times New Roman" w:eastAsia="Times New Roman"/>
      <w:sz w:val="24"/>
    </w:rPr>
  </w:style>
  <w:style w:type="paragraph" w:styleId="ListBullet2">
    <w:name w:val="List Bullet 2"/>
    <w:basedOn w:val="Normal"/>
    <w:uiPriority w:val="99"/>
    <w:unhideWhenUsed/>
    <w:rsid w:val="00326F90"/>
    <w:pPr>
      <w:numPr>
        <w:numId w:val="2"/>
      </w:numPr>
      <w:contextualSpacing/>
    </w:pPr>
    <w:rPr>
      <w:rFonts w:ascii="Times New Roman" w:hAnsi="Times New Roman" w:eastAsia="Times New Roman"/>
      <w:sz w:val="24"/>
    </w:r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rPr>
      <w:rFonts w:ascii="Times New Roman" w:hAnsi="Times New Roman" w:eastAsia="Times New Roman"/>
      <w:sz w:val="24"/>
    </w:rPr>
  </w:style>
  <w:style w:type="paragraph" w:styleId="ListNumber2">
    <w:name w:val="List Number 2"/>
    <w:basedOn w:val="Normal"/>
    <w:uiPriority w:val="99"/>
    <w:unhideWhenUsed/>
    <w:rsid w:val="0029639D"/>
    <w:pPr>
      <w:numPr>
        <w:numId w:val="6"/>
      </w:numPr>
      <w:contextualSpacing/>
    </w:pPr>
    <w:rPr>
      <w:rFonts w:ascii="Times New Roman" w:hAnsi="Times New Roman" w:eastAsia="Times New Roman"/>
      <w:sz w:val="24"/>
    </w:r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SRS QR Generator - QR Studio</dc:title>
  <dc:subject>Software Requirements Specification</dc:subject>
  <dc:creator>Nhóm dự án</dc:creator>
  <cp:keywords/>
  <dc:description>generated by python-docx</dc:description>
  <cp:lastModifiedBy/>
  <cp:revision>1</cp:revision>
  <dcterms:created xsi:type="dcterms:W3CDTF">2013-12-23T23:15:00Z</dcterms:created>
  <dcterms:modified xsi:type="dcterms:W3CDTF">2013-12-23T23:15:00Z</dcterms:modified>
  <cp:category/>
</cp:coreProperties>
</file>